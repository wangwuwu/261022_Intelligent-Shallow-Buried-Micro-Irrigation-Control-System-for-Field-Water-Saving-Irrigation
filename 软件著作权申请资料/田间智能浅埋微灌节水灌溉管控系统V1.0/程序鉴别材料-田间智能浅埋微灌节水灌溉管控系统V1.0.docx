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08080"/>
          <w:sz w:val="21"/>
        </w:rPr>
        <w:t xml:space="preserve">   1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   2    </w:t>
      </w:r>
      <w:r>
        <w:rPr>
          <w:sz w:val="21"/>
        </w:rPr>
        <w:t>import { computed, nextTick, watch } from "vue";</w:t>
      </w:r>
    </w:p>
    <w:p>
      <w:r>
        <w:rPr>
          <w:color w:val="808080"/>
          <w:sz w:val="21"/>
        </w:rPr>
        <w:t xml:space="preserve">   3    </w:t>
      </w:r>
      <w:r>
        <w:rPr>
          <w:sz w:val="21"/>
        </w:rPr>
        <w:t>import { useRoute, useRouter } from "vue-router";</w:t>
      </w:r>
    </w:p>
    <w:p>
      <w:r>
        <w:rPr>
          <w:color w:val="808080"/>
          <w:sz w:val="21"/>
        </w:rPr>
        <w:t xml:space="preserve">   4    </w:t>
      </w:r>
      <w:r>
        <w:rPr>
          <w:sz w:val="21"/>
        </w:rPr>
        <w:t>import AppShell from "./components/AppShell.vue";</w:t>
      </w:r>
    </w:p>
    <w:p>
      <w:r>
        <w:rPr>
          <w:color w:val="808080"/>
          <w:sz w:val="21"/>
        </w:rPr>
        <w:t xml:space="preserve">   5    </w:t>
      </w:r>
      <w:r>
        <w:rPr>
          <w:sz w:val="21"/>
        </w:rPr>
        <w:t>import BaseModal from "./components/BaseModal.vue";</w:t>
      </w:r>
    </w:p>
    <w:p>
      <w:r>
        <w:rPr>
          <w:color w:val="808080"/>
          <w:sz w:val="21"/>
        </w:rPr>
        <w:t xml:space="preserve">   6    </w:t>
      </w:r>
      <w:r>
        <w:rPr>
          <w:sz w:val="21"/>
        </w:rPr>
        <w:t>import { feedbackState, settleConfirmation } from "./composables/feedback.js";</w:t>
      </w:r>
    </w:p>
    <w:p>
      <w:r>
        <w:rPr>
          <w:color w:val="808080"/>
          <w:sz w:val="21"/>
        </w:rPr>
        <w:t xml:space="preserve">   7    </w:t>
      </w:r>
      <w:r>
        <w:rPr>
          <w:sz w:val="21"/>
        </w:rPr>
        <w:t>import { useIrrigation } from "./data/runtime.js";</w:t>
      </w:r>
    </w:p>
    <w:p>
      <w:r>
        <w:rPr>
          <w:color w:val="808080"/>
          <w:sz w:val="21"/>
        </w:rPr>
        <w:t xml:space="preserve">   8    </w:t>
      </w:r>
      <w:r>
        <w:rPr>
          <w:sz w:val="21"/>
        </w:rPr>
        <w:t>import { clearListSnapshots } from "./composables/useListState.js";</w:t>
      </w:r>
    </w:p>
    <w:p>
      <w:r>
        <w:rPr>
          <w:color w:val="808080"/>
          <w:sz w:val="21"/>
        </w:rPr>
        <w:t xml:space="preserve">   9    </w:t>
      </w:r>
      <w:r>
        <w:rPr>
          <w:sz w:val="21"/>
        </w:rPr>
        <w:t>const route = useRoute();</w:t>
      </w:r>
    </w:p>
    <w:p>
      <w:r>
        <w:rPr>
          <w:color w:val="808080"/>
          <w:sz w:val="21"/>
        </w:rPr>
        <w:t xml:space="preserve">  10    </w:t>
      </w:r>
      <w:r>
        <w:rPr>
          <w:sz w:val="21"/>
        </w:rPr>
        <w:t>const router = useRouter();</w:t>
      </w:r>
    </w:p>
    <w:p>
      <w:r>
        <w:rPr>
          <w:color w:val="808080"/>
          <w:sz w:val="21"/>
        </w:rPr>
        <w:t xml:space="preserve">  11    </w:t>
      </w:r>
      <w:r>
        <w:rPr>
          <w:sz w:val="21"/>
        </w:rPr>
        <w:t>const runtime = useIrrigation();</w:t>
      </w:r>
    </w:p>
    <w:p>
      <w:r>
        <w:rPr>
          <w:color w:val="808080"/>
          <w:sz w:val="21"/>
        </w:rPr>
        <w:t xml:space="preserve">  12    </w:t>
      </w:r>
      <w:r>
        <w:rPr>
          <w:sz w:val="21"/>
        </w:rPr>
        <w:t>watch(</w:t>
      </w:r>
    </w:p>
    <w:p>
      <w:r>
        <w:rPr>
          <w:color w:val="808080"/>
          <w:sz w:val="21"/>
        </w:rPr>
        <w:t xml:space="preserve">  13    </w:t>
      </w:r>
      <w:r>
        <w:rPr>
          <w:sz w:val="21"/>
        </w:rPr>
        <w:t xml:space="preserve">  () =&gt; runtime.state.user,</w:t>
      </w:r>
    </w:p>
    <w:p>
      <w:r>
        <w:rPr>
          <w:color w:val="808080"/>
          <w:sz w:val="21"/>
        </w:rPr>
        <w:t xml:space="preserve">  14    </w:t>
      </w:r>
      <w:r>
        <w:rPr>
          <w:sz w:val="21"/>
        </w:rPr>
        <w:t xml:space="preserve">  async (user, previousUser) =&gt; {</w:t>
      </w:r>
    </w:p>
    <w:p>
      <w:r>
        <w:rPr>
          <w:color w:val="808080"/>
          <w:sz w:val="21"/>
        </w:rPr>
        <w:t xml:space="preserve">  15    </w:t>
      </w:r>
      <w:r>
        <w:rPr>
          <w:sz w:val="21"/>
        </w:rPr>
        <w:t xml:space="preserve">    if (user || !previousUser) return;</w:t>
      </w:r>
    </w:p>
    <w:p>
      <w:r>
        <w:rPr>
          <w:color w:val="808080"/>
          <w:sz w:val="21"/>
        </w:rPr>
        <w:t xml:space="preserve">  16    </w:t>
      </w:r>
      <w:r>
        <w:rPr>
          <w:sz w:val="21"/>
        </w:rPr>
        <w:t xml:space="preserve">    settleConfirmation(false);</w:t>
      </w:r>
    </w:p>
    <w:p>
      <w:r>
        <w:rPr>
          <w:color w:val="808080"/>
          <w:sz w:val="21"/>
        </w:rPr>
        <w:t xml:space="preserve">  17    </w:t>
      </w:r>
      <w:r>
        <w:rPr>
          <w:sz w:val="21"/>
        </w:rPr>
        <w:t xml:space="preserve">    feedbackState.toasts = [];</w:t>
      </w:r>
    </w:p>
    <w:p>
      <w:r>
        <w:rPr>
          <w:color w:val="808080"/>
          <w:sz w:val="21"/>
        </w:rPr>
        <w:t xml:space="preserve">  18    </w:t>
      </w:r>
      <w:r>
        <w:rPr>
          <w:sz w:val="21"/>
        </w:rPr>
        <w:t xml:space="preserve">    if (!route.meta.public) {</w:t>
      </w:r>
    </w:p>
    <w:p>
      <w:r>
        <w:rPr>
          <w:color w:val="808080"/>
          <w:sz w:val="21"/>
        </w:rPr>
        <w:t xml:space="preserve">  19    </w:t>
      </w:r>
      <w:r>
        <w:rPr>
          <w:sz w:val="21"/>
        </w:rPr>
        <w:t xml:space="preserve">      await router.replace({ path: "/login", query: { return: route.fullPath } });</w:t>
      </w:r>
    </w:p>
    <w:p>
      <w:r>
        <w:rPr>
          <w:color w:val="808080"/>
          <w:sz w:val="21"/>
        </w:rPr>
        <w:t xml:space="preserve">  20    </w:t>
      </w:r>
      <w:r>
        <w:rPr>
          <w:sz w:val="21"/>
        </w:rPr>
        <w:t xml:space="preserve">    }</w:t>
      </w:r>
    </w:p>
    <w:p>
      <w:r>
        <w:rPr>
          <w:color w:val="808080"/>
          <w:sz w:val="21"/>
        </w:rPr>
        <w:t xml:space="preserve">  21    </w:t>
      </w:r>
      <w:r>
        <w:rPr>
          <w:sz w:val="21"/>
        </w:rPr>
        <w:t xml:space="preserve">    await nextTick();</w:t>
      </w:r>
    </w:p>
    <w:p>
      <w:r>
        <w:rPr>
          <w:color w:val="808080"/>
          <w:sz w:val="21"/>
        </w:rPr>
        <w:t xml:space="preserve">  22    </w:t>
      </w:r>
      <w:r>
        <w:rPr>
          <w:sz w:val="21"/>
        </w:rPr>
        <w:t xml:space="preserve">    clearListSnapshots();</w:t>
      </w:r>
    </w:p>
    <w:p>
      <w:r>
        <w:rPr>
          <w:color w:val="808080"/>
          <w:sz w:val="21"/>
        </w:rPr>
        <w:t xml:space="preserve">  23    </w:t>
      </w:r>
      <w:r>
        <w:rPr>
          <w:sz w:val="21"/>
        </w:rPr>
        <w:t xml:space="preserve">  },</w:t>
      </w:r>
    </w:p>
    <w:p>
      <w:r>
        <w:rPr>
          <w:color w:val="808080"/>
          <w:sz w:val="21"/>
        </w:rPr>
        <w:t xml:space="preserve">  24    </w:t>
      </w:r>
      <w:r>
        <w:rPr>
          <w:sz w:val="21"/>
        </w:rPr>
        <w:t>);</w:t>
      </w:r>
    </w:p>
    <w:p>
      <w:r>
        <w:rPr>
          <w:color w:val="808080"/>
          <w:sz w:val="21"/>
        </w:rPr>
        <w:t xml:space="preserve">  25    </w:t>
      </w:r>
      <w:r>
        <w:rPr>
          <w:sz w:val="21"/>
        </w:rPr>
        <w:t>const confirmationOpen = computed({</w:t>
      </w:r>
    </w:p>
    <w:p>
      <w:r>
        <w:rPr>
          <w:color w:val="808080"/>
          <w:sz w:val="21"/>
        </w:rPr>
        <w:t xml:space="preserve">  26    </w:t>
      </w:r>
      <w:r>
        <w:rPr>
          <w:sz w:val="21"/>
        </w:rPr>
        <w:t xml:space="preserve">  get: () =&gt; Boolean(feedbackState.confirmation),</w:t>
      </w:r>
    </w:p>
    <w:p>
      <w:r>
        <w:rPr>
          <w:color w:val="808080"/>
          <w:sz w:val="21"/>
        </w:rPr>
        <w:t xml:space="preserve">  27    </w:t>
      </w:r>
      <w:r>
        <w:rPr>
          <w:sz w:val="21"/>
        </w:rPr>
        <w:t xml:space="preserve">  set: (open) =&gt; {</w:t>
      </w:r>
    </w:p>
    <w:p>
      <w:r>
        <w:rPr>
          <w:color w:val="808080"/>
          <w:sz w:val="21"/>
        </w:rPr>
        <w:t xml:space="preserve">  28    </w:t>
      </w:r>
      <w:r>
        <w:rPr>
          <w:sz w:val="21"/>
        </w:rPr>
        <w:t xml:space="preserve">    if (!open) settleConfirmation(false);</w:t>
      </w:r>
    </w:p>
    <w:p>
      <w:r>
        <w:rPr>
          <w:color w:val="808080"/>
          <w:sz w:val="21"/>
        </w:rPr>
        <w:t xml:space="preserve">  29    </w:t>
      </w:r>
      <w:r>
        <w:rPr>
          <w:sz w:val="21"/>
        </w:rPr>
        <w:t xml:space="preserve">  },</w:t>
      </w:r>
    </w:p>
    <w:p>
      <w:r>
        <w:rPr>
          <w:color w:val="808080"/>
          <w:sz w:val="21"/>
        </w:rPr>
        <w:t xml:space="preserve">  30    </w:t>
      </w:r>
      <w:r>
        <w:rPr>
          <w:sz w:val="21"/>
        </w:rPr>
        <w:t>});</w:t>
      </w:r>
    </w:p>
    <w:p>
      <w:r>
        <w:rPr>
          <w:color w:val="808080"/>
          <w:sz w:val="21"/>
        </w:rPr>
        <w:t xml:space="preserve">  31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  32    </w:t>
      </w:r>
      <w:r>
        <w:rPr>
          <w:sz w:val="21"/>
        </w:rPr>
        <w:t>&lt;template&gt;</w:t>
      </w:r>
    </w:p>
    <w:p>
      <w:r>
        <w:rPr>
          <w:color w:val="808080"/>
          <w:sz w:val="21"/>
        </w:rPr>
        <w:t xml:space="preserve">  33    </w:t>
      </w:r>
      <w:r>
        <w:rPr>
          <w:sz w:val="21"/>
        </w:rPr>
        <w:t xml:space="preserve">  &lt;RouterView v-if="route.meta.public" /&gt;&lt;AppShell v-else-if="runtime.state.user"</w:t>
      </w:r>
    </w:p>
    <w:p>
      <w:r>
        <w:rPr>
          <w:color w:val="808080"/>
          <w:sz w:val="21"/>
        </w:rPr>
        <w:t xml:space="preserve">  34    </w:t>
      </w:r>
      <w:r>
        <w:rPr>
          <w:sz w:val="21"/>
        </w:rPr>
        <w:t xml:space="preserve">    &gt;&lt;RouterView</w:t>
      </w:r>
    </w:p>
    <w:p>
      <w:r>
        <w:rPr>
          <w:color w:val="808080"/>
          <w:sz w:val="21"/>
        </w:rPr>
        <w:t xml:space="preserve">  35    </w:t>
      </w:r>
      <w:r>
        <w:rPr>
          <w:sz w:val="21"/>
        </w:rPr>
        <w:t xml:space="preserve">  /&gt;&lt;/AppShell&gt;</w:t>
      </w:r>
    </w:p>
    <w:p>
      <w:r>
        <w:rPr>
          <w:color w:val="808080"/>
          <w:sz w:val="21"/>
        </w:rPr>
        <w:t xml:space="preserve">  36    </w:t>
      </w:r>
      <w:r>
        <w:rPr>
          <w:sz w:val="21"/>
        </w:rPr>
        <w:t xml:space="preserve">  &lt;div class="toast-stack" aria-live="polite"&gt;</w:t>
      </w:r>
    </w:p>
    <w:p>
      <w:r>
        <w:rPr>
          <w:color w:val="808080"/>
          <w:sz w:val="21"/>
        </w:rPr>
        <w:t xml:space="preserve">  37    </w:t>
      </w:r>
      <w:r>
        <w:rPr>
          <w:sz w:val="21"/>
        </w:rPr>
        <w:t xml:space="preserve">    &lt;div</w:t>
      </w:r>
    </w:p>
    <w:p>
      <w:r>
        <w:rPr>
          <w:color w:val="808080"/>
          <w:sz w:val="21"/>
        </w:rPr>
        <w:t xml:space="preserve">  38    </w:t>
      </w:r>
      <w:r>
        <w:rPr>
          <w:sz w:val="21"/>
        </w:rPr>
        <w:t xml:space="preserve">      v-for="toast in feedbackState.toasts"</w:t>
      </w:r>
    </w:p>
    <w:p>
      <w:r>
        <w:rPr>
          <w:color w:val="808080"/>
          <w:sz w:val="21"/>
        </w:rPr>
        <w:t xml:space="preserve">  39    </w:t>
      </w:r>
      <w:r>
        <w:rPr>
          <w:sz w:val="21"/>
        </w:rPr>
        <w:t xml:space="preserve">      :key="toast.id"</w:t>
      </w:r>
    </w:p>
    <w:p>
      <w:r>
        <w:rPr>
          <w:color w:val="808080"/>
          <w:sz w:val="21"/>
        </w:rPr>
        <w:t xml:space="preserve">  40    </w:t>
      </w:r>
      <w:r>
        <w:rPr>
          <w:sz w:val="21"/>
        </w:rPr>
        <w:t xml:space="preserve">      class="toast"</w:t>
      </w:r>
    </w:p>
    <w:p>
      <w:r>
        <w:rPr>
          <w:color w:val="808080"/>
          <w:sz w:val="21"/>
        </w:rPr>
        <w:t xml:space="preserve">  41    </w:t>
      </w:r>
      <w:r>
        <w:rPr>
          <w:sz w:val="21"/>
        </w:rPr>
        <w:t xml:space="preserve">      :class="`toast-${toast.tone}`"</w:t>
      </w:r>
    </w:p>
    <w:p>
      <w:r>
        <w:rPr>
          <w:color w:val="808080"/>
          <w:sz w:val="21"/>
        </w:rPr>
        <w:t xml:space="preserve">  42    </w:t>
      </w:r>
      <w:r>
        <w:rPr>
          <w:sz w:val="21"/>
        </w:rPr>
        <w:t xml:space="preserve">    &gt;</w:t>
      </w:r>
    </w:p>
    <w:p>
      <w:r>
        <w:rPr>
          <w:color w:val="808080"/>
          <w:sz w:val="21"/>
        </w:rPr>
        <w:t xml:space="preserve">  43    </w:t>
      </w:r>
      <w:r>
        <w:rPr>
          <w:sz w:val="21"/>
        </w:rPr>
        <w:t xml:space="preserve">      {{ toast.message }}</w:t>
      </w:r>
    </w:p>
    <w:p>
      <w:r>
        <w:rPr>
          <w:color w:val="808080"/>
          <w:sz w:val="21"/>
        </w:rPr>
        <w:t xml:space="preserve">  44    </w:t>
      </w:r>
      <w:r>
        <w:rPr>
          <w:sz w:val="21"/>
        </w:rPr>
        <w:t xml:space="preserve">    &lt;/div&gt;</w:t>
      </w:r>
    </w:p>
    <w:p>
      <w:r>
        <w:rPr>
          <w:color w:val="808080"/>
          <w:sz w:val="21"/>
        </w:rPr>
        <w:t xml:space="preserve">  45    </w:t>
      </w:r>
      <w:r>
        <w:rPr>
          <w:sz w:val="21"/>
        </w:rPr>
        <w:t xml:space="preserve">  &lt;/div&gt;</w:t>
      </w:r>
    </w:p>
    <w:p>
      <w:r>
        <w:rPr>
          <w:color w:val="808080"/>
          <w:sz w:val="21"/>
        </w:rPr>
        <w:t xml:space="preserve">  46    </w:t>
      </w:r>
      <w:r>
        <w:rPr>
          <w:sz w:val="21"/>
        </w:rPr>
        <w:t xml:space="preserve">  &lt;BaseModal</w:t>
      </w:r>
    </w:p>
    <w:p>
      <w:r>
        <w:rPr>
          <w:color w:val="808080"/>
          <w:sz w:val="21"/>
        </w:rPr>
        <w:t xml:space="preserve">  47    </w:t>
      </w:r>
      <w:r>
        <w:rPr>
          <w:sz w:val="21"/>
        </w:rPr>
        <w:t xml:space="preserve">    v-model="confirmationOpen"</w:t>
      </w:r>
    </w:p>
    <w:p>
      <w:r>
        <w:rPr>
          <w:color w:val="808080"/>
          <w:sz w:val="21"/>
        </w:rPr>
        <w:t xml:space="preserve">  48    </w:t>
      </w:r>
      <w:r>
        <w:rPr>
          <w:sz w:val="21"/>
        </w:rPr>
        <w:t xml:space="preserve">    :title="feedbackState.confirmation?.title"</w:t>
      </w:r>
    </w:p>
    <w:p>
      <w:r>
        <w:rPr>
          <w:color w:val="808080"/>
          <w:sz w:val="21"/>
        </w:rPr>
        <w:t xml:space="preserve">  49    </w:t>
      </w:r>
      <w:r>
        <w:rPr>
          <w:sz w:val="21"/>
        </w:rPr>
        <w:t xml:space="preserve">    :width="480"</w:t>
      </w:r>
    </w:p>
    <w:p>
      <w:r>
        <w:rPr>
          <w:color w:val="808080"/>
          <w:sz w:val="21"/>
        </w:rPr>
        <w:t xml:space="preserve">  50    </w:t>
      </w:r>
      <w:r>
        <w:rPr>
          <w:sz w:val="21"/>
        </w:rPr>
        <w:t xml:space="preserve">    &gt;&lt;p class="confirmation-message"&gt;</w:t>
      </w:r>
    </w:p>
    <w:p>
      <w:r>
        <w:rPr>
          <w:color w:val="808080"/>
          <w:sz w:val="21"/>
        </w:rPr>
        <w:t xml:space="preserve">  51    </w:t>
      </w:r>
      <w:r>
        <w:rPr>
          <w:sz w:val="21"/>
        </w:rPr>
        <w:t xml:space="preserve">      {{ feedbackState.confirmation?.message }}</w:t>
      </w:r>
    </w:p>
    <w:p>
      <w:r>
        <w:rPr>
          <w:color w:val="808080"/>
          <w:sz w:val="21"/>
        </w:rPr>
        <w:t xml:space="preserve">  52    </w:t>
      </w:r>
      <w:r>
        <w:rPr>
          <w:sz w:val="21"/>
        </w:rPr>
        <w:t xml:space="preserve">    &lt;/p&gt;</w:t>
      </w:r>
    </w:p>
    <w:p>
      <w:r>
        <w:rPr>
          <w:color w:val="808080"/>
          <w:sz w:val="21"/>
        </w:rPr>
        <w:t xml:space="preserve">  53    </w:t>
      </w:r>
      <w:r>
        <w:rPr>
          <w:sz w:val="21"/>
        </w:rPr>
        <w:t xml:space="preserve">    &lt;template #footer</w:t>
      </w:r>
    </w:p>
    <w:p>
      <w:r>
        <w:rPr>
          <w:color w:val="808080"/>
          <w:sz w:val="21"/>
        </w:rPr>
        <w:t xml:space="preserve">  54    </w:t>
      </w:r>
      <w:r>
        <w:rPr>
          <w:sz w:val="21"/>
        </w:rPr>
        <w:t xml:space="preserve">      &gt;&lt;button type="button" class="btn" @click="settleConfirmation(false)"&gt;</w:t>
      </w:r>
    </w:p>
    <w:p>
      <w:r>
        <w:rPr>
          <w:color w:val="808080"/>
          <w:sz w:val="21"/>
        </w:rPr>
        <w:t xml:space="preserve">  55    </w:t>
      </w:r>
      <w:r>
        <w:rPr>
          <w:sz w:val="21"/>
        </w:rPr>
        <w:t xml:space="preserve">        取消&lt;/button</w:t>
      </w:r>
    </w:p>
    <w:p>
      <w:r>
        <w:rPr>
          <w:color w:val="808080"/>
          <w:sz w:val="21"/>
        </w:rPr>
        <w:t xml:space="preserve">  56    </w:t>
      </w:r>
      <w:r>
        <w:rPr>
          <w:sz w:val="21"/>
        </w:rPr>
        <w:t xml:space="preserve">      &gt;&lt;button</w:t>
      </w:r>
    </w:p>
    <w:p>
      <w:r>
        <w:rPr>
          <w:color w:val="808080"/>
          <w:sz w:val="21"/>
        </w:rPr>
        <w:t xml:space="preserve">  57    </w:t>
      </w:r>
      <w:r>
        <w:rPr>
          <w:sz w:val="21"/>
        </w:rPr>
        <w:t xml:space="preserve">        type="button"</w:t>
      </w:r>
    </w:p>
    <w:p>
      <w:r>
        <w:rPr>
          <w:color w:val="808080"/>
          <w:sz w:val="21"/>
        </w:rPr>
        <w:t xml:space="preserve">  58    </w:t>
      </w:r>
      <w:r>
        <w:rPr>
          <w:sz w:val="21"/>
        </w:rPr>
        <w:t xml:space="preserve">        class="btn"</w:t>
      </w:r>
    </w:p>
    <w:p>
      <w:r>
        <w:rPr>
          <w:color w:val="808080"/>
          <w:sz w:val="21"/>
        </w:rPr>
        <w:t xml:space="preserve">  59    </w:t>
      </w:r>
      <w:r>
        <w:rPr>
          <w:sz w:val="21"/>
        </w:rPr>
        <w:t xml:space="preserve">        :class="</w:t>
      </w:r>
    </w:p>
    <w:p>
      <w:r>
        <w:rPr>
          <w:color w:val="808080"/>
          <w:sz w:val="21"/>
        </w:rPr>
        <w:t xml:space="preserve">  60    </w:t>
      </w:r>
      <w:r>
        <w:rPr>
          <w:sz w:val="21"/>
        </w:rPr>
        <w:t xml:space="preserve">          feedbackState.confirmation?.tone === 'danger'</w:t>
      </w:r>
    </w:p>
    <w:p>
      <w:r>
        <w:rPr>
          <w:color w:val="808080"/>
          <w:sz w:val="21"/>
        </w:rPr>
        <w:t xml:space="preserve">  61    </w:t>
      </w:r>
      <w:r>
        <w:rPr>
          <w:sz w:val="21"/>
        </w:rPr>
        <w:t xml:space="preserve">            ? 'btn-danger'</w:t>
      </w:r>
    </w:p>
    <w:p>
      <w:r>
        <w:rPr>
          <w:color w:val="808080"/>
          <w:sz w:val="21"/>
        </w:rPr>
        <w:t xml:space="preserve">  62    </w:t>
      </w:r>
      <w:r>
        <w:rPr>
          <w:sz w:val="21"/>
        </w:rPr>
        <w:t xml:space="preserve">            : 'btn-primary'</w:t>
      </w:r>
    </w:p>
    <w:p>
      <w:r>
        <w:rPr>
          <w:color w:val="808080"/>
          <w:sz w:val="21"/>
        </w:rPr>
        <w:t xml:space="preserve">  63    </w:t>
      </w:r>
      <w:r>
        <w:rPr>
          <w:sz w:val="21"/>
        </w:rPr>
        <w:t xml:space="preserve">        "</w:t>
      </w:r>
    </w:p>
    <w:p>
      <w:r>
        <w:rPr>
          <w:color w:val="808080"/>
          <w:sz w:val="21"/>
        </w:rPr>
        <w:t xml:space="preserve">  64    </w:t>
      </w:r>
      <w:r>
        <w:rPr>
          <w:sz w:val="21"/>
        </w:rPr>
        <w:t xml:space="preserve">        @click="settleConfirmation(true)"</w:t>
      </w:r>
    </w:p>
    <w:p>
      <w:r>
        <w:rPr>
          <w:color w:val="808080"/>
          <w:sz w:val="21"/>
        </w:rPr>
        <w:t xml:space="preserve">  65    </w:t>
      </w:r>
      <w:r>
        <w:rPr>
          <w:sz w:val="21"/>
        </w:rPr>
        <w:t xml:space="preserve">      &gt;</w:t>
      </w:r>
    </w:p>
    <w:p>
      <w:r>
        <w:rPr>
          <w:color w:val="808080"/>
          <w:sz w:val="21"/>
        </w:rPr>
        <w:t xml:space="preserve">  66    </w:t>
      </w:r>
      <w:r>
        <w:rPr>
          <w:sz w:val="21"/>
        </w:rPr>
        <w:t xml:space="preserve">        {{ feedbackState.confirmation?.confirmText }}</w:t>
      </w:r>
    </w:p>
    <w:p>
      <w:r>
        <w:rPr>
          <w:color w:val="808080"/>
          <w:sz w:val="21"/>
        </w:rPr>
        <w:t xml:space="preserve">  67    </w:t>
      </w:r>
      <w:r>
        <w:rPr>
          <w:sz w:val="21"/>
        </w:rPr>
        <w:t xml:space="preserve">      &lt;/button&gt;&lt;/template</w:t>
      </w:r>
    </w:p>
    <w:p>
      <w:r>
        <w:rPr>
          <w:color w:val="808080"/>
          <w:sz w:val="21"/>
        </w:rPr>
        <w:t xml:space="preserve">  68    </w:t>
      </w:r>
      <w:r>
        <w:rPr>
          <w:sz w:val="21"/>
        </w:rPr>
        <w:t xml:space="preserve">    &gt;&lt;/BaseModal</w:t>
      </w:r>
    </w:p>
    <w:p>
      <w:r>
        <w:rPr>
          <w:color w:val="808080"/>
          <w:sz w:val="21"/>
        </w:rPr>
        <w:t xml:space="preserve">  69    </w:t>
      </w:r>
      <w:r>
        <w:rPr>
          <w:sz w:val="21"/>
        </w:rPr>
        <w:t xml:space="preserve">  &gt;</w:t>
      </w:r>
    </w:p>
    <w:p>
      <w:r>
        <w:rPr>
          <w:color w:val="808080"/>
          <w:sz w:val="21"/>
        </w:rPr>
        <w:t xml:space="preserve">  70    </w:t>
      </w:r>
      <w:r>
        <w:rPr>
          <w:sz w:val="21"/>
        </w:rPr>
        <w:t>&lt;/template&gt;</w:t>
      </w:r>
    </w:p>
    <w:p>
      <w:r>
        <w:rPr>
          <w:color w:val="808080"/>
          <w:sz w:val="21"/>
        </w:rPr>
        <w:t xml:space="preserve">  71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  72    </w:t>
      </w:r>
      <w:r>
        <w:rPr>
          <w:sz w:val="21"/>
        </w:rPr>
        <w:t>import { ref, computed } from "vue";</w:t>
      </w:r>
    </w:p>
    <w:p>
      <w:r>
        <w:rPr>
          <w:color w:val="808080"/>
          <w:sz w:val="21"/>
        </w:rPr>
        <w:t xml:space="preserve">  73    </w:t>
      </w:r>
      <w:r>
        <w:rPr>
          <w:sz w:val="21"/>
        </w:rPr>
        <w:t>import { useRoute, useRouter } from "vue-router";</w:t>
      </w:r>
    </w:p>
    <w:p>
      <w:r>
        <w:rPr>
          <w:color w:val="808080"/>
          <w:sz w:val="21"/>
        </w:rPr>
        <w:t xml:space="preserve">  74    </w:t>
      </w:r>
      <w:r>
        <w:rPr>
          <w:sz w:val="21"/>
        </w:rPr>
        <w:t>import { useIrrigation } from "../data/runtime.js";</w:t>
      </w:r>
    </w:p>
    <w:p>
      <w:r>
        <w:rPr>
          <w:color w:val="808080"/>
          <w:sz w:val="21"/>
        </w:rPr>
        <w:t xml:space="preserve">  75    </w:t>
      </w:r>
      <w:r>
        <w:rPr>
          <w:sz w:val="21"/>
        </w:rPr>
        <w:t>import { useClock, formatShanghaiDate } from "../composables/useClock.js";</w:t>
      </w:r>
    </w:p>
    <w:p>
      <w:r>
        <w:rPr>
          <w:color w:val="808080"/>
          <w:sz w:val="21"/>
        </w:rPr>
        <w:t xml:space="preserve">  76    </w:t>
      </w:r>
      <w:r>
        <w:rPr>
          <w:sz w:val="21"/>
        </w:rPr>
        <w:t>import { confirmAction, notify } from "../composables/feedback.js";</w:t>
      </w:r>
    </w:p>
    <w:p>
      <w:r>
        <w:rPr>
          <w:color w:val="808080"/>
          <w:sz w:val="21"/>
        </w:rPr>
        <w:t xml:space="preserve">  77    </w:t>
      </w:r>
      <w:r>
        <w:rPr>
          <w:sz w:val="21"/>
        </w:rPr>
        <w:t>import NavIcon from "./NavIcon.vue";</w:t>
      </w:r>
    </w:p>
    <w:p>
      <w:r>
        <w:rPr>
          <w:color w:val="808080"/>
          <w:sz w:val="21"/>
        </w:rPr>
        <w:t xml:space="preserve">  78    </w:t>
      </w:r>
      <w:r>
        <w:rPr>
          <w:sz w:val="21"/>
        </w:rPr>
        <w:t>import BrandMark from "./BrandMark.vue";</w:t>
      </w:r>
    </w:p>
    <w:p>
      <w:r>
        <w:rPr>
          <w:color w:val="808080"/>
          <w:sz w:val="21"/>
        </w:rPr>
        <w:t xml:space="preserve">  79    </w:t>
      </w:r>
      <w:r>
        <w:rPr>
          <w:sz w:val="21"/>
        </w:rPr>
        <w:t>import BaseModal from "./BaseModal.vue";</w:t>
      </w:r>
    </w:p>
    <w:p>
      <w:r>
        <w:rPr>
          <w:color w:val="808080"/>
          <w:sz w:val="21"/>
        </w:rPr>
        <w:t xml:space="preserve">  80    </w:t>
      </w:r>
      <w:r>
        <w:rPr>
          <w:sz w:val="21"/>
        </w:rPr>
        <w:t>const runtime = useIrrigation(),</w:t>
      </w:r>
    </w:p>
    <w:p>
      <w:r>
        <w:rPr>
          <w:color w:val="808080"/>
          <w:sz w:val="21"/>
        </w:rPr>
        <w:t xml:space="preserve">  81    </w:t>
      </w:r>
      <w:r>
        <w:rPr>
          <w:sz w:val="21"/>
        </w:rPr>
        <w:t xml:space="preserve">  route = useRoute(),</w:t>
      </w:r>
    </w:p>
    <w:p>
      <w:r>
        <w:rPr>
          <w:color w:val="808080"/>
          <w:sz w:val="21"/>
        </w:rPr>
        <w:t xml:space="preserve">  82    </w:t>
      </w:r>
      <w:r>
        <w:rPr>
          <w:sz w:val="21"/>
        </w:rPr>
        <w:t xml:space="preserve">  router = useRouter();</w:t>
      </w:r>
    </w:p>
    <w:p>
      <w:r>
        <w:rPr>
          <w:color w:val="808080"/>
          <w:sz w:val="21"/>
        </w:rPr>
        <w:t xml:space="preserve">  83    </w:t>
      </w:r>
      <w:r>
        <w:rPr>
          <w:sz w:val="21"/>
        </w:rPr>
        <w:t>const { displayNow } = useClock();</w:t>
      </w:r>
    </w:p>
    <w:p>
      <w:r>
        <w:rPr>
          <w:color w:val="808080"/>
          <w:sz w:val="21"/>
        </w:rPr>
        <w:t xml:space="preserve">  84    </w:t>
      </w:r>
      <w:r>
        <w:rPr>
          <w:sz w:val="21"/>
        </w:rPr>
        <w:t>const folded = ref({}),</w:t>
      </w:r>
    </w:p>
    <w:p>
      <w:r>
        <w:rPr>
          <w:color w:val="808080"/>
          <w:sz w:val="21"/>
        </w:rPr>
        <w:t xml:space="preserve">  85    </w:t>
      </w:r>
      <w:r>
        <w:rPr>
          <w:sz w:val="21"/>
        </w:rPr>
        <w:t xml:space="preserve">  accountOpen = ref(false),</w:t>
      </w:r>
    </w:p>
    <w:p>
      <w:r>
        <w:rPr>
          <w:color w:val="808080"/>
          <w:sz w:val="21"/>
        </w:rPr>
        <w:t xml:space="preserve">  86    </w:t>
      </w:r>
      <w:r>
        <w:rPr>
          <w:sz w:val="21"/>
        </w:rPr>
        <w:t xml:space="preserve">  navigationOpen = ref(false);</w:t>
      </w:r>
    </w:p>
    <w:p>
      <w:r>
        <w:rPr>
          <w:color w:val="808080"/>
          <w:sz w:val="21"/>
        </w:rPr>
        <w:t xml:space="preserve">  87    </w:t>
      </w:r>
      <w:r>
        <w:rPr>
          <w:sz w:val="21"/>
        </w:rPr>
        <w:t>const roles = {</w:t>
      </w:r>
    </w:p>
    <w:p>
      <w:r>
        <w:rPr>
          <w:color w:val="808080"/>
          <w:sz w:val="21"/>
        </w:rPr>
        <w:t xml:space="preserve">  88    </w:t>
      </w:r>
      <w:r>
        <w:rPr>
          <w:sz w:val="21"/>
        </w:rPr>
        <w:t xml:space="preserve">  ADMIN: "系统管理员",</w:t>
      </w:r>
    </w:p>
    <w:p>
      <w:r>
        <w:rPr>
          <w:color w:val="808080"/>
          <w:sz w:val="21"/>
        </w:rPr>
        <w:t xml:space="preserve">  89    </w:t>
      </w:r>
      <w:r>
        <w:rPr>
          <w:sz w:val="21"/>
        </w:rPr>
        <w:t xml:space="preserve">  MANAGER: "灌溉管理人员",</w:t>
      </w:r>
    </w:p>
    <w:p>
      <w:r>
        <w:rPr>
          <w:color w:val="808080"/>
          <w:sz w:val="21"/>
        </w:rPr>
        <w:t xml:space="preserve">  90    </w:t>
      </w:r>
      <w:r>
        <w:rPr>
          <w:sz w:val="21"/>
        </w:rPr>
        <w:t xml:space="preserve">  OPERATOR: "灌溉操作人员",</w:t>
      </w:r>
    </w:p>
    <w:p>
      <w:r>
        <w:rPr>
          <w:color w:val="808080"/>
          <w:sz w:val="21"/>
        </w:rPr>
        <w:t xml:space="preserve">  91    </w:t>
      </w:r>
      <w:r>
        <w:rPr>
          <w:sz w:val="21"/>
        </w:rPr>
        <w:t xml:space="preserve">  TECHNICIAN: "巡检维护人员",</w:t>
      </w:r>
    </w:p>
    <w:p>
      <w:r>
        <w:rPr>
          <w:color w:val="808080"/>
          <w:sz w:val="21"/>
        </w:rPr>
        <w:t xml:space="preserve">  92    </w:t>
      </w:r>
      <w:r>
        <w:rPr>
          <w:sz w:val="21"/>
        </w:rPr>
        <w:t xml:space="preserve">  VIEWER: "只读查看人员",</w:t>
      </w:r>
    </w:p>
    <w:p>
      <w:r>
        <w:rPr>
          <w:color w:val="808080"/>
          <w:sz w:val="21"/>
        </w:rPr>
        <w:t xml:space="preserve">  93    </w:t>
      </w:r>
      <w:r>
        <w:rPr>
          <w:sz w:val="21"/>
        </w:rPr>
        <w:t>};</w:t>
      </w:r>
    </w:p>
    <w:p>
      <w:r>
        <w:rPr>
          <w:color w:val="808080"/>
          <w:sz w:val="21"/>
        </w:rPr>
        <w:t xml:space="preserve">  94    </w:t>
      </w:r>
      <w:r>
        <w:rPr>
          <w:sz w:val="21"/>
        </w:rPr>
        <w:t>const farmName = computed(</w:t>
      </w:r>
    </w:p>
    <w:p>
      <w:r>
        <w:rPr>
          <w:color w:val="808080"/>
          <w:sz w:val="21"/>
        </w:rPr>
        <w:t xml:space="preserve">  95    </w:t>
      </w:r>
      <w:r>
        <w:rPr>
          <w:sz w:val="21"/>
        </w:rPr>
        <w:t xml:space="preserve">  () =&gt;</w:t>
      </w:r>
    </w:p>
    <w:p>
      <w:r>
        <w:rPr>
          <w:color w:val="808080"/>
          <w:sz w:val="21"/>
        </w:rPr>
        <w:t xml:space="preserve">  96    </w:t>
      </w:r>
      <w:r>
        <w:rPr>
          <w:sz w:val="21"/>
        </w:rPr>
        <w:t xml:space="preserve">    runtime.state.publicFarm?.name ||</w:t>
      </w:r>
    </w:p>
    <w:p>
      <w:r>
        <w:rPr>
          <w:color w:val="808080"/>
          <w:sz w:val="21"/>
        </w:rPr>
        <w:t xml:space="preserve">  97    </w:t>
      </w:r>
      <w:r>
        <w:rPr>
          <w:sz w:val="21"/>
        </w:rPr>
        <w:t xml:space="preserve">    runtime.state.entities.Farm?.[0]?.name ||</w:t>
      </w:r>
    </w:p>
    <w:p>
      <w:r>
        <w:rPr>
          <w:color w:val="808080"/>
          <w:sz w:val="21"/>
        </w:rPr>
        <w:t xml:space="preserve">  98    </w:t>
      </w:r>
      <w:r>
        <w:rPr>
          <w:sz w:val="21"/>
        </w:rPr>
        <w:t xml:space="preserve">    "",</w:t>
      </w:r>
    </w:p>
    <w:p>
      <w:r>
        <w:rPr>
          <w:color w:val="808080"/>
          <w:sz w:val="21"/>
        </w:rPr>
        <w:t xml:space="preserve">  99    </w:t>
      </w:r>
      <w:r>
        <w:rPr>
          <w:sz w:val="21"/>
        </w:rPr>
        <w:t>);</w:t>
      </w:r>
    </w:p>
    <w:p>
      <w:r>
        <w:rPr>
          <w:color w:val="808080"/>
          <w:sz w:val="21"/>
        </w:rPr>
        <w:t xml:space="preserve"> 100    </w:t>
      </w:r>
      <w:r>
        <w:rPr>
          <w:sz w:val="21"/>
        </w:rPr>
        <w:t>const groups = [</w:t>
      </w:r>
    </w:p>
    <w:p>
      <w:r>
        <w:rPr>
          <w:color w:val="808080"/>
          <w:sz w:val="21"/>
        </w:rPr>
        <w:t xml:space="preserve"> 101    </w:t>
      </w:r>
      <w:r>
        <w:rPr>
          <w:sz w:val="21"/>
        </w:rPr>
        <w:t xml:space="preserve">  { name: "田间总览", items: [["overview", "灌溉总览", "/overview"]] },</w:t>
      </w:r>
    </w:p>
    <w:p>
      <w:r>
        <w:rPr>
          <w:color w:val="808080"/>
          <w:sz w:val="21"/>
        </w:rPr>
        <w:t xml:space="preserve"> 102    </w:t>
      </w:r>
      <w:r>
        <w:rPr>
          <w:sz w:val="21"/>
        </w:rPr>
        <w:t xml:space="preserve">  {</w:t>
      </w:r>
    </w:p>
    <w:p>
      <w:r>
        <w:rPr>
          <w:color w:val="808080"/>
          <w:sz w:val="21"/>
        </w:rPr>
        <w:t xml:space="preserve"> 103    </w:t>
      </w:r>
      <w:r>
        <w:rPr>
          <w:sz w:val="21"/>
        </w:rPr>
        <w:t xml:space="preserve">    name: "田间资源",</w:t>
      </w:r>
    </w:p>
    <w:p>
      <w:r>
        <w:rPr>
          <w:color w:val="808080"/>
          <w:sz w:val="21"/>
        </w:rPr>
        <w:t xml:space="preserve"> 104    </w:t>
      </w:r>
      <w:r>
        <w:rPr>
          <w:sz w:val="21"/>
        </w:rPr>
        <w:t xml:space="preserve">    items: [</w:t>
      </w:r>
    </w:p>
    <w:p>
      <w:r>
        <w:rPr>
          <w:color w:val="808080"/>
          <w:sz w:val="21"/>
        </w:rPr>
        <w:t xml:space="preserve"> 105    </w:t>
      </w:r>
      <w:r>
        <w:rPr>
          <w:sz w:val="21"/>
        </w:rPr>
        <w:t xml:space="preserve">      ["field", "田块与种植", "/fields"],</w:t>
      </w:r>
    </w:p>
    <w:p>
      <w:r>
        <w:rPr>
          <w:color w:val="808080"/>
          <w:sz w:val="21"/>
        </w:rPr>
        <w:t xml:space="preserve"> 106    </w:t>
      </w:r>
      <w:r>
        <w:rPr>
          <w:sz w:val="21"/>
        </w:rPr>
        <w:t xml:space="preserve">      ["network", "管网与轮灌分区", "/network"],</w:t>
      </w:r>
    </w:p>
    <w:p>
      <w:r>
        <w:rPr>
          <w:color w:val="808080"/>
          <w:sz w:val="21"/>
        </w:rPr>
        <w:t xml:space="preserve"> 107    </w:t>
      </w:r>
      <w:r>
        <w:rPr>
          <w:sz w:val="21"/>
        </w:rPr>
        <w:t xml:space="preserve">    ],</w:t>
      </w:r>
    </w:p>
    <w:p>
      <w:r>
        <w:rPr>
          <w:color w:val="808080"/>
          <w:sz w:val="21"/>
        </w:rPr>
        <w:t xml:space="preserve"> 108    </w:t>
      </w:r>
      <w:r>
        <w:rPr>
          <w:sz w:val="21"/>
        </w:rPr>
        <w:t xml:space="preserve">  },</w:t>
      </w:r>
    </w:p>
    <w:p>
      <w:r>
        <w:rPr>
          <w:color w:val="808080"/>
          <w:sz w:val="21"/>
        </w:rPr>
        <w:t xml:space="preserve"> 109    </w:t>
      </w:r>
      <w:r>
        <w:rPr>
          <w:sz w:val="21"/>
        </w:rPr>
        <w:t xml:space="preserve">  {</w:t>
      </w:r>
    </w:p>
    <w:p>
      <w:r>
        <w:rPr>
          <w:color w:val="808080"/>
          <w:sz w:val="21"/>
        </w:rPr>
        <w:t xml:space="preserve"> 110    </w:t>
      </w:r>
      <w:r>
        <w:rPr>
          <w:sz w:val="21"/>
        </w:rPr>
        <w:t xml:space="preserve">    name: "感知设备",</w:t>
      </w:r>
    </w:p>
    <w:p>
      <w:r>
        <w:rPr>
          <w:color w:val="808080"/>
          <w:sz w:val="21"/>
        </w:rPr>
        <w:t xml:space="preserve"> 111    </w:t>
      </w:r>
      <w:r>
        <w:rPr>
          <w:sz w:val="21"/>
        </w:rPr>
        <w:t xml:space="preserve">    items: [</w:t>
      </w:r>
    </w:p>
    <w:p>
      <w:r>
        <w:rPr>
          <w:color w:val="808080"/>
          <w:sz w:val="21"/>
        </w:rPr>
        <w:t xml:space="preserve"> 112    </w:t>
      </w:r>
      <w:r>
        <w:rPr>
          <w:sz w:val="21"/>
        </w:rPr>
        <w:t xml:space="preserve">      ["device", "设备接入台账", "/devices"],</w:t>
      </w:r>
    </w:p>
    <w:p>
      <w:r>
        <w:rPr>
          <w:color w:val="808080"/>
          <w:sz w:val="21"/>
        </w:rPr>
        <w:t xml:space="preserve"> 113    </w:t>
      </w:r>
      <w:r>
        <w:rPr>
          <w:sz w:val="21"/>
        </w:rPr>
        <w:t xml:space="preserve">      ["monitor", "墒情与环境监测", "/monitor"],</w:t>
      </w:r>
    </w:p>
    <w:p>
      <w:r>
        <w:rPr>
          <w:color w:val="808080"/>
          <w:sz w:val="21"/>
        </w:rPr>
        <w:t xml:space="preserve"> 114    </w:t>
      </w:r>
      <w:r>
        <w:rPr>
          <w:sz w:val="21"/>
        </w:rPr>
        <w:t xml:space="preserve">    ],</w:t>
      </w:r>
    </w:p>
    <w:p>
      <w:r>
        <w:rPr>
          <w:color w:val="808080"/>
          <w:sz w:val="21"/>
        </w:rPr>
        <w:t xml:space="preserve"> 115    </w:t>
      </w:r>
      <w:r>
        <w:rPr>
          <w:sz w:val="21"/>
        </w:rPr>
        <w:t xml:space="preserve">  },</w:t>
      </w:r>
    </w:p>
    <w:p>
      <w:r>
        <w:rPr>
          <w:color w:val="808080"/>
          <w:sz w:val="21"/>
        </w:rPr>
        <w:t xml:space="preserve"> 116    </w:t>
      </w:r>
      <w:r>
        <w:rPr>
          <w:sz w:val="21"/>
        </w:rPr>
        <w:t xml:space="preserve">  {</w:t>
      </w:r>
    </w:p>
    <w:p>
      <w:r>
        <w:rPr>
          <w:color w:val="808080"/>
          <w:sz w:val="21"/>
        </w:rPr>
        <w:t xml:space="preserve"> 117    </w:t>
      </w:r>
      <w:r>
        <w:rPr>
          <w:sz w:val="21"/>
        </w:rPr>
        <w:t xml:space="preserve">    name: "灌溉作业",</w:t>
      </w:r>
    </w:p>
    <w:p>
      <w:r>
        <w:rPr>
          <w:color w:val="808080"/>
          <w:sz w:val="21"/>
        </w:rPr>
        <w:t xml:space="preserve"> 118    </w:t>
      </w:r>
      <w:r>
        <w:rPr>
          <w:sz w:val="21"/>
        </w:rPr>
        <w:t xml:space="preserve">    items: [</w:t>
      </w:r>
    </w:p>
    <w:p>
      <w:r>
        <w:rPr>
          <w:color w:val="808080"/>
          <w:sz w:val="21"/>
        </w:rPr>
        <w:t xml:space="preserve"> 119    </w:t>
      </w:r>
      <w:r>
        <w:rPr>
          <w:sz w:val="21"/>
        </w:rPr>
        <w:t xml:space="preserve">      ["strategy", "灌溉策略", "/strategies"],</w:t>
      </w:r>
    </w:p>
    <w:p>
      <w:r>
        <w:rPr>
          <w:color w:val="808080"/>
          <w:sz w:val="21"/>
        </w:rPr>
        <w:t xml:space="preserve"> 120    </w:t>
      </w:r>
      <w:r>
        <w:rPr>
          <w:sz w:val="21"/>
        </w:rPr>
        <w:t xml:space="preserve">      ["plan", "灌溉计划", "/plans"],</w:t>
      </w:r>
    </w:p>
    <w:p>
      <w:r>
        <w:rPr>
          <w:color w:val="808080"/>
          <w:sz w:val="21"/>
        </w:rPr>
        <w:t xml:space="preserve"> 121    </w:t>
      </w:r>
      <w:r>
        <w:rPr>
          <w:sz w:val="21"/>
        </w:rPr>
        <w:t xml:space="preserve">      ["run", "灌溉运行", "/runs"],</w:t>
      </w:r>
    </w:p>
    <w:p>
      <w:r>
        <w:rPr>
          <w:color w:val="808080"/>
          <w:sz w:val="21"/>
        </w:rPr>
        <w:t xml:space="preserve"> 122    </w:t>
      </w:r>
      <w:r>
        <w:rPr>
          <w:sz w:val="21"/>
        </w:rPr>
        <w:t xml:space="preserve">    ],</w:t>
      </w:r>
    </w:p>
    <w:p>
      <w:r>
        <w:rPr>
          <w:color w:val="808080"/>
          <w:sz w:val="21"/>
        </w:rPr>
        <w:t xml:space="preserve"> 123    </w:t>
      </w:r>
      <w:r>
        <w:rPr>
          <w:sz w:val="21"/>
        </w:rPr>
        <w:t xml:space="preserve">  },</w:t>
      </w:r>
    </w:p>
    <w:p>
      <w:r>
        <w:rPr>
          <w:color w:val="808080"/>
          <w:sz w:val="21"/>
        </w:rPr>
        <w:t xml:space="preserve"> 124    </w:t>
      </w:r>
      <w:r>
        <w:rPr>
          <w:sz w:val="21"/>
        </w:rPr>
        <w:t xml:space="preserve">  {</w:t>
      </w:r>
    </w:p>
    <w:p>
      <w:r>
        <w:rPr>
          <w:color w:val="808080"/>
          <w:sz w:val="21"/>
        </w:rPr>
        <w:t xml:space="preserve"> 125    </w:t>
      </w:r>
      <w:r>
        <w:rPr>
          <w:sz w:val="21"/>
        </w:rPr>
        <w:t xml:space="preserve">    name: "异常维护",</w:t>
      </w:r>
    </w:p>
    <w:p>
      <w:r>
        <w:rPr>
          <w:color w:val="808080"/>
          <w:sz w:val="21"/>
        </w:rPr>
        <w:t xml:space="preserve"> 126    </w:t>
      </w:r>
      <w:r>
        <w:rPr>
          <w:sz w:val="21"/>
        </w:rPr>
        <w:t xml:space="preserve">    items: [</w:t>
      </w:r>
    </w:p>
    <w:p>
      <w:r>
        <w:rPr>
          <w:color w:val="808080"/>
          <w:sz w:val="21"/>
        </w:rPr>
        <w:t xml:space="preserve"> 127    </w:t>
      </w:r>
      <w:r>
        <w:rPr>
          <w:sz w:val="21"/>
        </w:rPr>
        <w:t xml:space="preserve">      ["alarm", "运行告警", "/alarms"],</w:t>
      </w:r>
    </w:p>
    <w:p>
      <w:r>
        <w:rPr>
          <w:color w:val="808080"/>
          <w:sz w:val="21"/>
        </w:rPr>
        <w:t xml:space="preserve"> 128    </w:t>
      </w:r>
      <w:r>
        <w:rPr>
          <w:sz w:val="21"/>
        </w:rPr>
        <w:t xml:space="preserve">      ["maintenance", "巡检与维护", "/maintenance"],</w:t>
      </w:r>
    </w:p>
    <w:p>
      <w:r>
        <w:rPr>
          <w:color w:val="808080"/>
          <w:sz w:val="21"/>
        </w:rPr>
        <w:t xml:space="preserve"> 129    </w:t>
      </w:r>
      <w:r>
        <w:rPr>
          <w:sz w:val="21"/>
        </w:rPr>
        <w:t xml:space="preserve">    ],</w:t>
      </w:r>
    </w:p>
    <w:p>
      <w:r>
        <w:rPr>
          <w:color w:val="808080"/>
          <w:sz w:val="21"/>
        </w:rPr>
        <w:t xml:space="preserve"> 130    </w:t>
      </w:r>
      <w:r>
        <w:rPr>
          <w:sz w:val="21"/>
        </w:rPr>
        <w:t xml:space="preserve">  },</w:t>
      </w:r>
    </w:p>
    <w:p>
      <w:r>
        <w:rPr>
          <w:color w:val="808080"/>
          <w:sz w:val="21"/>
        </w:rPr>
        <w:t xml:space="preserve"> 131    </w:t>
      </w:r>
      <w:r>
        <w:rPr>
          <w:sz w:val="21"/>
        </w:rPr>
        <w:t xml:space="preserve">  { name: "统计分析", items: [["water", "用水与节水分析", "/water"]] },</w:t>
      </w:r>
    </w:p>
    <w:p>
      <w:r>
        <w:rPr>
          <w:color w:val="808080"/>
          <w:sz w:val="21"/>
        </w:rPr>
        <w:t xml:space="preserve"> 132    </w:t>
      </w:r>
      <w:r>
        <w:rPr>
          <w:sz w:val="21"/>
        </w:rPr>
        <w:t xml:space="preserve">  {</w:t>
      </w:r>
    </w:p>
    <w:p>
      <w:r>
        <w:rPr>
          <w:color w:val="808080"/>
          <w:sz w:val="21"/>
        </w:rPr>
        <w:t xml:space="preserve"> 133    </w:t>
      </w:r>
      <w:r>
        <w:rPr>
          <w:sz w:val="21"/>
        </w:rPr>
        <w:t xml:space="preserve">    name: "系统管理",</w:t>
      </w:r>
    </w:p>
    <w:p>
      <w:r>
        <w:rPr>
          <w:color w:val="808080"/>
          <w:sz w:val="21"/>
        </w:rPr>
        <w:t xml:space="preserve"> 134    </w:t>
      </w:r>
      <w:r>
        <w:rPr>
          <w:sz w:val="21"/>
        </w:rPr>
        <w:t xml:space="preserve">    items: [</w:t>
      </w:r>
    </w:p>
    <w:p>
      <w:r>
        <w:rPr>
          <w:color w:val="808080"/>
          <w:sz w:val="21"/>
        </w:rPr>
        <w:t xml:space="preserve"> 135    </w:t>
      </w:r>
      <w:r>
        <w:rPr>
          <w:sz w:val="21"/>
        </w:rPr>
        <w:t xml:space="preserve">      ["settings", "账号与系统配置", "/settings", ["ADMIN"]],</w:t>
      </w:r>
    </w:p>
    <w:p>
      <w:r>
        <w:rPr>
          <w:color w:val="808080"/>
          <w:sz w:val="21"/>
        </w:rPr>
        <w:t xml:space="preserve"> 136    </w:t>
      </w:r>
      <w:r>
        <w:rPr>
          <w:sz w:val="21"/>
        </w:rPr>
        <w:t xml:space="preserve">      ["audit", "操作与指令审计", "/audit", ["ADMIN", "MANAGER"]],</w:t>
      </w:r>
    </w:p>
    <w:p>
      <w:r>
        <w:rPr>
          <w:color w:val="808080"/>
          <w:sz w:val="21"/>
        </w:rPr>
        <w:t xml:space="preserve"> 137    </w:t>
      </w:r>
      <w:r>
        <w:rPr>
          <w:sz w:val="21"/>
        </w:rPr>
        <w:t xml:space="preserve">    ],</w:t>
      </w:r>
    </w:p>
    <w:p>
      <w:r>
        <w:rPr>
          <w:color w:val="808080"/>
          <w:sz w:val="21"/>
        </w:rPr>
        <w:t xml:space="preserve"> 138    </w:t>
      </w:r>
      <w:r>
        <w:rPr>
          <w:sz w:val="21"/>
        </w:rPr>
        <w:t xml:space="preserve">  },</w:t>
      </w:r>
    </w:p>
    <w:p>
      <w:r>
        <w:rPr>
          <w:color w:val="808080"/>
          <w:sz w:val="21"/>
        </w:rPr>
        <w:t xml:space="preserve"> 139    </w:t>
      </w:r>
      <w:r>
        <w:rPr>
          <w:sz w:val="21"/>
        </w:rPr>
        <w:t>];</w:t>
      </w:r>
    </w:p>
    <w:p>
      <w:r>
        <w:rPr>
          <w:color w:val="808080"/>
          <w:sz w:val="21"/>
        </w:rPr>
        <w:t xml:space="preserve"> 140    </w:t>
      </w:r>
      <w:r>
        <w:rPr>
          <w:sz w:val="21"/>
        </w:rPr>
        <w:t>const visibleGroups = computed(() =&gt;</w:t>
      </w:r>
    </w:p>
    <w:p>
      <w:r>
        <w:rPr>
          <w:color w:val="808080"/>
          <w:sz w:val="21"/>
        </w:rPr>
        <w:t xml:space="preserve"> 141    </w:t>
      </w:r>
      <w:r>
        <w:rPr>
          <w:sz w:val="21"/>
        </w:rPr>
        <w:t xml:space="preserve">  groups</w:t>
      </w:r>
    </w:p>
    <w:p>
      <w:r>
        <w:rPr>
          <w:color w:val="808080"/>
          <w:sz w:val="21"/>
        </w:rPr>
        <w:t xml:space="preserve"> 142    </w:t>
      </w:r>
      <w:r>
        <w:rPr>
          <w:sz w:val="21"/>
        </w:rPr>
        <w:t xml:space="preserve">    .map((group) =&gt; ({</w:t>
      </w:r>
    </w:p>
    <w:p>
      <w:r>
        <w:rPr>
          <w:color w:val="808080"/>
          <w:sz w:val="21"/>
        </w:rPr>
        <w:t xml:space="preserve"> 143    </w:t>
      </w:r>
      <w:r>
        <w:rPr>
          <w:sz w:val="21"/>
        </w:rPr>
        <w:t xml:space="preserve">      ...group,</w:t>
      </w:r>
    </w:p>
    <w:p>
      <w:r>
        <w:rPr>
          <w:color w:val="808080"/>
          <w:sz w:val="21"/>
        </w:rPr>
        <w:t xml:space="preserve"> 144    </w:t>
      </w:r>
      <w:r>
        <w:rPr>
          <w:sz w:val="21"/>
        </w:rPr>
        <w:t xml:space="preserve">      items: group.items.filter(</w:t>
      </w:r>
    </w:p>
    <w:p>
      <w:r>
        <w:rPr>
          <w:color w:val="808080"/>
          <w:sz w:val="21"/>
        </w:rPr>
        <w:t xml:space="preserve"> 145    </w:t>
      </w:r>
      <w:r>
        <w:rPr>
          <w:sz w:val="21"/>
        </w:rPr>
        <w:t xml:space="preserve">        (item) =&gt; !item[3] || item[3].includes(runtime.state.user?.role),</w:t>
      </w:r>
    </w:p>
    <w:p>
      <w:r>
        <w:rPr>
          <w:color w:val="808080"/>
          <w:sz w:val="21"/>
        </w:rPr>
        <w:t xml:space="preserve"> 146    </w:t>
      </w:r>
      <w:r>
        <w:rPr>
          <w:sz w:val="21"/>
        </w:rPr>
        <w:t xml:space="preserve">      ),</w:t>
      </w:r>
    </w:p>
    <w:p>
      <w:r>
        <w:rPr>
          <w:color w:val="808080"/>
          <w:sz w:val="21"/>
        </w:rPr>
        <w:t xml:space="preserve"> 147    </w:t>
      </w:r>
      <w:r>
        <w:rPr>
          <w:sz w:val="21"/>
        </w:rPr>
        <w:t xml:space="preserve">    }))</w:t>
      </w:r>
    </w:p>
    <w:p>
      <w:r>
        <w:rPr>
          <w:color w:val="808080"/>
          <w:sz w:val="21"/>
        </w:rPr>
        <w:t xml:space="preserve"> 148    </w:t>
      </w:r>
      <w:r>
        <w:rPr>
          <w:sz w:val="21"/>
        </w:rPr>
        <w:t xml:space="preserve">    .filter((group) =&gt; group.items.length),</w:t>
      </w:r>
    </w:p>
    <w:p>
      <w:r>
        <w:rPr>
          <w:color w:val="808080"/>
          <w:sz w:val="21"/>
        </w:rPr>
        <w:t xml:space="preserve"> 149    </w:t>
      </w:r>
      <w:r>
        <w:rPr>
          <w:sz w:val="21"/>
        </w:rPr>
        <w:t>);</w:t>
      </w:r>
    </w:p>
    <w:p>
      <w:r>
        <w:rPr>
          <w:color w:val="808080"/>
          <w:sz w:val="21"/>
        </w:rPr>
        <w:t xml:space="preserve"> 150    </w:t>
      </w:r>
      <w:r>
        <w:rPr>
          <w:sz w:val="21"/>
        </w:rPr>
        <w:t>async function logout() {</w:t>
      </w:r>
    </w:p>
    <w:p>
      <w:r>
        <w:rPr>
          <w:color w:val="808080"/>
          <w:sz w:val="21"/>
        </w:rPr>
        <w:t xml:space="preserve"> 151    </w:t>
      </w:r>
      <w:r>
        <w:rPr>
          <w:sz w:val="21"/>
        </w:rPr>
        <w:t xml:space="preserve">  accountOpen.value = false;</w:t>
      </w:r>
    </w:p>
    <w:p>
      <w:r>
        <w:rPr>
          <w:color w:val="808080"/>
          <w:sz w:val="21"/>
        </w:rPr>
        <w:t xml:space="preserve"> 152    </w:t>
      </w:r>
      <w:r>
        <w:rPr>
          <w:sz w:val="21"/>
        </w:rPr>
        <w:t xml:space="preserve">  if (</w:t>
      </w:r>
    </w:p>
    <w:p>
      <w:r>
        <w:rPr>
          <w:color w:val="808080"/>
          <w:sz w:val="21"/>
        </w:rPr>
        <w:t xml:space="preserve"> 153    </w:t>
      </w:r>
      <w:r>
        <w:rPr>
          <w:sz w:val="21"/>
        </w:rPr>
        <w:t xml:space="preserve">    !(await confirmAction({</w:t>
      </w:r>
    </w:p>
    <w:p>
      <w:r>
        <w:rPr>
          <w:color w:val="808080"/>
          <w:sz w:val="21"/>
        </w:rPr>
        <w:t xml:space="preserve"> 154    </w:t>
      </w:r>
      <w:r>
        <w:rPr>
          <w:sz w:val="21"/>
        </w:rPr>
        <w:t xml:space="preserve">      title: "退出当前账号",</w:t>
      </w:r>
    </w:p>
    <w:p>
      <w:r>
        <w:rPr>
          <w:color w:val="808080"/>
          <w:sz w:val="21"/>
        </w:rPr>
        <w:t xml:space="preserve"> 155    </w:t>
      </w:r>
      <w:r>
        <w:rPr>
          <w:sz w:val="21"/>
        </w:rPr>
        <w:t xml:space="preserve">      message: "确认退出当前账号？",</w:t>
      </w:r>
    </w:p>
    <w:p>
      <w:r>
        <w:rPr>
          <w:color w:val="808080"/>
          <w:sz w:val="21"/>
        </w:rPr>
        <w:t xml:space="preserve"> 156    </w:t>
      </w:r>
      <w:r>
        <w:rPr>
          <w:sz w:val="21"/>
        </w:rPr>
        <w:t xml:space="preserve">      confirmText: "退出登录",</w:t>
      </w:r>
    </w:p>
    <w:p>
      <w:r>
        <w:rPr>
          <w:color w:val="808080"/>
          <w:sz w:val="21"/>
        </w:rPr>
        <w:t xml:space="preserve"> 157    </w:t>
      </w:r>
      <w:r>
        <w:rPr>
          <w:sz w:val="21"/>
        </w:rPr>
        <w:t xml:space="preserve">    }))</w:t>
      </w:r>
    </w:p>
    <w:p>
      <w:r>
        <w:rPr>
          <w:color w:val="808080"/>
          <w:sz w:val="21"/>
        </w:rPr>
        <w:t xml:space="preserve"> 158    </w:t>
      </w:r>
      <w:r>
        <w:rPr>
          <w:sz w:val="21"/>
        </w:rPr>
        <w:t xml:space="preserve">  )</w:t>
      </w:r>
    </w:p>
    <w:p>
      <w:r>
        <w:rPr>
          <w:color w:val="808080"/>
          <w:sz w:val="21"/>
        </w:rPr>
        <w:t xml:space="preserve"> 159    </w:t>
      </w:r>
      <w:r>
        <w:rPr>
          <w:sz w:val="21"/>
        </w:rPr>
        <w:t xml:space="preserve">    return;</w:t>
      </w:r>
    </w:p>
    <w:p>
      <w:r>
        <w:rPr>
          <w:color w:val="808080"/>
          <w:sz w:val="21"/>
        </w:rPr>
        <w:t xml:space="preserve"> 160    </w:t>
      </w:r>
      <w:r>
        <w:rPr>
          <w:sz w:val="21"/>
        </w:rPr>
        <w:t xml:space="preserve">  try {</w:t>
      </w:r>
    </w:p>
    <w:p>
      <w:r>
        <w:rPr>
          <w:color w:val="808080"/>
          <w:sz w:val="21"/>
        </w:rPr>
        <w:t xml:space="preserve"> 161    </w:t>
      </w:r>
      <w:r>
        <w:rPr>
          <w:sz w:val="21"/>
        </w:rPr>
        <w:t xml:space="preserve">    await runtime.logout();</w:t>
      </w:r>
    </w:p>
    <w:p>
      <w:r>
        <w:rPr>
          <w:color w:val="808080"/>
          <w:sz w:val="21"/>
        </w:rPr>
        <w:t xml:space="preserve"> 162    </w:t>
      </w:r>
      <w:r>
        <w:rPr>
          <w:sz w:val="21"/>
        </w:rPr>
        <w:t xml:space="preserve">    await router.replace("/login");</w:t>
      </w:r>
    </w:p>
    <w:p>
      <w:r>
        <w:rPr>
          <w:color w:val="808080"/>
          <w:sz w:val="21"/>
        </w:rPr>
        <w:t xml:space="preserve"> 163    </w:t>
      </w:r>
      <w:r>
        <w:rPr>
          <w:sz w:val="21"/>
        </w:rPr>
        <w:t xml:space="preserve">  } catch (error) {</w:t>
      </w:r>
    </w:p>
    <w:p>
      <w:r>
        <w:rPr>
          <w:color w:val="808080"/>
          <w:sz w:val="21"/>
        </w:rPr>
        <w:t xml:space="preserve"> 164    </w:t>
      </w:r>
      <w:r>
        <w:rPr>
          <w:sz w:val="21"/>
        </w:rPr>
        <w:t xml:space="preserve">    notify(error.message, "danger");</w:t>
      </w:r>
    </w:p>
    <w:p>
      <w:r>
        <w:rPr>
          <w:color w:val="808080"/>
          <w:sz w:val="21"/>
        </w:rPr>
        <w:t xml:space="preserve"> 165    </w:t>
      </w:r>
      <w:r>
        <w:rPr>
          <w:sz w:val="21"/>
        </w:rPr>
        <w:t xml:space="preserve">  }</w:t>
      </w:r>
    </w:p>
    <w:p>
      <w:r>
        <w:rPr>
          <w:color w:val="808080"/>
          <w:sz w:val="21"/>
        </w:rPr>
        <w:t xml:space="preserve"> 166    </w:t>
      </w:r>
      <w:r>
        <w:rPr>
          <w:sz w:val="21"/>
        </w:rPr>
        <w:t>}</w:t>
      </w:r>
    </w:p>
    <w:p>
      <w:r>
        <w:rPr>
          <w:color w:val="808080"/>
          <w:sz w:val="21"/>
        </w:rPr>
        <w:t xml:space="preserve"> 167    </w:t>
      </w:r>
      <w:r>
        <w:rPr>
          <w:sz w:val="21"/>
        </w:rPr>
        <w:t>async function navigate(path) {</w:t>
      </w:r>
    </w:p>
    <w:p>
      <w:r>
        <w:rPr>
          <w:color w:val="808080"/>
          <w:sz w:val="21"/>
        </w:rPr>
        <w:t xml:space="preserve"> 168    </w:t>
      </w:r>
      <w:r>
        <w:rPr>
          <w:sz w:val="21"/>
        </w:rPr>
        <w:t xml:space="preserve">  navigationOpen.value = false;</w:t>
      </w:r>
    </w:p>
    <w:p>
      <w:r>
        <w:rPr>
          <w:color w:val="808080"/>
          <w:sz w:val="21"/>
        </w:rPr>
        <w:t xml:space="preserve"> 169    </w:t>
      </w:r>
      <w:r>
        <w:rPr>
          <w:sz w:val="21"/>
        </w:rPr>
        <w:t xml:space="preserve">  accountOpen.value = false;</w:t>
      </w:r>
    </w:p>
    <w:p>
      <w:r>
        <w:rPr>
          <w:color w:val="808080"/>
          <w:sz w:val="21"/>
        </w:rPr>
        <w:t xml:space="preserve"> 170    </w:t>
      </w:r>
      <w:r>
        <w:rPr>
          <w:sz w:val="21"/>
        </w:rPr>
        <w:t xml:space="preserve">  await router.push(path);</w:t>
      </w:r>
    </w:p>
    <w:p>
      <w:r>
        <w:rPr>
          <w:color w:val="808080"/>
          <w:sz w:val="21"/>
        </w:rPr>
        <w:t xml:space="preserve"> 171    </w:t>
      </w:r>
      <w:r>
        <w:rPr>
          <w:sz w:val="21"/>
        </w:rPr>
        <w:t>}</w:t>
      </w:r>
    </w:p>
    <w:p>
      <w:r>
        <w:rPr>
          <w:color w:val="808080"/>
          <w:sz w:val="21"/>
        </w:rPr>
        <w:t xml:space="preserve"> 172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 173    </w:t>
      </w:r>
      <w:r>
        <w:rPr>
          <w:sz w:val="21"/>
        </w:rPr>
        <w:t>&lt;template&gt;</w:t>
      </w:r>
    </w:p>
    <w:p>
      <w:r>
        <w:rPr>
          <w:color w:val="808080"/>
          <w:sz w:val="21"/>
        </w:rPr>
        <w:t xml:space="preserve"> 174    </w:t>
      </w:r>
      <w:r>
        <w:rPr>
          <w:sz w:val="21"/>
        </w:rPr>
        <w:t xml:space="preserve">  &lt;div class="app-shell"&gt;</w:t>
      </w:r>
    </w:p>
    <w:p>
      <w:r>
        <w:rPr>
          <w:color w:val="808080"/>
          <w:sz w:val="21"/>
        </w:rPr>
        <w:t xml:space="preserve"> 175    </w:t>
      </w:r>
      <w:r>
        <w:rPr>
          <w:sz w:val="21"/>
        </w:rPr>
        <w:t xml:space="preserve">    &lt;header class="topbar"&gt;</w:t>
      </w:r>
    </w:p>
    <w:p>
      <w:r>
        <w:rPr>
          <w:color w:val="808080"/>
          <w:sz w:val="21"/>
        </w:rPr>
        <w:t xml:space="preserve"> 176    </w:t>
      </w:r>
      <w:r>
        <w:rPr>
          <w:sz w:val="21"/>
        </w:rPr>
        <w:t xml:space="preserve">      &lt;div class="topbar-brand"&gt;</w:t>
      </w:r>
    </w:p>
    <w:p>
      <w:r>
        <w:rPr>
          <w:color w:val="808080"/>
          <w:sz w:val="21"/>
        </w:rPr>
        <w:t xml:space="preserve"> 177    </w:t>
      </w:r>
      <w:r>
        <w:rPr>
          <w:sz w:val="21"/>
        </w:rPr>
        <w:t xml:space="preserve">        &lt;BrandMark /&gt;&lt;strong&gt;智能节水灌溉管控系统&lt;/strong&gt;</w:t>
      </w:r>
    </w:p>
    <w:p>
      <w:r>
        <w:rPr>
          <w:color w:val="808080"/>
          <w:sz w:val="21"/>
        </w:rPr>
        <w:t xml:space="preserve"> 178    </w:t>
      </w:r>
      <w:r>
        <w:rPr>
          <w:sz w:val="21"/>
        </w:rPr>
        <w:t xml:space="preserve">      &lt;/div&gt;</w:t>
      </w:r>
    </w:p>
    <w:p>
      <w:r>
        <w:rPr>
          <w:color w:val="808080"/>
          <w:sz w:val="21"/>
        </w:rPr>
        <w:t xml:space="preserve"> 179    </w:t>
      </w:r>
      <w:r>
        <w:rPr>
          <w:sz w:val="21"/>
        </w:rPr>
        <w:t xml:space="preserve">      &lt;span class="farm-identity"&gt;{{ farmName }}&lt;/span&gt;</w:t>
      </w:r>
    </w:p>
    <w:p>
      <w:r>
        <w:rPr>
          <w:color w:val="808080"/>
          <w:sz w:val="21"/>
        </w:rPr>
        <w:t xml:space="preserve"> 180    </w:t>
      </w:r>
      <w:r>
        <w:rPr>
          <w:sz w:val="21"/>
        </w:rPr>
        <w:t xml:space="preserve">      &lt;div class="topbar-right"&gt;</w:t>
      </w:r>
    </w:p>
    <w:p>
      <w:r>
        <w:rPr>
          <w:color w:val="808080"/>
          <w:sz w:val="21"/>
        </w:rPr>
        <w:t xml:space="preserve"> 181    </w:t>
      </w:r>
      <w:r>
        <w:rPr>
          <w:sz w:val="21"/>
        </w:rPr>
        <w:t xml:space="preserve">        &lt;time&gt;{{ formatShanghaiDate(displayNow).replaceAll("-", ".") }}&lt;/time</w:t>
      </w:r>
    </w:p>
    <w:p>
      <w:r>
        <w:rPr>
          <w:color w:val="808080"/>
          <w:sz w:val="21"/>
        </w:rPr>
        <w:t xml:space="preserve"> 182    </w:t>
      </w:r>
      <w:r>
        <w:rPr>
          <w:sz w:val="21"/>
        </w:rPr>
        <w:t xml:space="preserve">        &gt;&lt;button</w:t>
      </w:r>
    </w:p>
    <w:p>
      <w:r>
        <w:rPr>
          <w:color w:val="808080"/>
          <w:sz w:val="21"/>
        </w:rPr>
        <w:t xml:space="preserve"> 183    </w:t>
      </w:r>
      <w:r>
        <w:rPr>
          <w:sz w:val="21"/>
        </w:rPr>
        <w:t xml:space="preserve">          type="button"</w:t>
      </w:r>
    </w:p>
    <w:p>
      <w:r>
        <w:rPr>
          <w:color w:val="808080"/>
          <w:sz w:val="21"/>
        </w:rPr>
        <w:t xml:space="preserve"> 184    </w:t>
      </w:r>
      <w:r>
        <w:rPr>
          <w:sz w:val="21"/>
        </w:rPr>
        <w:t xml:space="preserve">          class="icon-button settings-button"</w:t>
      </w:r>
    </w:p>
    <w:p>
      <w:r>
        <w:rPr>
          <w:color w:val="808080"/>
          <w:sz w:val="21"/>
        </w:rPr>
        <w:t xml:space="preserve"> 185    </w:t>
      </w:r>
      <w:r>
        <w:rPr>
          <w:sz w:val="21"/>
        </w:rPr>
        <w:t xml:space="preserve">          aria-label="账号与系统配置"</w:t>
      </w:r>
    </w:p>
    <w:p>
      <w:r>
        <w:rPr>
          <w:color w:val="808080"/>
          <w:sz w:val="21"/>
        </w:rPr>
        <w:t xml:space="preserve"> 186    </w:t>
      </w:r>
      <w:r>
        <w:rPr>
          <w:sz w:val="21"/>
        </w:rPr>
        <w:t xml:space="preserve">          :disabled="runtime.state.user?.role !== 'ADMIN'"</w:t>
      </w:r>
    </w:p>
    <w:p>
      <w:r>
        <w:rPr>
          <w:color w:val="808080"/>
          <w:sz w:val="21"/>
        </w:rPr>
        <w:t xml:space="preserve"> 187    </w:t>
      </w:r>
      <w:r>
        <w:rPr>
          <w:sz w:val="21"/>
        </w:rPr>
        <w:t xml:space="preserve">          @click="navigate('/settings')"</w:t>
      </w:r>
    </w:p>
    <w:p>
      <w:r>
        <w:rPr>
          <w:color w:val="808080"/>
          <w:sz w:val="21"/>
        </w:rPr>
        <w:t xml:space="preserve"> 188    </w:t>
      </w:r>
      <w:r>
        <w:rPr>
          <w:sz w:val="21"/>
        </w:rPr>
        <w:t xml:space="preserve">        &gt;</w:t>
      </w:r>
    </w:p>
    <w:p>
      <w:r>
        <w:rPr>
          <w:color w:val="808080"/>
          <w:sz w:val="21"/>
        </w:rPr>
        <w:t xml:space="preserve"> 189    </w:t>
      </w:r>
      <w:r>
        <w:rPr>
          <w:sz w:val="21"/>
        </w:rPr>
        <w:t xml:space="preserve">          &lt;NavIcon name="settings" :size="28" /&gt;</w:t>
      </w:r>
    </w:p>
    <w:p>
      <w:r>
        <w:rPr>
          <w:color w:val="808080"/>
          <w:sz w:val="21"/>
        </w:rPr>
        <w:t xml:space="preserve"> 190    </w:t>
      </w:r>
      <w:r>
        <w:rPr>
          <w:sz w:val="21"/>
        </w:rPr>
        <w:t xml:space="preserve">        &lt;/button&gt;</w:t>
      </w:r>
    </w:p>
    <w:p>
      <w:r>
        <w:rPr>
          <w:color w:val="808080"/>
          <w:sz w:val="21"/>
        </w:rPr>
        <w:t xml:space="preserve"> 191    </w:t>
      </w:r>
      <w:r>
        <w:rPr>
          <w:sz w:val="21"/>
        </w:rPr>
        <w:t xml:space="preserve">        &lt;div class="account-wrap"&gt;</w:t>
      </w:r>
    </w:p>
    <w:p>
      <w:r>
        <w:rPr>
          <w:color w:val="808080"/>
          <w:sz w:val="21"/>
        </w:rPr>
        <w:t xml:space="preserve"> 192    </w:t>
      </w:r>
      <w:r>
        <w:rPr>
          <w:sz w:val="21"/>
        </w:rPr>
        <w:t xml:space="preserve">          &lt;button</w:t>
      </w:r>
    </w:p>
    <w:p>
      <w:r>
        <w:rPr>
          <w:color w:val="808080"/>
          <w:sz w:val="21"/>
        </w:rPr>
        <w:t xml:space="preserve"> 193    </w:t>
      </w:r>
      <w:r>
        <w:rPr>
          <w:sz w:val="21"/>
        </w:rPr>
        <w:t xml:space="preserve">            type="button"</w:t>
      </w:r>
    </w:p>
    <w:p>
      <w:r>
        <w:rPr>
          <w:color w:val="808080"/>
          <w:sz w:val="21"/>
        </w:rPr>
        <w:t xml:space="preserve"> 194    </w:t>
      </w:r>
      <w:r>
        <w:rPr>
          <w:sz w:val="21"/>
        </w:rPr>
        <w:t xml:space="preserve">            class="account-button"</w:t>
      </w:r>
    </w:p>
    <w:p>
      <w:r>
        <w:rPr>
          <w:color w:val="808080"/>
          <w:sz w:val="21"/>
        </w:rPr>
        <w:t xml:space="preserve"> 195    </w:t>
      </w:r>
      <w:r>
        <w:rPr>
          <w:sz w:val="21"/>
        </w:rPr>
        <w:t xml:space="preserve">            :aria-expanded="accountOpen"</w:t>
      </w:r>
    </w:p>
    <w:p>
      <w:r>
        <w:rPr>
          <w:color w:val="808080"/>
          <w:sz w:val="21"/>
        </w:rPr>
        <w:t xml:space="preserve"> 196    </w:t>
      </w:r>
      <w:r>
        <w:rPr>
          <w:sz w:val="21"/>
        </w:rPr>
        <w:t xml:space="preserve">            @click="accountOpen = !accountOpen"</w:t>
      </w:r>
    </w:p>
    <w:p>
      <w:r>
        <w:rPr>
          <w:color w:val="808080"/>
          <w:sz w:val="21"/>
        </w:rPr>
        <w:t xml:space="preserve"> 197    </w:t>
      </w:r>
      <w:r>
        <w:rPr>
          <w:sz w:val="21"/>
        </w:rPr>
        <w:t xml:space="preserve">          &gt;</w:t>
      </w:r>
    </w:p>
    <w:p>
      <w:r>
        <w:rPr>
          <w:color w:val="808080"/>
          <w:sz w:val="21"/>
        </w:rPr>
        <w:t xml:space="preserve"> 198    </w:t>
      </w:r>
      <w:r>
        <w:rPr>
          <w:sz w:val="21"/>
        </w:rPr>
        <w:t xml:space="preserve">            {{ roles[runtime.state.user?.role] || "" }}</w:t>
      </w:r>
    </w:p>
    <w:p>
      <w:r>
        <w:rPr>
          <w:color w:val="808080"/>
          <w:sz w:val="21"/>
        </w:rPr>
        <w:t xml:space="preserve"> 199    </w:t>
      </w:r>
      <w:r>
        <w:rPr>
          <w:sz w:val="21"/>
        </w:rPr>
        <w:t xml:space="preserve">          &lt;/button&gt;</w:t>
      </w:r>
    </w:p>
    <w:p>
      <w:r>
        <w:rPr>
          <w:color w:val="808080"/>
          <w:sz w:val="21"/>
        </w:rPr>
        <w:t xml:space="preserve"> 200    </w:t>
      </w:r>
      <w:r>
        <w:rPr>
          <w:sz w:val="21"/>
        </w:rPr>
        <w:t xml:space="preserve">          &lt;div v-if="accountOpen" class="account-menu"&gt;</w:t>
      </w:r>
    </w:p>
    <w:p>
      <w:r>
        <w:rPr>
          <w:color w:val="808080"/>
          <w:sz w:val="21"/>
        </w:rPr>
        <w:t xml:space="preserve"> 201    </w:t>
      </w:r>
      <w:r>
        <w:rPr>
          <w:sz w:val="21"/>
        </w:rPr>
        <w:t xml:space="preserve">            &lt;button type="button" @click="logout"&gt;退出登录&lt;/button&gt;</w:t>
      </w:r>
    </w:p>
    <w:p>
      <w:r>
        <w:rPr>
          <w:color w:val="808080"/>
          <w:sz w:val="21"/>
        </w:rPr>
        <w:t xml:space="preserve"> 202    </w:t>
      </w:r>
      <w:r>
        <w:rPr>
          <w:sz w:val="21"/>
        </w:rPr>
        <w:t xml:space="preserve">          &lt;/div&gt;</w:t>
      </w:r>
    </w:p>
    <w:p>
      <w:r>
        <w:rPr>
          <w:color w:val="808080"/>
          <w:sz w:val="21"/>
        </w:rPr>
        <w:t xml:space="preserve"> 203    </w:t>
      </w:r>
      <w:r>
        <w:rPr>
          <w:sz w:val="21"/>
        </w:rPr>
        <w:t xml:space="preserve">        &lt;/div&gt;</w:t>
      </w:r>
    </w:p>
    <w:p>
      <w:r>
        <w:rPr>
          <w:color w:val="808080"/>
          <w:sz w:val="21"/>
        </w:rPr>
        <w:t xml:space="preserve"> 204    </w:t>
      </w:r>
      <w:r>
        <w:rPr>
          <w:sz w:val="21"/>
        </w:rPr>
        <w:t xml:space="preserve">      &lt;/div&gt;</w:t>
      </w:r>
    </w:p>
    <w:p>
      <w:r>
        <w:rPr>
          <w:color w:val="808080"/>
          <w:sz w:val="21"/>
        </w:rPr>
        <w:t xml:space="preserve"> 205    </w:t>
      </w:r>
      <w:r>
        <w:rPr>
          <w:sz w:val="21"/>
        </w:rPr>
        <w:t xml:space="preserve">      &lt;button</w:t>
      </w:r>
    </w:p>
    <w:p>
      <w:r>
        <w:rPr>
          <w:color w:val="808080"/>
          <w:sz w:val="21"/>
        </w:rPr>
        <w:t xml:space="preserve"> 206    </w:t>
      </w:r>
      <w:r>
        <w:rPr>
          <w:sz w:val="21"/>
        </w:rPr>
        <w:t xml:space="preserve">        type="button"</w:t>
      </w:r>
    </w:p>
    <w:p>
      <w:r>
        <w:rPr>
          <w:color w:val="808080"/>
          <w:sz w:val="21"/>
        </w:rPr>
        <w:t xml:space="preserve"> 207    </w:t>
      </w:r>
      <w:r>
        <w:rPr>
          <w:sz w:val="21"/>
        </w:rPr>
        <w:t xml:space="preserve">        class="mobile-menu icon-button"</w:t>
      </w:r>
    </w:p>
    <w:p>
      <w:r>
        <w:rPr>
          <w:color w:val="808080"/>
          <w:sz w:val="21"/>
        </w:rPr>
        <w:t xml:space="preserve"> 208    </w:t>
      </w:r>
      <w:r>
        <w:rPr>
          <w:sz w:val="21"/>
        </w:rPr>
        <w:t xml:space="preserve">        aria-label="打开业务导航"</w:t>
      </w:r>
    </w:p>
    <w:p>
      <w:r>
        <w:rPr>
          <w:color w:val="808080"/>
          <w:sz w:val="21"/>
        </w:rPr>
        <w:t xml:space="preserve"> 209    </w:t>
      </w:r>
      <w:r>
        <w:rPr>
          <w:sz w:val="21"/>
        </w:rPr>
        <w:t xml:space="preserve">        @click="navigationOpen = true"</w:t>
      </w:r>
    </w:p>
    <w:p>
      <w:r>
        <w:rPr>
          <w:color w:val="808080"/>
          <w:sz w:val="21"/>
        </w:rPr>
        <w:t xml:space="preserve"> 210    </w:t>
      </w:r>
      <w:r>
        <w:rPr>
          <w:sz w:val="21"/>
        </w:rPr>
        <w:t xml:space="preserve">      &gt;</w:t>
      </w:r>
    </w:p>
    <w:p>
      <w:r>
        <w:rPr>
          <w:color w:val="808080"/>
          <w:sz w:val="21"/>
        </w:rPr>
        <w:t xml:space="preserve"> 211    </w:t>
      </w:r>
      <w:r>
        <w:rPr>
          <w:sz w:val="21"/>
        </w:rPr>
        <w:t xml:space="preserve">        &lt;NavIcon name="overview" /&gt;</w:t>
      </w:r>
    </w:p>
    <w:p>
      <w:r>
        <w:rPr>
          <w:color w:val="808080"/>
          <w:sz w:val="21"/>
        </w:rPr>
        <w:t xml:space="preserve"> 212    </w:t>
      </w:r>
      <w:r>
        <w:rPr>
          <w:sz w:val="21"/>
        </w:rPr>
        <w:t xml:space="preserve">      &lt;/button&gt;</w:t>
      </w:r>
    </w:p>
    <w:p>
      <w:r>
        <w:rPr>
          <w:color w:val="808080"/>
          <w:sz w:val="21"/>
        </w:rPr>
        <w:t xml:space="preserve"> 213    </w:t>
      </w:r>
      <w:r>
        <w:rPr>
          <w:sz w:val="21"/>
        </w:rPr>
        <w:t xml:space="preserve">    &lt;/header&gt;</w:t>
      </w:r>
    </w:p>
    <w:p>
      <w:r>
        <w:rPr>
          <w:color w:val="808080"/>
          <w:sz w:val="21"/>
        </w:rPr>
        <w:t xml:space="preserve"> 214    </w:t>
      </w:r>
      <w:r>
        <w:rPr>
          <w:sz w:val="21"/>
        </w:rPr>
        <w:t xml:space="preserve">    &lt;aside class="sidebar" aria-label="业务导航"&gt;</w:t>
      </w:r>
    </w:p>
    <w:p>
      <w:r>
        <w:rPr>
          <w:color w:val="808080"/>
          <w:sz w:val="21"/>
        </w:rPr>
        <w:t xml:space="preserve"> 215    </w:t>
      </w:r>
      <w:r>
        <w:rPr>
          <w:sz w:val="21"/>
        </w:rPr>
        <w:t xml:space="preserve">      &lt;nav&gt;</w:t>
      </w:r>
    </w:p>
    <w:p>
      <w:r>
        <w:rPr>
          <w:color w:val="808080"/>
          <w:sz w:val="21"/>
        </w:rPr>
        <w:t xml:space="preserve"> 216    </w:t>
      </w:r>
      <w:r>
        <w:rPr>
          <w:sz w:val="21"/>
        </w:rPr>
        <w:t xml:space="preserve">        &lt;section</w:t>
      </w:r>
    </w:p>
    <w:p>
      <w:r>
        <w:rPr>
          <w:color w:val="808080"/>
          <w:sz w:val="21"/>
        </w:rPr>
        <w:t xml:space="preserve"> 217    </w:t>
      </w:r>
      <w:r>
        <w:rPr>
          <w:sz w:val="21"/>
        </w:rPr>
        <w:t xml:space="preserve">          v-for="group in visibleGroups"</w:t>
      </w:r>
    </w:p>
    <w:p>
      <w:r>
        <w:rPr>
          <w:color w:val="808080"/>
          <w:sz w:val="21"/>
        </w:rPr>
        <w:t xml:space="preserve"> 218    </w:t>
      </w:r>
      <w:r>
        <w:rPr>
          <w:sz w:val="21"/>
        </w:rPr>
        <w:t xml:space="preserve">          :key="group.name"</w:t>
      </w:r>
    </w:p>
    <w:p>
      <w:r>
        <w:rPr>
          <w:color w:val="808080"/>
          <w:sz w:val="21"/>
        </w:rPr>
        <w:t xml:space="preserve"> 219    </w:t>
      </w:r>
      <w:r>
        <w:rPr>
          <w:sz w:val="21"/>
        </w:rPr>
        <w:t xml:space="preserve">          class="navigation-group"</w:t>
      </w:r>
    </w:p>
    <w:p>
      <w:r>
        <w:rPr>
          <w:color w:val="808080"/>
          <w:sz w:val="21"/>
        </w:rPr>
        <w:t xml:space="preserve"> 220    </w:t>
      </w:r>
      <w:r>
        <w:rPr>
          <w:sz w:val="21"/>
        </w:rPr>
        <w:t xml:space="preserve">        &gt;</w:t>
      </w:r>
    </w:p>
    <w:p>
      <w:r>
        <w:rPr>
          <w:color w:val="808080"/>
          <w:sz w:val="21"/>
        </w:rPr>
        <w:t xml:space="preserve"> 221    </w:t>
      </w:r>
      <w:r>
        <w:rPr>
          <w:sz w:val="21"/>
        </w:rPr>
        <w:t xml:space="preserve">          &lt;button</w:t>
      </w:r>
    </w:p>
    <w:p>
      <w:r>
        <w:rPr>
          <w:color w:val="808080"/>
          <w:sz w:val="21"/>
        </w:rPr>
        <w:t xml:space="preserve"> 222    </w:t>
      </w:r>
      <w:r>
        <w:rPr>
          <w:sz w:val="21"/>
        </w:rPr>
        <w:t xml:space="preserve">            type="button"</w:t>
      </w:r>
    </w:p>
    <w:p>
      <w:r>
        <w:rPr>
          <w:color w:val="808080"/>
          <w:sz w:val="21"/>
        </w:rPr>
        <w:t xml:space="preserve"> 223    </w:t>
      </w:r>
      <w:r>
        <w:rPr>
          <w:sz w:val="21"/>
        </w:rPr>
        <w:t xml:space="preserve">            class="group-label"</w:t>
      </w:r>
    </w:p>
    <w:p>
      <w:r>
        <w:rPr>
          <w:color w:val="808080"/>
          <w:sz w:val="21"/>
        </w:rPr>
        <w:t xml:space="preserve"> 224    </w:t>
      </w:r>
      <w:r>
        <w:rPr>
          <w:sz w:val="21"/>
        </w:rPr>
        <w:t xml:space="preserve">            :aria-expanded="!folded[group.name]"</w:t>
      </w:r>
    </w:p>
    <w:p>
      <w:r>
        <w:rPr>
          <w:color w:val="808080"/>
          <w:sz w:val="21"/>
        </w:rPr>
        <w:t xml:space="preserve"> 225    </w:t>
      </w:r>
      <w:r>
        <w:rPr>
          <w:sz w:val="21"/>
        </w:rPr>
        <w:t xml:space="preserve">            @click="folded[group.name] = !folded[group.name]"</w:t>
      </w:r>
    </w:p>
    <w:p>
      <w:r>
        <w:rPr>
          <w:color w:val="808080"/>
          <w:sz w:val="21"/>
        </w:rPr>
        <w:t xml:space="preserve"> 226    </w:t>
      </w:r>
      <w:r>
        <w:rPr>
          <w:sz w:val="21"/>
        </w:rPr>
        <w:t xml:space="preserve">          &gt;</w:t>
      </w:r>
    </w:p>
    <w:p>
      <w:r>
        <w:rPr>
          <w:color w:val="808080"/>
          <w:sz w:val="21"/>
        </w:rPr>
        <w:t xml:space="preserve"> 227    </w:t>
      </w:r>
      <w:r>
        <w:rPr>
          <w:sz w:val="21"/>
        </w:rPr>
        <w:t xml:space="preserve">            {{ group.name</w:t>
      </w:r>
    </w:p>
    <w:p>
      <w:r>
        <w:rPr>
          <w:color w:val="808080"/>
          <w:sz w:val="21"/>
        </w:rPr>
        <w:t xml:space="preserve"> 228    </w:t>
      </w:r>
      <w:r>
        <w:rPr>
          <w:sz w:val="21"/>
        </w:rPr>
        <w:t xml:space="preserve">            }}&lt;NavIcon</w:t>
      </w:r>
    </w:p>
    <w:p>
      <w:r>
        <w:rPr>
          <w:color w:val="808080"/>
          <w:sz w:val="21"/>
        </w:rPr>
        <w:t xml:space="preserve"> 229    </w:t>
      </w:r>
      <w:r>
        <w:rPr>
          <w:sz w:val="21"/>
        </w:rPr>
        <w:t xml:space="preserve">              name="chevron"</w:t>
      </w:r>
    </w:p>
    <w:p>
      <w:r>
        <w:rPr>
          <w:color w:val="808080"/>
          <w:sz w:val="21"/>
        </w:rPr>
        <w:t xml:space="preserve"> 230    </w:t>
      </w:r>
      <w:r>
        <w:rPr>
          <w:sz w:val="21"/>
        </w:rPr>
        <w:t xml:space="preserve">              :size="19"</w:t>
      </w:r>
    </w:p>
    <w:p>
      <w:r>
        <w:rPr>
          <w:color w:val="808080"/>
          <w:sz w:val="21"/>
        </w:rPr>
        <w:t xml:space="preserve"> 231    </w:t>
      </w:r>
      <w:r>
        <w:rPr>
          <w:sz w:val="21"/>
        </w:rPr>
        <w:t xml:space="preserve">              :class="{ folded: folded[group.name] }"</w:t>
      </w:r>
    </w:p>
    <w:p>
      <w:r>
        <w:rPr>
          <w:color w:val="808080"/>
          <w:sz w:val="21"/>
        </w:rPr>
        <w:t xml:space="preserve"> 232    </w:t>
      </w:r>
      <w:r>
        <w:rPr>
          <w:sz w:val="21"/>
        </w:rPr>
        <w:t xml:space="preserve">            /&gt;</w:t>
      </w:r>
    </w:p>
    <w:p>
      <w:r>
        <w:rPr>
          <w:color w:val="808080"/>
          <w:sz w:val="21"/>
        </w:rPr>
        <w:t xml:space="preserve"> 233    </w:t>
      </w:r>
      <w:r>
        <w:rPr>
          <w:sz w:val="21"/>
        </w:rPr>
        <w:t xml:space="preserve">          &lt;/button&gt;</w:t>
      </w:r>
    </w:p>
    <w:p>
      <w:r>
        <w:rPr>
          <w:color w:val="808080"/>
          <w:sz w:val="21"/>
        </w:rPr>
        <w:t xml:space="preserve"> 234    </w:t>
      </w:r>
      <w:r>
        <w:rPr>
          <w:sz w:val="21"/>
        </w:rPr>
        <w:t xml:space="preserve">          &lt;div v-show="!folded[group.name]"&gt;</w:t>
      </w:r>
    </w:p>
    <w:p>
      <w:r>
        <w:rPr>
          <w:color w:val="808080"/>
          <w:sz w:val="21"/>
        </w:rPr>
        <w:t xml:space="preserve"> 235    </w:t>
      </w:r>
      <w:r>
        <w:rPr>
          <w:sz w:val="21"/>
        </w:rPr>
        <w:t xml:space="preserve">            &lt;button</w:t>
      </w:r>
    </w:p>
    <w:p>
      <w:r>
        <w:rPr>
          <w:color w:val="808080"/>
          <w:sz w:val="21"/>
        </w:rPr>
        <w:t xml:space="preserve"> 236    </w:t>
      </w:r>
      <w:r>
        <w:rPr>
          <w:sz w:val="21"/>
        </w:rPr>
        <w:t xml:space="preserve">              v-for="item in group.items"</w:t>
      </w:r>
    </w:p>
    <w:p>
      <w:r>
        <w:rPr>
          <w:color w:val="808080"/>
          <w:sz w:val="21"/>
        </w:rPr>
        <w:t xml:space="preserve"> 237    </w:t>
      </w:r>
      <w:r>
        <w:rPr>
          <w:sz w:val="21"/>
        </w:rPr>
        <w:t xml:space="preserve">              :key="item[0]"</w:t>
      </w:r>
    </w:p>
    <w:p>
      <w:r>
        <w:rPr>
          <w:color w:val="808080"/>
          <w:sz w:val="21"/>
        </w:rPr>
        <w:t xml:space="preserve"> 238    </w:t>
      </w:r>
      <w:r>
        <w:rPr>
          <w:sz w:val="21"/>
        </w:rPr>
        <w:t xml:space="preserve">              type="button"</w:t>
      </w:r>
    </w:p>
    <w:p>
      <w:r>
        <w:rPr>
          <w:color w:val="808080"/>
          <w:sz w:val="21"/>
        </w:rPr>
        <w:t xml:space="preserve"> 239    </w:t>
      </w:r>
      <w:r>
        <w:rPr>
          <w:sz w:val="21"/>
        </w:rPr>
        <w:t xml:space="preserve">              class="navigation-item"</w:t>
      </w:r>
    </w:p>
    <w:p>
      <w:r>
        <w:rPr>
          <w:color w:val="808080"/>
          <w:sz w:val="21"/>
        </w:rPr>
        <w:t xml:space="preserve"> 240    </w:t>
      </w:r>
      <w:r>
        <w:rPr>
          <w:sz w:val="21"/>
        </w:rPr>
        <w:t xml:space="preserve">              :class="{ active: route.meta.menu === item[0] }"</w:t>
      </w:r>
    </w:p>
    <w:p>
      <w:r>
        <w:rPr>
          <w:color w:val="808080"/>
          <w:sz w:val="21"/>
        </w:rPr>
        <w:t xml:space="preserve"> 241    </w:t>
      </w:r>
      <w:r>
        <w:rPr>
          <w:sz w:val="21"/>
        </w:rPr>
        <w:t xml:space="preserve">              :aria-current="route.meta.menu === item[0] ? 'page' : undefined"</w:t>
      </w:r>
    </w:p>
    <w:p>
      <w:r>
        <w:rPr>
          <w:color w:val="808080"/>
          <w:sz w:val="21"/>
        </w:rPr>
        <w:t xml:space="preserve"> 242    </w:t>
      </w:r>
      <w:r>
        <w:rPr>
          <w:sz w:val="21"/>
        </w:rPr>
        <w:t xml:space="preserve">              @click="navigate(item[2])"</w:t>
      </w:r>
    </w:p>
    <w:p>
      <w:r>
        <w:rPr>
          <w:color w:val="808080"/>
          <w:sz w:val="21"/>
        </w:rPr>
        <w:t xml:space="preserve"> 243    </w:t>
      </w:r>
      <w:r>
        <w:rPr>
          <w:sz w:val="21"/>
        </w:rPr>
        <w:t xml:space="preserve">            &gt;</w:t>
      </w:r>
    </w:p>
    <w:p>
      <w:r>
        <w:rPr>
          <w:color w:val="808080"/>
          <w:sz w:val="21"/>
        </w:rPr>
        <w:t xml:space="preserve"> 244    </w:t>
      </w:r>
      <w:r>
        <w:rPr>
          <w:sz w:val="21"/>
        </w:rPr>
        <w:t xml:space="preserve">              &lt;NavIcon :name="item[0]" :size="26" /&gt;&lt;span&gt;{{ item[1] }}&lt;/span&gt;</w:t>
      </w:r>
    </w:p>
    <w:p>
      <w:r>
        <w:rPr>
          <w:color w:val="808080"/>
          <w:sz w:val="21"/>
        </w:rPr>
        <w:t xml:space="preserve"> 245    </w:t>
      </w:r>
      <w:r>
        <w:rPr>
          <w:sz w:val="21"/>
        </w:rPr>
        <w:t xml:space="preserve">            &lt;/button&gt;</w:t>
      </w:r>
    </w:p>
    <w:p>
      <w:r>
        <w:rPr>
          <w:color w:val="808080"/>
          <w:sz w:val="21"/>
        </w:rPr>
        <w:t xml:space="preserve"> 246    </w:t>
      </w:r>
      <w:r>
        <w:rPr>
          <w:sz w:val="21"/>
        </w:rPr>
        <w:t xml:space="preserve">          &lt;/div&gt;</w:t>
      </w:r>
    </w:p>
    <w:p>
      <w:r>
        <w:rPr>
          <w:color w:val="808080"/>
          <w:sz w:val="21"/>
        </w:rPr>
        <w:t xml:space="preserve"> 247    </w:t>
      </w:r>
      <w:r>
        <w:rPr>
          <w:sz w:val="21"/>
        </w:rPr>
        <w:t xml:space="preserve">        &lt;/section&gt;</w:t>
      </w:r>
    </w:p>
    <w:p>
      <w:r>
        <w:rPr>
          <w:color w:val="808080"/>
          <w:sz w:val="21"/>
        </w:rPr>
        <w:t xml:space="preserve"> 248    </w:t>
      </w:r>
      <w:r>
        <w:rPr>
          <w:sz w:val="21"/>
        </w:rPr>
        <w:t xml:space="preserve">      &lt;/nav&gt;</w:t>
      </w:r>
    </w:p>
    <w:p>
      <w:r>
        <w:rPr>
          <w:color w:val="808080"/>
          <w:sz w:val="21"/>
        </w:rPr>
        <w:t xml:space="preserve"> 249    </w:t>
      </w:r>
      <w:r>
        <w:rPr>
          <w:sz w:val="21"/>
        </w:rPr>
        <w:t xml:space="preserve">      &lt;div</w:t>
      </w:r>
    </w:p>
    <w:p>
      <w:r>
        <w:rPr>
          <w:color w:val="808080"/>
          <w:sz w:val="21"/>
        </w:rPr>
        <w:t xml:space="preserve"> 250    </w:t>
      </w:r>
      <w:r>
        <w:rPr>
          <w:sz w:val="21"/>
        </w:rPr>
        <w:t xml:space="preserve">        class="connection-status"</w:t>
      </w:r>
    </w:p>
    <w:p>
      <w:r>
        <w:rPr>
          <w:color w:val="808080"/>
          <w:sz w:val="21"/>
        </w:rPr>
        <w:t xml:space="preserve"> 251    </w:t>
      </w:r>
      <w:r>
        <w:rPr>
          <w:sz w:val="21"/>
        </w:rPr>
        <w:t xml:space="preserve">        :title="</w:t>
      </w:r>
    </w:p>
    <w:p>
      <w:r>
        <w:rPr>
          <w:color w:val="808080"/>
          <w:sz w:val="21"/>
        </w:rPr>
        <w:t xml:space="preserve"> 252    </w:t>
      </w:r>
      <w:r>
        <w:rPr>
          <w:sz w:val="21"/>
        </w:rPr>
        <w:t xml:space="preserve">          runtime.state.channel === 'http'</w:t>
      </w:r>
    </w:p>
    <w:p>
      <w:r>
        <w:rPr>
          <w:color w:val="808080"/>
          <w:sz w:val="21"/>
        </w:rPr>
        <w:t xml:space="preserve"> 253    </w:t>
      </w:r>
      <w:r>
        <w:rPr>
          <w:sz w:val="21"/>
        </w:rPr>
        <w:t xml:space="preserve">            ? '服务端数据连接'</w:t>
      </w:r>
    </w:p>
    <w:p>
      <w:r>
        <w:rPr>
          <w:color w:val="808080"/>
          <w:sz w:val="21"/>
        </w:rPr>
        <w:t xml:space="preserve"> 254    </w:t>
      </w:r>
      <w:r>
        <w:rPr>
          <w:sz w:val="21"/>
        </w:rPr>
        <w:t xml:space="preserve">            : '本机预览存储可用；不表示现场设备已连接'</w:t>
      </w:r>
    </w:p>
    <w:p>
      <w:r>
        <w:rPr>
          <w:color w:val="808080"/>
          <w:sz w:val="21"/>
        </w:rPr>
        <w:t xml:space="preserve"> 255    </w:t>
      </w:r>
      <w:r>
        <w:rPr>
          <w:sz w:val="21"/>
        </w:rPr>
        <w:t xml:space="preserve">        "</w:t>
      </w:r>
    </w:p>
    <w:p>
      <w:r>
        <w:rPr>
          <w:color w:val="808080"/>
          <w:sz w:val="21"/>
        </w:rPr>
        <w:t xml:space="preserve"> 256    </w:t>
      </w:r>
      <w:r>
        <w:rPr>
          <w:sz w:val="21"/>
        </w:rPr>
        <w:t xml:space="preserve">      &gt;</w:t>
      </w:r>
    </w:p>
    <w:p>
      <w:r>
        <w:rPr>
          <w:color w:val="808080"/>
          <w:sz w:val="21"/>
        </w:rPr>
        <w:t xml:space="preserve"> 257    </w:t>
      </w:r>
      <w:r>
        <w:rPr>
          <w:sz w:val="21"/>
        </w:rPr>
        <w:t xml:space="preserve">        &lt;span class="status-dot" :class="{ danger: runtime.state.error }" /&gt;{{</w:t>
      </w:r>
    </w:p>
    <w:p>
      <w:r>
        <w:rPr>
          <w:color w:val="808080"/>
          <w:sz w:val="21"/>
        </w:rPr>
        <w:t xml:space="preserve"> 258    </w:t>
      </w:r>
      <w:r>
        <w:rPr>
          <w:sz w:val="21"/>
        </w:rPr>
        <w:t xml:space="preserve">          runtime.state.error ? "连接异常" : "连接正常"</w:t>
      </w:r>
    </w:p>
    <w:p>
      <w:r>
        <w:rPr>
          <w:color w:val="808080"/>
          <w:sz w:val="21"/>
        </w:rPr>
        <w:t xml:space="preserve"> 259    </w:t>
      </w:r>
      <w:r>
        <w:rPr>
          <w:sz w:val="21"/>
        </w:rPr>
        <w:t xml:space="preserve">        }}</w:t>
      </w:r>
    </w:p>
    <w:p>
      <w:r>
        <w:rPr>
          <w:color w:val="808080"/>
          <w:sz w:val="21"/>
        </w:rPr>
        <w:t xml:space="preserve"> 260    </w:t>
      </w:r>
      <w:r>
        <w:rPr>
          <w:sz w:val="21"/>
        </w:rPr>
        <w:t xml:space="preserve">      &lt;/div&gt;</w:t>
      </w:r>
    </w:p>
    <w:p>
      <w:r>
        <w:rPr>
          <w:color w:val="808080"/>
          <w:sz w:val="21"/>
        </w:rPr>
        <w:t xml:space="preserve"> 261    </w:t>
      </w:r>
      <w:r>
        <w:rPr>
          <w:sz w:val="21"/>
        </w:rPr>
        <w:t xml:space="preserve">    &lt;/aside&gt;</w:t>
      </w:r>
    </w:p>
    <w:p>
      <w:r>
        <w:rPr>
          <w:color w:val="808080"/>
          <w:sz w:val="21"/>
        </w:rPr>
        <w:t xml:space="preserve"> 262    </w:t>
      </w:r>
      <w:r>
        <w:rPr>
          <w:sz w:val="21"/>
        </w:rPr>
        <w:t xml:space="preserve">    &lt;main class="main-content" id="main-content"&gt;&lt;slot /&gt;&lt;/main&gt;</w:t>
      </w:r>
    </w:p>
    <w:p>
      <w:r>
        <w:rPr>
          <w:color w:val="808080"/>
          <w:sz w:val="21"/>
        </w:rPr>
        <w:t xml:space="preserve"> 263    </w:t>
      </w:r>
      <w:r>
        <w:rPr>
          <w:sz w:val="21"/>
        </w:rPr>
        <w:t xml:space="preserve">    &lt;BaseModal v-model="navigationOpen" title="业务导航" :width="360"</w:t>
      </w:r>
    </w:p>
    <w:p>
      <w:r>
        <w:rPr>
          <w:color w:val="808080"/>
          <w:sz w:val="21"/>
        </w:rPr>
        <w:t xml:space="preserve"> 264    </w:t>
      </w:r>
      <w:r>
        <w:rPr>
          <w:sz w:val="21"/>
        </w:rPr>
        <w:t xml:space="preserve">      &gt;&lt;nav class="mobile-navigation"&gt;</w:t>
      </w:r>
    </w:p>
    <w:p>
      <w:r>
        <w:rPr>
          <w:color w:val="808080"/>
          <w:sz w:val="21"/>
        </w:rPr>
        <w:t xml:space="preserve"> 265    </w:t>
      </w:r>
      <w:r>
        <w:rPr>
          <w:sz w:val="21"/>
        </w:rPr>
        <w:t xml:space="preserve">        &lt;template v-for="group in visibleGroups" :key="group.name"</w:t>
      </w:r>
    </w:p>
    <w:p>
      <w:r>
        <w:rPr>
          <w:color w:val="808080"/>
          <w:sz w:val="21"/>
        </w:rPr>
        <w:t xml:space="preserve"> 266    </w:t>
      </w:r>
      <w:r>
        <w:rPr>
          <w:sz w:val="21"/>
        </w:rPr>
        <w:t xml:space="preserve">          &gt;&lt;h3&gt;{{ group.name }}&lt;/h3&gt;</w:t>
      </w:r>
    </w:p>
    <w:p>
      <w:r>
        <w:rPr>
          <w:color w:val="808080"/>
          <w:sz w:val="21"/>
        </w:rPr>
        <w:t xml:space="preserve"> 267    </w:t>
      </w:r>
      <w:r>
        <w:rPr>
          <w:sz w:val="21"/>
        </w:rPr>
        <w:t xml:space="preserve">          &lt;button</w:t>
      </w:r>
    </w:p>
    <w:p>
      <w:r>
        <w:rPr>
          <w:color w:val="808080"/>
          <w:sz w:val="21"/>
        </w:rPr>
        <w:t xml:space="preserve"> 268    </w:t>
      </w:r>
      <w:r>
        <w:rPr>
          <w:sz w:val="21"/>
        </w:rPr>
        <w:t xml:space="preserve">            v-for="item in group.items"</w:t>
      </w:r>
    </w:p>
    <w:p>
      <w:r>
        <w:rPr>
          <w:color w:val="808080"/>
          <w:sz w:val="21"/>
        </w:rPr>
        <w:t xml:space="preserve"> 269    </w:t>
      </w:r>
      <w:r>
        <w:rPr>
          <w:sz w:val="21"/>
        </w:rPr>
        <w:t xml:space="preserve">            :key="item[0]"</w:t>
      </w:r>
    </w:p>
    <w:p>
      <w:r>
        <w:rPr>
          <w:color w:val="808080"/>
          <w:sz w:val="21"/>
        </w:rPr>
        <w:t xml:space="preserve"> 270    </w:t>
      </w:r>
      <w:r>
        <w:rPr>
          <w:sz w:val="21"/>
        </w:rPr>
        <w:t xml:space="preserve">            type="button"</w:t>
      </w:r>
    </w:p>
    <w:p>
      <w:r>
        <w:rPr>
          <w:color w:val="808080"/>
          <w:sz w:val="21"/>
        </w:rPr>
        <w:t xml:space="preserve"> 271    </w:t>
      </w:r>
      <w:r>
        <w:rPr>
          <w:sz w:val="21"/>
        </w:rPr>
        <w:t xml:space="preserve">            class="navigation-item"</w:t>
      </w:r>
    </w:p>
    <w:p>
      <w:r>
        <w:rPr>
          <w:color w:val="808080"/>
          <w:sz w:val="21"/>
        </w:rPr>
        <w:t xml:space="preserve"> 272    </w:t>
      </w:r>
      <w:r>
        <w:rPr>
          <w:sz w:val="21"/>
        </w:rPr>
        <w:t xml:space="preserve">            :class="{ active: route.meta.menu === item[0] }"</w:t>
      </w:r>
    </w:p>
    <w:p>
      <w:r>
        <w:rPr>
          <w:color w:val="808080"/>
          <w:sz w:val="21"/>
        </w:rPr>
        <w:t xml:space="preserve"> 273    </w:t>
      </w:r>
      <w:r>
        <w:rPr>
          <w:sz w:val="21"/>
        </w:rPr>
        <w:t xml:space="preserve">            @click="navigate(item[2])"</w:t>
      </w:r>
    </w:p>
    <w:p>
      <w:r>
        <w:rPr>
          <w:color w:val="808080"/>
          <w:sz w:val="21"/>
        </w:rPr>
        <w:t xml:space="preserve"> 274    </w:t>
      </w:r>
      <w:r>
        <w:rPr>
          <w:sz w:val="21"/>
        </w:rPr>
        <w:t xml:space="preserve">          &gt;</w:t>
      </w:r>
    </w:p>
    <w:p>
      <w:r>
        <w:rPr>
          <w:color w:val="808080"/>
          <w:sz w:val="21"/>
        </w:rPr>
        <w:t xml:space="preserve"> 275    </w:t>
      </w:r>
      <w:r>
        <w:rPr>
          <w:sz w:val="21"/>
        </w:rPr>
        <w:t xml:space="preserve">            &lt;NavIcon :name="item[0]" /&gt;&lt;span&gt;{{ item[1] }}&lt;/span&gt;</w:t>
      </w:r>
    </w:p>
    <w:p>
      <w:r>
        <w:rPr>
          <w:color w:val="808080"/>
          <w:sz w:val="21"/>
        </w:rPr>
        <w:t xml:space="preserve"> 276    </w:t>
      </w:r>
      <w:r>
        <w:rPr>
          <w:sz w:val="21"/>
        </w:rPr>
        <w:t xml:space="preserve">          &lt;/button&gt;&lt;/template</w:t>
      </w:r>
    </w:p>
    <w:p>
      <w:r>
        <w:rPr>
          <w:color w:val="808080"/>
          <w:sz w:val="21"/>
        </w:rPr>
        <w:t xml:space="preserve"> 277    </w:t>
      </w:r>
      <w:r>
        <w:rPr>
          <w:sz w:val="21"/>
        </w:rPr>
        <w:t xml:space="preserve">        &gt;</w:t>
      </w:r>
    </w:p>
    <w:p>
      <w:r>
        <w:rPr>
          <w:color w:val="808080"/>
          <w:sz w:val="21"/>
        </w:rPr>
        <w:t xml:space="preserve"> 278    </w:t>
      </w:r>
      <w:r>
        <w:rPr>
          <w:sz w:val="21"/>
        </w:rPr>
        <w:t xml:space="preserve">      &lt;/nav&gt;&lt;/BaseModal</w:t>
      </w:r>
    </w:p>
    <w:p>
      <w:r>
        <w:rPr>
          <w:color w:val="808080"/>
          <w:sz w:val="21"/>
        </w:rPr>
        <w:t xml:space="preserve"> 279    </w:t>
      </w:r>
      <w:r>
        <w:rPr>
          <w:sz w:val="21"/>
        </w:rPr>
        <w:t xml:space="preserve">    &gt;</w:t>
      </w:r>
    </w:p>
    <w:p>
      <w:r>
        <w:rPr>
          <w:color w:val="808080"/>
          <w:sz w:val="21"/>
        </w:rPr>
        <w:t xml:space="preserve"> 280    </w:t>
      </w:r>
      <w:r>
        <w:rPr>
          <w:sz w:val="21"/>
        </w:rPr>
        <w:t xml:space="preserve">  &lt;/div&gt;</w:t>
      </w:r>
    </w:p>
    <w:p>
      <w:r>
        <w:rPr>
          <w:color w:val="808080"/>
          <w:sz w:val="21"/>
        </w:rPr>
        <w:t xml:space="preserve"> 281    </w:t>
      </w:r>
      <w:r>
        <w:rPr>
          <w:sz w:val="21"/>
        </w:rPr>
        <w:t>&lt;/template&gt;</w:t>
      </w:r>
    </w:p>
    <w:p>
      <w:r>
        <w:rPr>
          <w:color w:val="808080"/>
          <w:sz w:val="21"/>
        </w:rPr>
        <w:t xml:space="preserve"> 282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 283    </w:t>
      </w:r>
      <w:r>
        <w:rPr>
          <w:sz w:val="21"/>
        </w:rPr>
        <w:t>import { ref, watch, nextTick, onBeforeUnmount, getCurrentInstance } from "vue";</w:t>
      </w:r>
    </w:p>
    <w:p>
      <w:r>
        <w:rPr>
          <w:color w:val="808080"/>
          <w:sz w:val="21"/>
        </w:rPr>
        <w:t xml:space="preserve"> 284    </w:t>
      </w:r>
      <w:r>
        <w:rPr>
          <w:sz w:val="21"/>
        </w:rPr>
        <w:t>import NavIcon from "./NavIcon.vue";</w:t>
      </w:r>
    </w:p>
    <w:p>
      <w:r>
        <w:rPr>
          <w:color w:val="808080"/>
          <w:sz w:val="21"/>
        </w:rPr>
        <w:t xml:space="preserve"> 285    </w:t>
      </w:r>
      <w:r>
        <w:rPr>
          <w:sz w:val="21"/>
        </w:rPr>
      </w:r>
    </w:p>
    <w:p>
      <w:r>
        <w:rPr>
          <w:color w:val="808080"/>
          <w:sz w:val="21"/>
        </w:rPr>
        <w:t xml:space="preserve"> 286    </w:t>
      </w:r>
      <w:r>
        <w:rPr>
          <w:sz w:val="21"/>
        </w:rPr>
        <w:t>const props = defineProps({</w:t>
      </w:r>
    </w:p>
    <w:p>
      <w:r>
        <w:rPr>
          <w:color w:val="808080"/>
          <w:sz w:val="21"/>
        </w:rPr>
        <w:t xml:space="preserve"> 287    </w:t>
      </w:r>
      <w:r>
        <w:rPr>
          <w:sz w:val="21"/>
        </w:rPr>
        <w:t xml:space="preserve">  modelValue: Boolean,</w:t>
      </w:r>
    </w:p>
    <w:p>
      <w:r>
        <w:rPr>
          <w:color w:val="808080"/>
          <w:sz w:val="21"/>
        </w:rPr>
        <w:t xml:space="preserve"> 288    </w:t>
      </w:r>
      <w:r>
        <w:rPr>
          <w:sz w:val="21"/>
        </w:rPr>
        <w:t xml:space="preserve">  title: String,</w:t>
      </w:r>
    </w:p>
    <w:p>
      <w:r>
        <w:rPr>
          <w:color w:val="808080"/>
          <w:sz w:val="21"/>
        </w:rPr>
        <w:t xml:space="preserve"> 289    </w:t>
      </w:r>
      <w:r>
        <w:rPr>
          <w:sz w:val="21"/>
        </w:rPr>
        <w:t xml:space="preserve">  busy: Boolean,</w:t>
      </w:r>
    </w:p>
    <w:p>
      <w:r>
        <w:rPr>
          <w:color w:val="808080"/>
          <w:sz w:val="21"/>
        </w:rPr>
        <w:t xml:space="preserve"> 290    </w:t>
      </w:r>
      <w:r>
        <w:rPr>
          <w:sz w:val="21"/>
        </w:rPr>
        <w:t xml:space="preserve">  width: { type: [Number, String], default: 640 },</w:t>
      </w:r>
    </w:p>
    <w:p>
      <w:r>
        <w:rPr>
          <w:color w:val="808080"/>
          <w:sz w:val="21"/>
        </w:rPr>
        <w:t xml:space="preserve"> 291    </w:t>
      </w:r>
      <w:r>
        <w:rPr>
          <w:sz w:val="21"/>
        </w:rPr>
        <w:t>});</w:t>
      </w:r>
    </w:p>
    <w:p>
      <w:r>
        <w:rPr>
          <w:color w:val="808080"/>
          <w:sz w:val="21"/>
        </w:rPr>
        <w:t xml:space="preserve"> 292    </w:t>
      </w:r>
      <w:r>
        <w:rPr>
          <w:sz w:val="21"/>
        </w:rPr>
        <w:t>const emit = defineEmits(["update:modelValue", "request-close", "close"]);</w:t>
      </w:r>
    </w:p>
    <w:p>
      <w:r>
        <w:rPr>
          <w:color w:val="808080"/>
          <w:sz w:val="21"/>
        </w:rPr>
        <w:t xml:space="preserve"> 293    </w:t>
      </w:r>
      <w:r>
        <w:rPr>
          <w:sz w:val="21"/>
        </w:rPr>
        <w:t>const instance = getCurrentInstance();</w:t>
      </w:r>
    </w:p>
    <w:p>
      <w:r>
        <w:rPr>
          <w:color w:val="808080"/>
          <w:sz w:val="21"/>
        </w:rPr>
        <w:t xml:space="preserve"> 294    </w:t>
      </w:r>
      <w:r>
        <w:rPr>
          <w:sz w:val="21"/>
        </w:rPr>
        <w:t>const dialog = ref();</w:t>
      </w:r>
    </w:p>
    <w:p>
      <w:r>
        <w:rPr>
          <w:color w:val="808080"/>
          <w:sz w:val="21"/>
        </w:rPr>
        <w:t xml:space="preserve"> 295    </w:t>
      </w:r>
      <w:r>
        <w:rPr>
          <w:sz w:val="21"/>
        </w:rPr>
        <w:t>let priorFocus;</w:t>
      </w:r>
    </w:p>
    <w:p>
      <w:r>
        <w:rPr>
          <w:color w:val="808080"/>
          <w:sz w:val="21"/>
        </w:rPr>
        <w:t xml:space="preserve"> 296    </w:t>
      </w:r>
      <w:r>
        <w:rPr>
          <w:sz w:val="21"/>
        </w:rPr>
        <w:t>const close = () =&gt; {</w:t>
      </w:r>
    </w:p>
    <w:p>
      <w:r>
        <w:rPr>
          <w:color w:val="808080"/>
          <w:sz w:val="21"/>
        </w:rPr>
        <w:t xml:space="preserve"> 297    </w:t>
      </w:r>
      <w:r>
        <w:rPr>
          <w:sz w:val="21"/>
        </w:rPr>
        <w:t xml:space="preserve">  if (props.busy) return;</w:t>
      </w:r>
    </w:p>
    <w:p>
      <w:r>
        <w:rPr>
          <w:color w:val="808080"/>
          <w:sz w:val="21"/>
        </w:rPr>
        <w:t xml:space="preserve"> 298    </w:t>
      </w:r>
      <w:r>
        <w:rPr>
          <w:sz w:val="21"/>
        </w:rPr>
        <w:t xml:space="preserve">  // A guarded parent can decline a close request while keeping modelValue true.</w:t>
      </w:r>
    </w:p>
    <w:p>
      <w:r>
        <w:rPr>
          <w:color w:val="808080"/>
          <w:sz w:val="21"/>
        </w:rPr>
        <w:t xml:space="preserve"> 299    </w:t>
      </w:r>
      <w:r>
        <w:rPr>
          <w:sz w:val="21"/>
        </w:rPr>
        <w:t xml:space="preserve">  // Only the controlled prop watcher may close the native dialog.</w:t>
      </w:r>
    </w:p>
    <w:p>
      <w:r>
        <w:rPr>
          <w:color w:val="808080"/>
          <w:sz w:val="21"/>
        </w:rPr>
        <w:t xml:space="preserve"> 300    </w:t>
      </w:r>
      <w:r>
        <w:rPr>
          <w:sz w:val="21"/>
        </w:rPr>
        <w:t xml:space="preserve">  if (instance.vnode.props?.onRequestClose) emit("request-close");</w:t>
      </w:r>
    </w:p>
    <w:p>
      <w:r>
        <w:rPr>
          <w:color w:val="808080"/>
          <w:sz w:val="21"/>
        </w:rPr>
        <w:t xml:space="preserve"> 301    </w:t>
      </w:r>
      <w:r>
        <w:rPr>
          <w:sz w:val="21"/>
        </w:rPr>
        <w:t xml:space="preserve">  else emit("update:modelValue", false);</w:t>
      </w:r>
    </w:p>
    <w:p>
      <w:r>
        <w:rPr>
          <w:color w:val="808080"/>
          <w:sz w:val="21"/>
        </w:rPr>
        <w:t xml:space="preserve"> 302    </w:t>
      </w:r>
      <w:r>
        <w:rPr>
          <w:sz w:val="21"/>
        </w:rPr>
        <w:t>};</w:t>
      </w:r>
    </w:p>
    <w:p>
      <w:r>
        <w:rPr>
          <w:color w:val="808080"/>
          <w:sz w:val="21"/>
        </w:rPr>
        <w:t xml:space="preserve"> 303    </w:t>
      </w:r>
      <w:r>
        <w:rPr>
          <w:sz w:val="21"/>
        </w:rPr>
        <w:t>watch(</w:t>
      </w:r>
    </w:p>
    <w:p>
      <w:r>
        <w:rPr>
          <w:color w:val="808080"/>
          <w:sz w:val="21"/>
        </w:rPr>
        <w:t xml:space="preserve"> 304    </w:t>
      </w:r>
      <w:r>
        <w:rPr>
          <w:sz w:val="21"/>
        </w:rPr>
        <w:t xml:space="preserve">  () =&gt; props.modelValue,</w:t>
      </w:r>
    </w:p>
    <w:p>
      <w:r>
        <w:rPr>
          <w:color w:val="808080"/>
          <w:sz w:val="21"/>
        </w:rPr>
        <w:t xml:space="preserve"> 305    </w:t>
      </w:r>
      <w:r>
        <w:rPr>
          <w:sz w:val="21"/>
        </w:rPr>
        <w:t xml:space="preserve">  async (open, wasOpen) =&gt; {</w:t>
      </w:r>
    </w:p>
    <w:p>
      <w:r>
        <w:rPr>
          <w:color w:val="808080"/>
          <w:sz w:val="21"/>
        </w:rPr>
        <w:t xml:space="preserve"> 306    </w:t>
      </w:r>
      <w:r>
        <w:rPr>
          <w:sz w:val="21"/>
        </w:rPr>
        <w:t xml:space="preserve">    if (open) {</w:t>
      </w:r>
    </w:p>
    <w:p>
      <w:r>
        <w:rPr>
          <w:color w:val="808080"/>
          <w:sz w:val="21"/>
        </w:rPr>
        <w:t xml:space="preserve"> 307    </w:t>
      </w:r>
      <w:r>
        <w:rPr>
          <w:sz w:val="21"/>
        </w:rPr>
        <w:t xml:space="preserve">      priorFocus = document.activeElement;</w:t>
      </w:r>
    </w:p>
    <w:p>
      <w:r>
        <w:rPr>
          <w:color w:val="808080"/>
          <w:sz w:val="21"/>
        </w:rPr>
        <w:t xml:space="preserve"> 308    </w:t>
      </w:r>
      <w:r>
        <w:rPr>
          <w:sz w:val="21"/>
        </w:rPr>
        <w:t xml:space="preserve">      await nextTick();</w:t>
      </w:r>
    </w:p>
    <w:p>
      <w:r>
        <w:rPr>
          <w:color w:val="808080"/>
          <w:sz w:val="21"/>
        </w:rPr>
        <w:t xml:space="preserve"> 309    </w:t>
      </w:r>
      <w:r>
        <w:rPr>
          <w:sz w:val="21"/>
        </w:rPr>
        <w:t xml:space="preserve">      // Native modal dialogs make the background inert and trap keyboard focus.</w:t>
      </w:r>
    </w:p>
    <w:p>
      <w:r>
        <w:rPr>
          <w:color w:val="808080"/>
          <w:sz w:val="21"/>
        </w:rPr>
        <w:t xml:space="preserve"> 310    </w:t>
      </w:r>
      <w:r>
        <w:rPr>
          <w:sz w:val="21"/>
        </w:rPr>
        <w:t xml:space="preserve">      if (dialog.value &amp;&amp; !dialog.value.open) dialog.value.showModal();</w:t>
      </w:r>
    </w:p>
    <w:p>
      <w:r>
        <w:rPr>
          <w:color w:val="808080"/>
          <w:sz w:val="21"/>
        </w:rPr>
        <w:t xml:space="preserve"> 311    </w:t>
      </w:r>
      <w:r>
        <w:rPr>
          <w:sz w:val="21"/>
        </w:rPr>
        <w:t xml:space="preserve">      dialog.value</w:t>
      </w:r>
    </w:p>
    <w:p>
      <w:r>
        <w:rPr>
          <w:color w:val="808080"/>
          <w:sz w:val="21"/>
        </w:rPr>
        <w:t xml:space="preserve"> 312    </w:t>
      </w:r>
      <w:r>
        <w:rPr>
          <w:sz w:val="21"/>
        </w:rPr>
        <w:t xml:space="preserve">        ?.querySelector(</w:t>
      </w:r>
    </w:p>
    <w:p>
      <w:r>
        <w:rPr>
          <w:color w:val="808080"/>
          <w:sz w:val="21"/>
        </w:rPr>
        <w:t xml:space="preserve"> 313    </w:t>
      </w:r>
      <w:r>
        <w:rPr>
          <w:sz w:val="21"/>
        </w:rPr>
        <w:t xml:space="preserve">          "input:not(:disabled),select:not(:disabled),textarea:not(:disabled),button:not(:disabled)",</w:t>
      </w:r>
    </w:p>
    <w:p>
      <w:r>
        <w:rPr>
          <w:color w:val="808080"/>
          <w:sz w:val="21"/>
        </w:rPr>
        <w:t xml:space="preserve"> 314    </w:t>
      </w:r>
      <w:r>
        <w:rPr>
          <w:sz w:val="21"/>
        </w:rPr>
        <w:t xml:space="preserve">        )</w:t>
      </w:r>
    </w:p>
    <w:p>
      <w:r>
        <w:rPr>
          <w:color w:val="808080"/>
          <w:sz w:val="21"/>
        </w:rPr>
        <w:t xml:space="preserve"> 315    </w:t>
      </w:r>
      <w:r>
        <w:rPr>
          <w:sz w:val="21"/>
        </w:rPr>
        <w:t xml:space="preserve">        ?.focus();</w:t>
      </w:r>
    </w:p>
    <w:p>
      <w:r>
        <w:rPr>
          <w:color w:val="808080"/>
          <w:sz w:val="21"/>
        </w:rPr>
        <w:t xml:space="preserve"> 316    </w:t>
      </w:r>
      <w:r>
        <w:rPr>
          <w:sz w:val="21"/>
        </w:rPr>
        <w:t xml:space="preserve">    } else {</w:t>
      </w:r>
    </w:p>
    <w:p>
      <w:r>
        <w:rPr>
          <w:color w:val="808080"/>
          <w:sz w:val="21"/>
        </w:rPr>
        <w:t xml:space="preserve"> 317    </w:t>
      </w:r>
      <w:r>
        <w:rPr>
          <w:sz w:val="21"/>
        </w:rPr>
        <w:t xml:space="preserve">      dialog.value?.close();</w:t>
      </w:r>
    </w:p>
    <w:p>
      <w:r>
        <w:rPr>
          <w:color w:val="808080"/>
          <w:sz w:val="21"/>
        </w:rPr>
        <w:t xml:space="preserve"> 318    </w:t>
      </w:r>
      <w:r>
        <w:rPr>
          <w:sz w:val="21"/>
        </w:rPr>
        <w:t xml:space="preserve">      priorFocus?.focus?.();</w:t>
      </w:r>
    </w:p>
    <w:p>
      <w:r>
        <w:rPr>
          <w:color w:val="808080"/>
          <w:sz w:val="21"/>
        </w:rPr>
        <w:t xml:space="preserve"> 319    </w:t>
      </w:r>
      <w:r>
        <w:rPr>
          <w:sz w:val="21"/>
        </w:rPr>
        <w:t xml:space="preserve">      if (wasOpen) emit("close");</w:t>
      </w:r>
    </w:p>
    <w:p>
      <w:r>
        <w:rPr>
          <w:color w:val="808080"/>
          <w:sz w:val="21"/>
        </w:rPr>
        <w:t xml:space="preserve"> 320    </w:t>
      </w:r>
      <w:r>
        <w:rPr>
          <w:sz w:val="21"/>
        </w:rPr>
        <w:t xml:space="preserve">    }</w:t>
      </w:r>
    </w:p>
    <w:p>
      <w:r>
        <w:rPr>
          <w:color w:val="808080"/>
          <w:sz w:val="21"/>
        </w:rPr>
        <w:t xml:space="preserve"> 321    </w:t>
      </w:r>
      <w:r>
        <w:rPr>
          <w:sz w:val="21"/>
        </w:rPr>
        <w:t xml:space="preserve">  },</w:t>
      </w:r>
    </w:p>
    <w:p>
      <w:r>
        <w:rPr>
          <w:color w:val="808080"/>
          <w:sz w:val="21"/>
        </w:rPr>
        <w:t xml:space="preserve"> 322    </w:t>
      </w:r>
      <w:r>
        <w:rPr>
          <w:sz w:val="21"/>
        </w:rPr>
        <w:t xml:space="preserve">  { immediate: true },</w:t>
      </w:r>
    </w:p>
    <w:p>
      <w:r>
        <w:rPr>
          <w:color w:val="808080"/>
          <w:sz w:val="21"/>
        </w:rPr>
        <w:t xml:space="preserve"> 323    </w:t>
      </w:r>
      <w:r>
        <w:rPr>
          <w:sz w:val="21"/>
        </w:rPr>
        <w:t>);</w:t>
      </w:r>
    </w:p>
    <w:p>
      <w:r>
        <w:rPr>
          <w:color w:val="808080"/>
          <w:sz w:val="21"/>
        </w:rPr>
        <w:t xml:space="preserve"> 324    </w:t>
      </w:r>
      <w:r>
        <w:rPr>
          <w:sz w:val="21"/>
        </w:rPr>
        <w:t>onBeforeUnmount(() =&gt; dialog.value?.close());</w:t>
      </w:r>
    </w:p>
    <w:p>
      <w:r>
        <w:rPr>
          <w:color w:val="808080"/>
          <w:sz w:val="21"/>
        </w:rPr>
        <w:t xml:space="preserve"> 325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 326    </w:t>
      </w:r>
      <w:r>
        <w:rPr>
          <w:sz w:val="21"/>
        </w:rPr>
      </w:r>
    </w:p>
    <w:p>
      <w:r>
        <w:rPr>
          <w:color w:val="808080"/>
          <w:sz w:val="21"/>
        </w:rPr>
        <w:t xml:space="preserve"> 327    </w:t>
      </w:r>
      <w:r>
        <w:rPr>
          <w:sz w:val="21"/>
        </w:rPr>
        <w:t>&lt;template&gt;</w:t>
      </w:r>
    </w:p>
    <w:p>
      <w:r>
        <w:rPr>
          <w:color w:val="808080"/>
          <w:sz w:val="21"/>
        </w:rPr>
        <w:t xml:space="preserve"> 328    </w:t>
      </w:r>
      <w:r>
        <w:rPr>
          <w:sz w:val="21"/>
        </w:rPr>
        <w:t xml:space="preserve">  &lt;Teleport to="body"&gt;</w:t>
      </w:r>
    </w:p>
    <w:p>
      <w:r>
        <w:rPr>
          <w:color w:val="808080"/>
          <w:sz w:val="21"/>
        </w:rPr>
        <w:t xml:space="preserve"> 329    </w:t>
      </w:r>
      <w:r>
        <w:rPr>
          <w:sz w:val="21"/>
        </w:rPr>
        <w:t xml:space="preserve">    &lt;dialog</w:t>
      </w:r>
    </w:p>
    <w:p>
      <w:r>
        <w:rPr>
          <w:color w:val="808080"/>
          <w:sz w:val="21"/>
        </w:rPr>
        <w:t xml:space="preserve"> 330    </w:t>
      </w:r>
      <w:r>
        <w:rPr>
          <w:sz w:val="21"/>
        </w:rPr>
        <w:t xml:space="preserve">      v-if="modelValue"</w:t>
      </w:r>
    </w:p>
    <w:p>
      <w:r>
        <w:rPr>
          <w:color w:val="808080"/>
          <w:sz w:val="21"/>
        </w:rPr>
        <w:t xml:space="preserve"> 331    </w:t>
      </w:r>
      <w:r>
        <w:rPr>
          <w:sz w:val="21"/>
        </w:rPr>
        <w:t xml:space="preserve">      ref="dialog"</w:t>
      </w:r>
    </w:p>
    <w:p>
      <w:r>
        <w:rPr>
          <w:color w:val="808080"/>
          <w:sz w:val="21"/>
        </w:rPr>
        <w:t xml:space="preserve"> 332    </w:t>
      </w:r>
      <w:r>
        <w:rPr>
          <w:sz w:val="21"/>
        </w:rPr>
        <w:t xml:space="preserve">      class="base-modal"</w:t>
      </w:r>
    </w:p>
    <w:p>
      <w:r>
        <w:rPr>
          <w:color w:val="808080"/>
          <w:sz w:val="21"/>
        </w:rPr>
        <w:t xml:space="preserve"> 333    </w:t>
      </w:r>
      <w:r>
        <w:rPr>
          <w:sz w:val="21"/>
        </w:rPr>
        <w:t xml:space="preserve">      :aria-label="title"</w:t>
      </w:r>
    </w:p>
    <w:p>
      <w:r>
        <w:rPr>
          <w:color w:val="808080"/>
          <w:sz w:val="21"/>
        </w:rPr>
        <w:t xml:space="preserve"> 334    </w:t>
      </w:r>
      <w:r>
        <w:rPr>
          <w:sz w:val="21"/>
        </w:rPr>
        <w:t xml:space="preserve">      :aria-busy="busy"</w:t>
      </w:r>
    </w:p>
    <w:p>
      <w:r>
        <w:rPr>
          <w:color w:val="808080"/>
          <w:sz w:val="21"/>
        </w:rPr>
        <w:t xml:space="preserve"> 335    </w:t>
      </w:r>
      <w:r>
        <w:rPr>
          <w:sz w:val="21"/>
        </w:rPr>
        <w:t xml:space="preserve">      :style="{ width: typeof width === 'number' ? width + 'px' : width }"</w:t>
      </w:r>
    </w:p>
    <w:p>
      <w:r>
        <w:rPr>
          <w:color w:val="808080"/>
          <w:sz w:val="21"/>
        </w:rPr>
        <w:t xml:space="preserve"> 336    </w:t>
      </w:r>
      <w:r>
        <w:rPr>
          <w:sz w:val="21"/>
        </w:rPr>
        <w:t xml:space="preserve">      @cancel.prevent="close"</w:t>
      </w:r>
    </w:p>
    <w:p>
      <w:r>
        <w:rPr>
          <w:color w:val="808080"/>
          <w:sz w:val="21"/>
        </w:rPr>
        <w:t xml:space="preserve"> 337    </w:t>
      </w:r>
      <w:r>
        <w:rPr>
          <w:sz w:val="21"/>
        </w:rPr>
        <w:t xml:space="preserve">    &gt;</w:t>
      </w:r>
    </w:p>
    <w:p>
      <w:r>
        <w:rPr>
          <w:color w:val="808080"/>
          <w:sz w:val="21"/>
        </w:rPr>
        <w:t xml:space="preserve"> 338    </w:t>
      </w:r>
      <w:r>
        <w:rPr>
          <w:sz w:val="21"/>
        </w:rPr>
        <w:t xml:space="preserve">      &lt;header class="modal-header"&gt;</w:t>
      </w:r>
    </w:p>
    <w:p>
      <w:r>
        <w:rPr>
          <w:color w:val="808080"/>
          <w:sz w:val="21"/>
        </w:rPr>
        <w:t xml:space="preserve"> 339    </w:t>
      </w:r>
      <w:r>
        <w:rPr>
          <w:sz w:val="21"/>
        </w:rPr>
        <w:t xml:space="preserve">        &lt;h2&gt;{{ title }}&lt;/h2&gt;</w:t>
      </w:r>
    </w:p>
    <w:p>
      <w:r>
        <w:rPr>
          <w:color w:val="808080"/>
          <w:sz w:val="21"/>
        </w:rPr>
        <w:t xml:space="preserve"> 340    </w:t>
      </w:r>
      <w:r>
        <w:rPr>
          <w:sz w:val="21"/>
        </w:rPr>
        <w:t xml:space="preserve">        &lt;button</w:t>
      </w:r>
    </w:p>
    <w:p>
      <w:r>
        <w:rPr>
          <w:color w:val="808080"/>
          <w:sz w:val="21"/>
        </w:rPr>
        <w:t xml:space="preserve"> 341    </w:t>
      </w:r>
      <w:r>
        <w:rPr>
          <w:sz w:val="21"/>
        </w:rPr>
        <w:t xml:space="preserve">          type="button"</w:t>
      </w:r>
    </w:p>
    <w:p>
      <w:r>
        <w:rPr>
          <w:color w:val="808080"/>
          <w:sz w:val="21"/>
        </w:rPr>
        <w:t xml:space="preserve"> 342    </w:t>
      </w:r>
      <w:r>
        <w:rPr>
          <w:sz w:val="21"/>
        </w:rPr>
        <w:t xml:space="preserve">          class="icon-button"</w:t>
      </w:r>
    </w:p>
    <w:p>
      <w:r>
        <w:rPr>
          <w:color w:val="808080"/>
          <w:sz w:val="21"/>
        </w:rPr>
        <w:t xml:space="preserve"> 343    </w:t>
      </w:r>
      <w:r>
        <w:rPr>
          <w:sz w:val="21"/>
        </w:rPr>
        <w:t xml:space="preserve">          :disabled="busy"</w:t>
      </w:r>
    </w:p>
    <w:p>
      <w:r>
        <w:rPr>
          <w:color w:val="808080"/>
          <w:sz w:val="21"/>
        </w:rPr>
        <w:t xml:space="preserve"> 344    </w:t>
      </w:r>
      <w:r>
        <w:rPr>
          <w:sz w:val="21"/>
        </w:rPr>
        <w:t xml:space="preserve">          aria-label="关闭"</w:t>
      </w:r>
    </w:p>
    <w:p>
      <w:r>
        <w:rPr>
          <w:color w:val="808080"/>
          <w:sz w:val="21"/>
        </w:rPr>
        <w:t xml:space="preserve"> 345    </w:t>
      </w:r>
      <w:r>
        <w:rPr>
          <w:sz w:val="21"/>
        </w:rPr>
        <w:t xml:space="preserve">          @click="close"</w:t>
      </w:r>
    </w:p>
    <w:p>
      <w:r>
        <w:rPr>
          <w:color w:val="808080"/>
          <w:sz w:val="21"/>
        </w:rPr>
        <w:t xml:space="preserve"> 346    </w:t>
      </w:r>
      <w:r>
        <w:rPr>
          <w:sz w:val="21"/>
        </w:rPr>
        <w:t xml:space="preserve">        &gt;</w:t>
      </w:r>
    </w:p>
    <w:p>
      <w:r>
        <w:rPr>
          <w:color w:val="808080"/>
          <w:sz w:val="21"/>
        </w:rPr>
        <w:t xml:space="preserve"> 347    </w:t>
      </w:r>
      <w:r>
        <w:rPr>
          <w:sz w:val="21"/>
        </w:rPr>
        <w:t xml:space="preserve">          &lt;NavIcon name="close" /&gt;</w:t>
      </w:r>
    </w:p>
    <w:p>
      <w:r>
        <w:rPr>
          <w:color w:val="808080"/>
          <w:sz w:val="21"/>
        </w:rPr>
        <w:t xml:space="preserve"> 348    </w:t>
      </w:r>
      <w:r>
        <w:rPr>
          <w:sz w:val="21"/>
        </w:rPr>
        <w:t xml:space="preserve">        &lt;/button&gt;</w:t>
      </w:r>
    </w:p>
    <w:p>
      <w:r>
        <w:rPr>
          <w:color w:val="808080"/>
          <w:sz w:val="21"/>
        </w:rPr>
        <w:t xml:space="preserve"> 349    </w:t>
      </w:r>
      <w:r>
        <w:rPr>
          <w:sz w:val="21"/>
        </w:rPr>
        <w:t xml:space="preserve">      &lt;/header&gt;</w:t>
      </w:r>
    </w:p>
    <w:p>
      <w:r>
        <w:rPr>
          <w:color w:val="808080"/>
          <w:sz w:val="21"/>
        </w:rPr>
        <w:t xml:space="preserve"> 350    </w:t>
      </w:r>
      <w:r>
        <w:rPr>
          <w:sz w:val="21"/>
        </w:rPr>
        <w:t xml:space="preserve">      &lt;div class="modal-content"&gt;&lt;slot /&gt;&lt;/div&gt;</w:t>
      </w:r>
    </w:p>
    <w:p>
      <w:r>
        <w:rPr>
          <w:color w:val="808080"/>
          <w:sz w:val="21"/>
        </w:rPr>
        <w:t xml:space="preserve"> 351    </w:t>
      </w:r>
      <w:r>
        <w:rPr>
          <w:sz w:val="21"/>
        </w:rPr>
        <w:t xml:space="preserve">      &lt;footer v-if="$slots.footer" class="modal-footer"&gt;</w:t>
      </w:r>
    </w:p>
    <w:p>
      <w:r>
        <w:rPr>
          <w:color w:val="808080"/>
          <w:sz w:val="21"/>
        </w:rPr>
        <w:t xml:space="preserve"> 352    </w:t>
      </w:r>
      <w:r>
        <w:rPr>
          <w:sz w:val="21"/>
        </w:rPr>
        <w:t xml:space="preserve">        &lt;slot name="footer" /&gt;</w:t>
      </w:r>
    </w:p>
    <w:p>
      <w:r>
        <w:rPr>
          <w:color w:val="808080"/>
          <w:sz w:val="21"/>
        </w:rPr>
        <w:t xml:space="preserve"> 353    </w:t>
      </w:r>
      <w:r>
        <w:rPr>
          <w:sz w:val="21"/>
        </w:rPr>
        <w:t xml:space="preserve">      &lt;/footer&gt;</w:t>
      </w:r>
    </w:p>
    <w:p>
      <w:r>
        <w:rPr>
          <w:color w:val="808080"/>
          <w:sz w:val="21"/>
        </w:rPr>
        <w:t xml:space="preserve"> 354    </w:t>
      </w:r>
      <w:r>
        <w:rPr>
          <w:sz w:val="21"/>
        </w:rPr>
        <w:t xml:space="preserve">    &lt;/dialog&gt;</w:t>
      </w:r>
    </w:p>
    <w:p>
      <w:r>
        <w:rPr>
          <w:color w:val="808080"/>
          <w:sz w:val="21"/>
        </w:rPr>
        <w:t xml:space="preserve"> 355    </w:t>
      </w:r>
      <w:r>
        <w:rPr>
          <w:sz w:val="21"/>
        </w:rPr>
        <w:t xml:space="preserve">  &lt;/Teleport&gt;</w:t>
      </w:r>
    </w:p>
    <w:p>
      <w:r>
        <w:rPr>
          <w:color w:val="808080"/>
          <w:sz w:val="21"/>
        </w:rPr>
        <w:t xml:space="preserve"> 356    </w:t>
      </w:r>
      <w:r>
        <w:rPr>
          <w:sz w:val="21"/>
        </w:rPr>
        <w:t>&lt;/template&gt;</w:t>
      </w:r>
    </w:p>
    <w:p>
      <w:r>
        <w:rPr>
          <w:color w:val="808080"/>
          <w:sz w:val="21"/>
        </w:rPr>
        <w:t xml:space="preserve"> 357    </w:t>
      </w:r>
      <w:r>
        <w:rPr>
          <w:sz w:val="21"/>
        </w:rPr>
        <w:t>&lt;template&gt;</w:t>
      </w:r>
    </w:p>
    <w:p>
      <w:r>
        <w:rPr>
          <w:color w:val="808080"/>
          <w:sz w:val="21"/>
        </w:rPr>
        <w:t xml:space="preserve"> 358    </w:t>
      </w:r>
      <w:r>
        <w:rPr>
          <w:sz w:val="21"/>
        </w:rPr>
        <w:t xml:space="preserve">  &lt;svg viewBox="0 0 64 72" aria-hidden="true" class="brand-mark"&gt;</w:t>
      </w:r>
    </w:p>
    <w:p>
      <w:r>
        <w:rPr>
          <w:color w:val="808080"/>
          <w:sz w:val="21"/>
        </w:rPr>
        <w:t xml:space="preserve"> 359    </w:t>
      </w:r>
      <w:r>
        <w:rPr>
          <w:sz w:val="21"/>
        </w:rPr>
        <w:t xml:space="preserve">    &lt;defs&gt;</w:t>
      </w:r>
    </w:p>
    <w:p>
      <w:r>
        <w:rPr>
          <w:color w:val="808080"/>
          <w:sz w:val="21"/>
        </w:rPr>
        <w:t xml:space="preserve"> 360    </w:t>
      </w:r>
      <w:r>
        <w:rPr>
          <w:sz w:val="21"/>
        </w:rPr>
        <w:t xml:space="preserve">      &lt;linearGradient id="brand-leaf" x1="0" y1="0" x2="1" y2="1"&gt;</w:t>
      </w:r>
    </w:p>
    <w:p>
      <w:r>
        <w:rPr>
          <w:color w:val="808080"/>
          <w:sz w:val="21"/>
        </w:rPr>
        <w:t xml:space="preserve"> 361    </w:t>
      </w:r>
      <w:r>
        <w:rPr>
          <w:sz w:val="21"/>
        </w:rPr>
        <w:t xml:space="preserve">        &lt;stop stop-color="#69C34F" /&gt;</w:t>
      </w:r>
    </w:p>
    <w:p>
      <w:r>
        <w:rPr>
          <w:color w:val="808080"/>
          <w:sz w:val="21"/>
        </w:rPr>
        <w:t xml:space="preserve"> 362    </w:t>
      </w:r>
      <w:r>
        <w:rPr>
          <w:sz w:val="21"/>
        </w:rPr>
        <w:t xml:space="preserve">        &lt;stop offset="1" stop-color="#008A66" /&gt;</w:t>
      </w:r>
    </w:p>
    <w:p>
      <w:r>
        <w:rPr>
          <w:color w:val="808080"/>
          <w:sz w:val="21"/>
        </w:rPr>
        <w:t xml:space="preserve"> 363    </w:t>
      </w:r>
      <w:r>
        <w:rPr>
          <w:sz w:val="21"/>
        </w:rPr>
        <w:t xml:space="preserve">      &lt;/linearGradient&gt;</w:t>
      </w:r>
    </w:p>
    <w:p>
      <w:r>
        <w:rPr>
          <w:color w:val="808080"/>
          <w:sz w:val="21"/>
        </w:rPr>
        <w:t xml:space="preserve"> 364    </w:t>
      </w:r>
      <w:r>
        <w:rPr>
          <w:sz w:val="21"/>
        </w:rPr>
        <w:t xml:space="preserve">      &lt;linearGradient id="brand-water" x1="0" y1="0" x2="1" y2="1"&gt;</w:t>
      </w:r>
    </w:p>
    <w:p>
      <w:r>
        <w:rPr>
          <w:color w:val="808080"/>
          <w:sz w:val="21"/>
        </w:rPr>
        <w:t xml:space="preserve"> 365    </w:t>
      </w:r>
      <w:r>
        <w:rPr>
          <w:sz w:val="21"/>
        </w:rPr>
        <w:t xml:space="preserve">        &lt;stop stop-color="#009D94" /&gt;</w:t>
      </w:r>
    </w:p>
    <w:p>
      <w:r>
        <w:rPr>
          <w:color w:val="808080"/>
          <w:sz w:val="21"/>
        </w:rPr>
        <w:t xml:space="preserve"> 366    </w:t>
      </w:r>
      <w:r>
        <w:rPr>
          <w:sz w:val="21"/>
        </w:rPr>
        <w:t xml:space="preserve">        &lt;stop offset="1" stop-color="#007F83" /&gt;</w:t>
      </w:r>
    </w:p>
    <w:p>
      <w:r>
        <w:rPr>
          <w:color w:val="808080"/>
          <w:sz w:val="21"/>
        </w:rPr>
        <w:t xml:space="preserve"> 367    </w:t>
      </w:r>
      <w:r>
        <w:rPr>
          <w:sz w:val="21"/>
        </w:rPr>
        <w:t xml:space="preserve">      &lt;/linearGradient&gt;</w:t>
      </w:r>
    </w:p>
    <w:p>
      <w:r>
        <w:rPr>
          <w:color w:val="808080"/>
          <w:sz w:val="21"/>
        </w:rPr>
        <w:t xml:space="preserve"> 368    </w:t>
      </w:r>
      <w:r>
        <w:rPr>
          <w:sz w:val="21"/>
        </w:rPr>
        <w:t xml:space="preserve">    &lt;/defs&gt;</w:t>
      </w:r>
    </w:p>
    <w:p>
      <w:r>
        <w:rPr>
          <w:color w:val="808080"/>
          <w:sz w:val="21"/>
        </w:rPr>
        <w:t xml:space="preserve"> 369    </w:t>
      </w:r>
      <w:r>
        <w:rPr>
          <w:sz w:val="21"/>
        </w:rPr>
        <w:t xml:space="preserve">    &lt;path</w:t>
      </w:r>
    </w:p>
    <w:p>
      <w:r>
        <w:rPr>
          <w:color w:val="808080"/>
          <w:sz w:val="21"/>
        </w:rPr>
        <w:t xml:space="preserve"> 370    </w:t>
      </w:r>
      <w:r>
        <w:rPr>
          <w:sz w:val="21"/>
        </w:rPr>
        <w:t xml:space="preserve">      fill="url(#brand-leaf)"</w:t>
      </w:r>
    </w:p>
    <w:p>
      <w:r>
        <w:rPr>
          <w:color w:val="808080"/>
          <w:sz w:val="21"/>
        </w:rPr>
        <w:t xml:space="preserve"> 371    </w:t>
      </w:r>
      <w:r>
        <w:rPr>
          <w:sz w:val="21"/>
        </w:rPr>
        <w:t xml:space="preserve">      d="M49 2C51 20 46 28 31 39 19 48 12 53 12 66-2 57 0 38 14 25 25 15 40 14 49 2Z"</w:t>
      </w:r>
    </w:p>
    <w:p>
      <w:r>
        <w:rPr>
          <w:color w:val="808080"/>
          <w:sz w:val="21"/>
        </w:rPr>
        <w:t xml:space="preserve"> 372    </w:t>
      </w:r>
      <w:r>
        <w:rPr>
          <w:sz w:val="21"/>
        </w:rPr>
        <w:t xml:space="preserve">    /&gt;</w:t>
      </w:r>
    </w:p>
    <w:p>
      <w:r>
        <w:rPr>
          <w:color w:val="808080"/>
          <w:sz w:val="21"/>
        </w:rPr>
        <w:t xml:space="preserve"> 373    </w:t>
      </w:r>
      <w:r>
        <w:rPr>
          <w:sz w:val="21"/>
        </w:rPr>
        <w:t xml:space="preserve">    &lt;path</w:t>
      </w:r>
    </w:p>
    <w:p>
      <w:r>
        <w:rPr>
          <w:color w:val="808080"/>
          <w:sz w:val="21"/>
        </w:rPr>
        <w:t xml:space="preserve"> 374    </w:t>
      </w:r>
      <w:r>
        <w:rPr>
          <w:sz w:val="21"/>
        </w:rPr>
        <w:t xml:space="preserve">      fill="url(#brand-water)"</w:t>
      </w:r>
    </w:p>
    <w:p>
      <w:r>
        <w:rPr>
          <w:color w:val="808080"/>
          <w:sz w:val="21"/>
        </w:rPr>
        <w:t xml:space="preserve"> 375    </w:t>
      </w:r>
      <w:r>
        <w:rPr>
          <w:sz w:val="21"/>
        </w:rPr>
        <w:t xml:space="preserve">      d="M47 26C55 40 65 52 63 60 60 75 38 74 32 63 27 53 39 39 47 26Z"</w:t>
      </w:r>
    </w:p>
    <w:p>
      <w:r>
        <w:rPr>
          <w:color w:val="808080"/>
          <w:sz w:val="21"/>
        </w:rPr>
        <w:t xml:space="preserve"> 376    </w:t>
      </w:r>
      <w:r>
        <w:rPr>
          <w:sz w:val="21"/>
        </w:rPr>
        <w:t xml:space="preserve">    /&gt;</w:t>
      </w:r>
    </w:p>
    <w:p>
      <w:r>
        <w:rPr>
          <w:color w:val="808080"/>
          <w:sz w:val="21"/>
        </w:rPr>
        <w:t xml:space="preserve"> 377    </w:t>
      </w:r>
      <w:r>
        <w:rPr>
          <w:sz w:val="21"/>
        </w:rPr>
        <w:t xml:space="preserve">    &lt;path fill="#087A55" d="M38 32C24 48 18 61 24 70 8 69 7 57 15 48Z" /&gt;</w:t>
      </w:r>
    </w:p>
    <w:p>
      <w:r>
        <w:rPr>
          <w:color w:val="808080"/>
          <w:sz w:val="21"/>
        </w:rPr>
        <w:t xml:space="preserve"> 378    </w:t>
      </w:r>
      <w:r>
        <w:rPr>
          <w:sz w:val="21"/>
        </w:rPr>
        <w:t xml:space="preserve">  &lt;/svg&gt;</w:t>
      </w:r>
    </w:p>
    <w:p>
      <w:r>
        <w:rPr>
          <w:color w:val="808080"/>
          <w:sz w:val="21"/>
        </w:rPr>
        <w:t xml:space="preserve"> 379    </w:t>
      </w:r>
      <w:r>
        <w:rPr>
          <w:sz w:val="21"/>
        </w:rPr>
        <w:t>&lt;/template&gt;</w:t>
      </w:r>
    </w:p>
    <w:p>
      <w:r>
        <w:rPr>
          <w:color w:val="808080"/>
          <w:sz w:val="21"/>
        </w:rPr>
        <w:t xml:space="preserve"> 380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 381    </w:t>
      </w:r>
      <w:r>
        <w:rPr>
          <w:sz w:val="21"/>
        </w:rPr>
        <w:t>import { ref, onMounted, onBeforeUnmount, watch } from "vue";</w:t>
      </w:r>
    </w:p>
    <w:p>
      <w:r>
        <w:rPr>
          <w:color w:val="808080"/>
          <w:sz w:val="21"/>
        </w:rPr>
        <w:t xml:space="preserve"> 382    </w:t>
      </w:r>
      <w:r>
        <w:rPr>
          <w:sz w:val="21"/>
        </w:rPr>
        <w:t>import * as echarts from "echarts";</w:t>
      </w:r>
    </w:p>
    <w:p>
      <w:r>
        <w:rPr>
          <w:color w:val="808080"/>
          <w:sz w:val="21"/>
        </w:rPr>
        <w:t xml:space="preserve"> 383    </w:t>
      </w:r>
      <w:r>
        <w:rPr>
          <w:sz w:val="21"/>
        </w:rPr>
        <w:t>const props = defineProps({</w:t>
      </w:r>
    </w:p>
    <w:p>
      <w:r>
        <w:rPr>
          <w:color w:val="808080"/>
          <w:sz w:val="21"/>
        </w:rPr>
        <w:t xml:space="preserve"> 384    </w:t>
      </w:r>
      <w:r>
        <w:rPr>
          <w:sz w:val="21"/>
        </w:rPr>
        <w:t xml:space="preserve">  options: { type: Object, default: () =&gt; ({}) },</w:t>
      </w:r>
    </w:p>
    <w:p>
      <w:r>
        <w:rPr>
          <w:color w:val="808080"/>
          <w:sz w:val="21"/>
        </w:rPr>
        <w:t xml:space="preserve"> 385    </w:t>
      </w:r>
      <w:r>
        <w:rPr>
          <w:sz w:val="21"/>
        </w:rPr>
        <w:t xml:space="preserve">  height: { type: [Number, String], default: 260 },</w:t>
      </w:r>
    </w:p>
    <w:p>
      <w:r>
        <w:rPr>
          <w:color w:val="808080"/>
          <w:sz w:val="21"/>
        </w:rPr>
        <w:t xml:space="preserve"> 386    </w:t>
      </w:r>
      <w:r>
        <w:rPr>
          <w:sz w:val="21"/>
        </w:rPr>
        <w:t>});</w:t>
      </w:r>
    </w:p>
    <w:p>
      <w:r>
        <w:rPr>
          <w:color w:val="808080"/>
          <w:sz w:val="21"/>
        </w:rPr>
        <w:t xml:space="preserve"> 387    </w:t>
      </w:r>
      <w:r>
        <w:rPr>
          <w:sz w:val="21"/>
        </w:rPr>
        <w:t>const emit = defineEmits(["chart-click"]);</w:t>
      </w:r>
    </w:p>
    <w:p>
      <w:r>
        <w:rPr>
          <w:color w:val="808080"/>
          <w:sz w:val="21"/>
        </w:rPr>
        <w:t xml:space="preserve"> 388    </w:t>
      </w:r>
      <w:r>
        <w:rPr>
          <w:sz w:val="21"/>
        </w:rPr>
        <w:t>const host = ref();</w:t>
      </w:r>
    </w:p>
    <w:p>
      <w:r>
        <w:rPr>
          <w:color w:val="808080"/>
          <w:sz w:val="21"/>
        </w:rPr>
        <w:t xml:space="preserve"> 389    </w:t>
      </w:r>
      <w:r>
        <w:rPr>
          <w:sz w:val="21"/>
        </w:rPr>
        <w:t>let chart, observer;</w:t>
      </w:r>
    </w:p>
    <w:p>
      <w:r>
        <w:rPr>
          <w:color w:val="808080"/>
          <w:sz w:val="21"/>
        </w:rPr>
        <w:t xml:space="preserve"> 390    </w:t>
      </w:r>
      <w:r>
        <w:rPr>
          <w:sz w:val="21"/>
        </w:rPr>
        <w:t>onMounted(() =&gt; {</w:t>
      </w:r>
    </w:p>
    <w:p>
      <w:r>
        <w:rPr>
          <w:color w:val="808080"/>
          <w:sz w:val="21"/>
        </w:rPr>
        <w:t xml:space="preserve"> 391    </w:t>
      </w:r>
      <w:r>
        <w:rPr>
          <w:sz w:val="21"/>
        </w:rPr>
        <w:t xml:space="preserve">  chart = echarts.init(host.value, null, { renderer: "svg" });</w:t>
      </w:r>
    </w:p>
    <w:p>
      <w:r>
        <w:rPr>
          <w:color w:val="808080"/>
          <w:sz w:val="21"/>
        </w:rPr>
        <w:t xml:space="preserve"> 392    </w:t>
      </w:r>
      <w:r>
        <w:rPr>
          <w:sz w:val="21"/>
        </w:rPr>
        <w:t xml:space="preserve">  chart.setOption({ ...props.options, animation: false });</w:t>
      </w:r>
    </w:p>
    <w:p>
      <w:r>
        <w:rPr>
          <w:color w:val="808080"/>
          <w:sz w:val="21"/>
        </w:rPr>
        <w:t xml:space="preserve"> 393    </w:t>
      </w:r>
      <w:r>
        <w:rPr>
          <w:sz w:val="21"/>
        </w:rPr>
        <w:t xml:space="preserve">  chart.on("click", (event) =&gt; emit("chart-click", event));</w:t>
      </w:r>
    </w:p>
    <w:p>
      <w:r>
        <w:rPr>
          <w:color w:val="808080"/>
          <w:sz w:val="21"/>
        </w:rPr>
        <w:t xml:space="preserve"> 394    </w:t>
      </w:r>
      <w:r>
        <w:rPr>
          <w:sz w:val="21"/>
        </w:rPr>
        <w:t xml:space="preserve">  observer = new ResizeObserver(() =&gt; chart?.resize());</w:t>
      </w:r>
    </w:p>
    <w:p>
      <w:r>
        <w:rPr>
          <w:color w:val="808080"/>
          <w:sz w:val="21"/>
        </w:rPr>
        <w:t xml:space="preserve"> 395    </w:t>
      </w:r>
      <w:r>
        <w:rPr>
          <w:sz w:val="21"/>
        </w:rPr>
        <w:t xml:space="preserve">  observer.observe(host.value);</w:t>
      </w:r>
    </w:p>
    <w:p>
      <w:r>
        <w:rPr>
          <w:color w:val="808080"/>
          <w:sz w:val="21"/>
        </w:rPr>
        <w:t xml:space="preserve"> 396    </w:t>
      </w:r>
      <w:r>
        <w:rPr>
          <w:sz w:val="21"/>
        </w:rPr>
        <w:t>});</w:t>
      </w:r>
    </w:p>
    <w:p>
      <w:r>
        <w:rPr>
          <w:color w:val="808080"/>
          <w:sz w:val="21"/>
        </w:rPr>
        <w:t xml:space="preserve"> 397    </w:t>
      </w:r>
      <w:r>
        <w:rPr>
          <w:sz w:val="21"/>
        </w:rPr>
        <w:t>watch(</w:t>
      </w:r>
    </w:p>
    <w:p>
      <w:r>
        <w:rPr>
          <w:color w:val="808080"/>
          <w:sz w:val="21"/>
        </w:rPr>
        <w:t xml:space="preserve"> 398    </w:t>
      </w:r>
      <w:r>
        <w:rPr>
          <w:sz w:val="21"/>
        </w:rPr>
        <w:t xml:space="preserve">  () =&gt; props.options,</w:t>
      </w:r>
    </w:p>
    <w:p>
      <w:r>
        <w:rPr>
          <w:color w:val="808080"/>
          <w:sz w:val="21"/>
        </w:rPr>
        <w:t xml:space="preserve"> 399    </w:t>
      </w:r>
      <w:r>
        <w:rPr>
          <w:sz w:val="21"/>
        </w:rPr>
        <w:t xml:space="preserve">  (options) =&gt; chart?.setOption({ ...options, animation: false }, true),</w:t>
      </w:r>
    </w:p>
    <w:p>
      <w:r>
        <w:rPr>
          <w:color w:val="808080"/>
          <w:sz w:val="21"/>
        </w:rPr>
        <w:t xml:space="preserve"> 400    </w:t>
      </w:r>
      <w:r>
        <w:rPr>
          <w:sz w:val="21"/>
        </w:rPr>
        <w:t xml:space="preserve">  { deep: true },</w:t>
      </w:r>
    </w:p>
    <w:p>
      <w:r>
        <w:rPr>
          <w:color w:val="808080"/>
          <w:sz w:val="21"/>
        </w:rPr>
        <w:t xml:space="preserve"> 401    </w:t>
      </w:r>
      <w:r>
        <w:rPr>
          <w:sz w:val="21"/>
        </w:rPr>
        <w:t>);</w:t>
      </w:r>
    </w:p>
    <w:p>
      <w:r>
        <w:rPr>
          <w:color w:val="808080"/>
          <w:sz w:val="21"/>
        </w:rPr>
        <w:t xml:space="preserve"> 402    </w:t>
      </w:r>
      <w:r>
        <w:rPr>
          <w:sz w:val="21"/>
        </w:rPr>
        <w:t>onBeforeUnmount(() =&gt; {</w:t>
      </w:r>
    </w:p>
    <w:p>
      <w:r>
        <w:rPr>
          <w:color w:val="808080"/>
          <w:sz w:val="21"/>
        </w:rPr>
        <w:t xml:space="preserve"> 403    </w:t>
      </w:r>
      <w:r>
        <w:rPr>
          <w:sz w:val="21"/>
        </w:rPr>
        <w:t xml:space="preserve">  observer?.disconnect();</w:t>
      </w:r>
    </w:p>
    <w:p>
      <w:r>
        <w:rPr>
          <w:color w:val="808080"/>
          <w:sz w:val="21"/>
        </w:rPr>
        <w:t xml:space="preserve"> 404    </w:t>
      </w:r>
      <w:r>
        <w:rPr>
          <w:sz w:val="21"/>
        </w:rPr>
        <w:t xml:space="preserve">  chart?.dispose();</w:t>
      </w:r>
    </w:p>
    <w:p>
      <w:r>
        <w:rPr>
          <w:color w:val="808080"/>
          <w:sz w:val="21"/>
        </w:rPr>
        <w:t xml:space="preserve"> 405    </w:t>
      </w:r>
      <w:r>
        <w:rPr>
          <w:sz w:val="21"/>
        </w:rPr>
        <w:t>});</w:t>
      </w:r>
    </w:p>
    <w:p>
      <w:r>
        <w:rPr>
          <w:color w:val="808080"/>
          <w:sz w:val="21"/>
        </w:rPr>
        <w:t xml:space="preserve"> 406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 407    </w:t>
      </w:r>
      <w:r>
        <w:rPr>
          <w:sz w:val="21"/>
        </w:rPr>
        <w:t>&lt;template&gt;</w:t>
      </w:r>
    </w:p>
    <w:p>
      <w:r>
        <w:rPr>
          <w:color w:val="808080"/>
          <w:sz w:val="21"/>
        </w:rPr>
        <w:t xml:space="preserve"> 408    </w:t>
      </w:r>
      <w:r>
        <w:rPr>
          <w:sz w:val="21"/>
        </w:rPr>
        <w:t xml:space="preserve">  &lt;div</w:t>
      </w:r>
    </w:p>
    <w:p>
      <w:r>
        <w:rPr>
          <w:color w:val="808080"/>
          <w:sz w:val="21"/>
        </w:rPr>
        <w:t xml:space="preserve"> 409    </w:t>
      </w:r>
      <w:r>
        <w:rPr>
          <w:sz w:val="21"/>
        </w:rPr>
        <w:t xml:space="preserve">    ref="host"</w:t>
      </w:r>
    </w:p>
    <w:p>
      <w:r>
        <w:rPr>
          <w:color w:val="808080"/>
          <w:sz w:val="21"/>
        </w:rPr>
        <w:t xml:space="preserve"> 410    </w:t>
      </w:r>
      <w:r>
        <w:rPr>
          <w:sz w:val="21"/>
        </w:rPr>
        <w:t xml:space="preserve">    class="chart-panel"</w:t>
      </w:r>
    </w:p>
    <w:p>
      <w:r>
        <w:rPr>
          <w:color w:val="808080"/>
          <w:sz w:val="21"/>
        </w:rPr>
        <w:t xml:space="preserve"> 411    </w:t>
      </w:r>
      <w:r>
        <w:rPr>
          <w:sz w:val="21"/>
        </w:rPr>
        <w:t xml:space="preserve">    :style="{ height: typeof height === 'number' ? height + 'px' : height }"</w:t>
      </w:r>
    </w:p>
    <w:p>
      <w:r>
        <w:rPr>
          <w:color w:val="808080"/>
          <w:sz w:val="21"/>
        </w:rPr>
        <w:t xml:space="preserve"> 412    </w:t>
      </w:r>
      <w:r>
        <w:rPr>
          <w:sz w:val="21"/>
        </w:rPr>
        <w:t xml:space="preserve">    role="img"</w:t>
      </w:r>
    </w:p>
    <w:p>
      <w:r>
        <w:rPr>
          <w:color w:val="808080"/>
          <w:sz w:val="21"/>
        </w:rPr>
        <w:t xml:space="preserve"> 413    </w:t>
      </w:r>
      <w:r>
        <w:rPr>
          <w:sz w:val="21"/>
        </w:rPr>
        <w:t xml:space="preserve">    aria-label="业务数据图表"</w:t>
      </w:r>
    </w:p>
    <w:p>
      <w:r>
        <w:rPr>
          <w:color w:val="808080"/>
          <w:sz w:val="21"/>
        </w:rPr>
        <w:t xml:space="preserve"> 414    </w:t>
      </w:r>
      <w:r>
        <w:rPr>
          <w:sz w:val="21"/>
        </w:rPr>
        <w:t xml:space="preserve">  /&gt;</w:t>
      </w:r>
    </w:p>
    <w:p>
      <w:r>
        <w:rPr>
          <w:color w:val="808080"/>
          <w:sz w:val="21"/>
        </w:rPr>
        <w:t xml:space="preserve"> 415    </w:t>
      </w:r>
      <w:r>
        <w:rPr>
          <w:sz w:val="21"/>
        </w:rPr>
        <w:t>&lt;/template&gt;</w:t>
      </w:r>
    </w:p>
    <w:p>
      <w:r>
        <w:rPr>
          <w:color w:val="808080"/>
          <w:sz w:val="21"/>
        </w:rPr>
        <w:t xml:space="preserve"> 416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 417    </w:t>
      </w:r>
      <w:r>
        <w:rPr>
          <w:sz w:val="21"/>
        </w:rPr>
        <w:t>const props = defineProps({</w:t>
      </w:r>
    </w:p>
    <w:p>
      <w:r>
        <w:rPr>
          <w:color w:val="808080"/>
          <w:sz w:val="21"/>
        </w:rPr>
        <w:t xml:space="preserve"> 418    </w:t>
      </w:r>
      <w:r>
        <w:rPr>
          <w:sz w:val="21"/>
        </w:rPr>
        <w:t xml:space="preserve">  columns: { type: Array, default: () =&gt; [] },</w:t>
      </w:r>
    </w:p>
    <w:p>
      <w:r>
        <w:rPr>
          <w:color w:val="808080"/>
          <w:sz w:val="21"/>
        </w:rPr>
        <w:t xml:space="preserve"> 419    </w:t>
      </w:r>
      <w:r>
        <w:rPr>
          <w:sz w:val="21"/>
        </w:rPr>
        <w:t xml:space="preserve">  rows: { type: Array, default: () =&gt; [] },</w:t>
      </w:r>
    </w:p>
    <w:p>
      <w:r>
        <w:rPr>
          <w:color w:val="808080"/>
          <w:sz w:val="21"/>
        </w:rPr>
        <w:t xml:space="preserve"> 420    </w:t>
      </w:r>
      <w:r>
        <w:rPr>
          <w:sz w:val="21"/>
        </w:rPr>
        <w:t xml:space="preserve">  rowKey: { type: [String, Function], default: "id" },</w:t>
      </w:r>
    </w:p>
    <w:p>
      <w:r>
        <w:rPr>
          <w:color w:val="808080"/>
          <w:sz w:val="21"/>
        </w:rPr>
        <w:t xml:space="preserve"> 421    </w:t>
      </w:r>
      <w:r>
        <w:rPr>
          <w:sz w:val="21"/>
        </w:rPr>
        <w:t xml:space="preserve">  selectedId: [String, Number],</w:t>
      </w:r>
    </w:p>
    <w:p>
      <w:r>
        <w:rPr>
          <w:color w:val="808080"/>
          <w:sz w:val="21"/>
        </w:rPr>
        <w:t xml:space="preserve"> 422    </w:t>
      </w:r>
      <w:r>
        <w:rPr>
          <w:sz w:val="21"/>
        </w:rPr>
        <w:t xml:space="preserve">  sort: Object,</w:t>
      </w:r>
    </w:p>
    <w:p>
      <w:r>
        <w:rPr>
          <w:color w:val="808080"/>
          <w:sz w:val="21"/>
        </w:rPr>
        <w:t xml:space="preserve"> 423    </w:t>
      </w:r>
      <w:r>
        <w:rPr>
          <w:sz w:val="21"/>
        </w:rPr>
        <w:t xml:space="preserve">  compact: Boolean,</w:t>
      </w:r>
    </w:p>
    <w:p>
      <w:r>
        <w:rPr>
          <w:color w:val="808080"/>
          <w:sz w:val="21"/>
        </w:rPr>
        <w:t xml:space="preserve"> 424    </w:t>
      </w:r>
      <w:r>
        <w:rPr>
          <w:sz w:val="21"/>
        </w:rPr>
        <w:t xml:space="preserve">  loading: Boolean,</w:t>
      </w:r>
    </w:p>
    <w:p>
      <w:r>
        <w:rPr>
          <w:color w:val="808080"/>
          <w:sz w:val="21"/>
        </w:rPr>
        <w:t xml:space="preserve"> 425    </w:t>
      </w:r>
      <w:r>
        <w:rPr>
          <w:sz w:val="21"/>
        </w:rPr>
        <w:t xml:space="preserve">  emptyText: { type: String, default: "暂无符合条件的记录" },</w:t>
      </w:r>
    </w:p>
    <w:p>
      <w:r>
        <w:rPr>
          <w:color w:val="808080"/>
          <w:sz w:val="21"/>
        </w:rPr>
        <w:t xml:space="preserve"> 426    </w:t>
      </w:r>
      <w:r>
        <w:rPr>
          <w:sz w:val="21"/>
        </w:rPr>
        <w:t>});</w:t>
      </w:r>
    </w:p>
    <w:p>
      <w:r>
        <w:rPr>
          <w:color w:val="808080"/>
          <w:sz w:val="21"/>
        </w:rPr>
        <w:t xml:space="preserve"> 427    </w:t>
      </w:r>
      <w:r>
        <w:rPr>
          <w:sz w:val="21"/>
        </w:rPr>
        <w:t>const emit = defineEmits(["row-click", "update:sort"]);</w:t>
      </w:r>
    </w:p>
    <w:p>
      <w:r>
        <w:rPr>
          <w:color w:val="808080"/>
          <w:sz w:val="21"/>
        </w:rPr>
        <w:t xml:space="preserve"> 428    </w:t>
      </w:r>
      <w:r>
        <w:rPr>
          <w:sz w:val="21"/>
        </w:rPr>
        <w:t>const identity = (row) =&gt;</w:t>
      </w:r>
    </w:p>
    <w:p>
      <w:r>
        <w:rPr>
          <w:color w:val="808080"/>
          <w:sz w:val="21"/>
        </w:rPr>
        <w:t xml:space="preserve"> 429    </w:t>
      </w:r>
      <w:r>
        <w:rPr>
          <w:sz w:val="21"/>
        </w:rPr>
        <w:t xml:space="preserve">  typeof props.rowKey === "function" ? props.rowKey(row) : row[props.rowKey];</w:t>
      </w:r>
    </w:p>
    <w:p>
      <w:r>
        <w:rPr>
          <w:color w:val="808080"/>
          <w:sz w:val="21"/>
        </w:rPr>
        <w:t xml:space="preserve"> 430    </w:t>
      </w:r>
      <w:r>
        <w:rPr>
          <w:sz w:val="21"/>
        </w:rPr>
        <w:t>const sortColumn = (column) =&gt; {</w:t>
      </w:r>
    </w:p>
    <w:p>
      <w:r>
        <w:rPr>
          <w:color w:val="808080"/>
          <w:sz w:val="21"/>
        </w:rPr>
        <w:t xml:space="preserve"> 431    </w:t>
      </w:r>
      <w:r>
        <w:rPr>
          <w:sz w:val="21"/>
        </w:rPr>
        <w:t xml:space="preserve">  if (column.sortable)</w:t>
      </w:r>
    </w:p>
    <w:p>
      <w:r>
        <w:rPr>
          <w:color w:val="808080"/>
          <w:sz w:val="21"/>
        </w:rPr>
        <w:t xml:space="preserve"> 432    </w:t>
      </w:r>
      <w:r>
        <w:rPr>
          <w:sz w:val="21"/>
        </w:rPr>
        <w:t xml:space="preserve">    emit("update:sort", {</w:t>
      </w:r>
    </w:p>
    <w:p>
      <w:r>
        <w:rPr>
          <w:color w:val="808080"/>
          <w:sz w:val="21"/>
        </w:rPr>
        <w:t xml:space="preserve"> 433    </w:t>
      </w:r>
      <w:r>
        <w:rPr>
          <w:sz w:val="21"/>
        </w:rPr>
        <w:t xml:space="preserve">      key: column.key,</w:t>
      </w:r>
    </w:p>
    <w:p>
      <w:r>
        <w:rPr>
          <w:color w:val="808080"/>
          <w:sz w:val="21"/>
        </w:rPr>
        <w:t xml:space="preserve"> 434    </w:t>
      </w:r>
      <w:r>
        <w:rPr>
          <w:sz w:val="21"/>
        </w:rPr>
        <w:t xml:space="preserve">      direction:</w:t>
      </w:r>
    </w:p>
    <w:p>
      <w:r>
        <w:rPr>
          <w:color w:val="808080"/>
          <w:sz w:val="21"/>
        </w:rPr>
        <w:t xml:space="preserve"> 435    </w:t>
      </w:r>
      <w:r>
        <w:rPr>
          <w:sz w:val="21"/>
        </w:rPr>
        <w:t xml:space="preserve">        props.sort?.key === column.key &amp;&amp; props.sort.direction === "asc"</w:t>
      </w:r>
    </w:p>
    <w:p>
      <w:r>
        <w:rPr>
          <w:color w:val="808080"/>
          <w:sz w:val="21"/>
        </w:rPr>
        <w:t xml:space="preserve"> 436    </w:t>
      </w:r>
      <w:r>
        <w:rPr>
          <w:sz w:val="21"/>
        </w:rPr>
        <w:t xml:space="preserve">          ? "desc"</w:t>
      </w:r>
    </w:p>
    <w:p>
      <w:r>
        <w:rPr>
          <w:color w:val="808080"/>
          <w:sz w:val="21"/>
        </w:rPr>
        <w:t xml:space="preserve"> 437    </w:t>
      </w:r>
      <w:r>
        <w:rPr>
          <w:sz w:val="21"/>
        </w:rPr>
        <w:t xml:space="preserve">          : "asc",</w:t>
      </w:r>
    </w:p>
    <w:p>
      <w:r>
        <w:rPr>
          <w:color w:val="808080"/>
          <w:sz w:val="21"/>
        </w:rPr>
        <w:t xml:space="preserve"> 438    </w:t>
      </w:r>
      <w:r>
        <w:rPr>
          <w:sz w:val="21"/>
        </w:rPr>
        <w:t xml:space="preserve">    });</w:t>
      </w:r>
    </w:p>
    <w:p>
      <w:r>
        <w:rPr>
          <w:color w:val="808080"/>
          <w:sz w:val="21"/>
        </w:rPr>
        <w:t xml:space="preserve"> 439    </w:t>
      </w:r>
      <w:r>
        <w:rPr>
          <w:sz w:val="21"/>
        </w:rPr>
        <w:t>};</w:t>
      </w:r>
    </w:p>
    <w:p>
      <w:r>
        <w:rPr>
          <w:color w:val="808080"/>
          <w:sz w:val="21"/>
        </w:rPr>
        <w:t xml:space="preserve"> 440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 441    </w:t>
      </w:r>
      <w:r>
        <w:rPr>
          <w:sz w:val="21"/>
        </w:rPr>
        <w:t>&lt;template&gt;</w:t>
      </w:r>
    </w:p>
    <w:p>
      <w:r>
        <w:rPr>
          <w:color w:val="808080"/>
          <w:sz w:val="21"/>
        </w:rPr>
        <w:t xml:space="preserve"> 442    </w:t>
      </w:r>
      <w:r>
        <w:rPr>
          <w:sz w:val="21"/>
        </w:rPr>
        <w:t xml:space="preserve">  &lt;div class="table-scroll"&gt;</w:t>
      </w:r>
    </w:p>
    <w:p>
      <w:r>
        <w:rPr>
          <w:color w:val="808080"/>
          <w:sz w:val="21"/>
        </w:rPr>
        <w:t xml:space="preserve"> 443    </w:t>
      </w:r>
      <w:r>
        <w:rPr>
          <w:sz w:val="21"/>
        </w:rPr>
        <w:t xml:space="preserve">    &lt;table class="data-table" :class="{ compact }"&gt;</w:t>
      </w:r>
    </w:p>
    <w:p>
      <w:r>
        <w:rPr>
          <w:color w:val="808080"/>
          <w:sz w:val="21"/>
        </w:rPr>
        <w:t xml:space="preserve"> 444    </w:t>
      </w:r>
      <w:r>
        <w:rPr>
          <w:sz w:val="21"/>
        </w:rPr>
        <w:t xml:space="preserve">      &lt;colgroup&gt;</w:t>
      </w:r>
    </w:p>
    <w:p>
      <w:r>
        <w:rPr>
          <w:color w:val="808080"/>
          <w:sz w:val="21"/>
        </w:rPr>
        <w:t xml:space="preserve"> 445    </w:t>
      </w:r>
      <w:r>
        <w:rPr>
          <w:sz w:val="21"/>
        </w:rPr>
        <w:t xml:space="preserve">        &lt;col</w:t>
      </w:r>
    </w:p>
    <w:p>
      <w:r>
        <w:rPr>
          <w:color w:val="808080"/>
          <w:sz w:val="21"/>
        </w:rPr>
        <w:t xml:space="preserve"> 446    </w:t>
      </w:r>
      <w:r>
        <w:rPr>
          <w:sz w:val="21"/>
        </w:rPr>
        <w:t xml:space="preserve">          v-for="column in columns"</w:t>
      </w:r>
    </w:p>
    <w:p>
      <w:r>
        <w:rPr>
          <w:color w:val="808080"/>
          <w:sz w:val="21"/>
        </w:rPr>
        <w:t xml:space="preserve"> 447    </w:t>
      </w:r>
      <w:r>
        <w:rPr>
          <w:sz w:val="21"/>
        </w:rPr>
        <w:t xml:space="preserve">          :key="column.key"</w:t>
      </w:r>
    </w:p>
    <w:p>
      <w:r>
        <w:rPr>
          <w:color w:val="808080"/>
          <w:sz w:val="21"/>
        </w:rPr>
        <w:t xml:space="preserve"> 448    </w:t>
      </w:r>
      <w:r>
        <w:rPr>
          <w:sz w:val="21"/>
        </w:rPr>
        <w:t xml:space="preserve">          :style="{</w:t>
      </w:r>
    </w:p>
    <w:p>
      <w:r>
        <w:rPr>
          <w:color w:val="808080"/>
          <w:sz w:val="21"/>
        </w:rPr>
        <w:t xml:space="preserve"> 449    </w:t>
      </w:r>
      <w:r>
        <w:rPr>
          <w:sz w:val="21"/>
        </w:rPr>
        <w:t xml:space="preserve">            width:</w:t>
      </w:r>
    </w:p>
    <w:p>
      <w:r>
        <w:rPr>
          <w:color w:val="808080"/>
          <w:sz w:val="21"/>
        </w:rPr>
        <w:t xml:space="preserve"> 450    </w:t>
      </w:r>
      <w:r>
        <w:rPr>
          <w:sz w:val="21"/>
        </w:rPr>
        <w:t xml:space="preserve">              typeof column.width === 'number'</w:t>
      </w:r>
    </w:p>
    <w:p>
      <w:r>
        <w:rPr>
          <w:color w:val="808080"/>
          <w:sz w:val="21"/>
        </w:rPr>
        <w:t xml:space="preserve"> 451    </w:t>
      </w:r>
      <w:r>
        <w:rPr>
          <w:sz w:val="21"/>
        </w:rPr>
        <w:t xml:space="preserve">                ? column.width + 'px'</w:t>
      </w:r>
    </w:p>
    <w:p>
      <w:r>
        <w:rPr>
          <w:color w:val="808080"/>
          <w:sz w:val="21"/>
        </w:rPr>
        <w:t xml:space="preserve"> 452    </w:t>
      </w:r>
      <w:r>
        <w:rPr>
          <w:sz w:val="21"/>
        </w:rPr>
        <w:t xml:space="preserve">                : column.width,</w:t>
      </w:r>
    </w:p>
    <w:p>
      <w:r>
        <w:rPr>
          <w:color w:val="808080"/>
          <w:sz w:val="21"/>
        </w:rPr>
        <w:t xml:space="preserve"> 453    </w:t>
      </w:r>
      <w:r>
        <w:rPr>
          <w:sz w:val="21"/>
        </w:rPr>
        <w:t xml:space="preserve">          }"</w:t>
      </w:r>
    </w:p>
    <w:p>
      <w:r>
        <w:rPr>
          <w:color w:val="808080"/>
          <w:sz w:val="21"/>
        </w:rPr>
        <w:t xml:space="preserve"> 454    </w:t>
      </w:r>
      <w:r>
        <w:rPr>
          <w:sz w:val="21"/>
        </w:rPr>
        <w:t xml:space="preserve">        /&gt;</w:t>
      </w:r>
    </w:p>
    <w:p>
      <w:r>
        <w:rPr>
          <w:color w:val="808080"/>
          <w:sz w:val="21"/>
        </w:rPr>
        <w:t xml:space="preserve"> 455    </w:t>
      </w:r>
      <w:r>
        <w:rPr>
          <w:sz w:val="21"/>
        </w:rPr>
        <w:t xml:space="preserve">      &lt;/colgroup&gt;</w:t>
      </w:r>
    </w:p>
    <w:p>
      <w:r>
        <w:rPr>
          <w:color w:val="808080"/>
          <w:sz w:val="21"/>
        </w:rPr>
        <w:t xml:space="preserve"> 456    </w:t>
      </w:r>
      <w:r>
        <w:rPr>
          <w:sz w:val="21"/>
        </w:rPr>
        <w:t xml:space="preserve">      &lt;thead&gt;</w:t>
      </w:r>
    </w:p>
    <w:p>
      <w:r>
        <w:rPr>
          <w:color w:val="808080"/>
          <w:sz w:val="21"/>
        </w:rPr>
        <w:t xml:space="preserve"> 457    </w:t>
      </w:r>
      <w:r>
        <w:rPr>
          <w:sz w:val="21"/>
        </w:rPr>
        <w:t xml:space="preserve">        &lt;tr&gt;</w:t>
      </w:r>
    </w:p>
    <w:p>
      <w:r>
        <w:rPr>
          <w:color w:val="808080"/>
          <w:sz w:val="21"/>
        </w:rPr>
        <w:t xml:space="preserve"> 458    </w:t>
      </w:r>
      <w:r>
        <w:rPr>
          <w:sz w:val="21"/>
        </w:rPr>
        <w:t xml:space="preserve">          &lt;th</w:t>
      </w:r>
    </w:p>
    <w:p>
      <w:r>
        <w:rPr>
          <w:color w:val="808080"/>
          <w:sz w:val="21"/>
        </w:rPr>
        <w:t xml:space="preserve"> 459    </w:t>
      </w:r>
      <w:r>
        <w:rPr>
          <w:sz w:val="21"/>
        </w:rPr>
        <w:t xml:space="preserve">            v-for="column in columns"</w:t>
      </w:r>
    </w:p>
    <w:p>
      <w:r>
        <w:rPr>
          <w:color w:val="808080"/>
          <w:sz w:val="21"/>
        </w:rPr>
        <w:t xml:space="preserve"> 460    </w:t>
      </w:r>
      <w:r>
        <w:rPr>
          <w:sz w:val="21"/>
        </w:rPr>
        <w:t xml:space="preserve">            :key="column.key"</w:t>
      </w:r>
    </w:p>
    <w:p>
      <w:r>
        <w:rPr>
          <w:color w:val="808080"/>
          <w:sz w:val="21"/>
        </w:rPr>
        <w:t xml:space="preserve"> 461    </w:t>
      </w:r>
      <w:r>
        <w:rPr>
          <w:sz w:val="21"/>
        </w:rPr>
        <w:t xml:space="preserve">            :style="{ textAlign: column.align || 'left' }"</w:t>
      </w:r>
    </w:p>
    <w:p>
      <w:r>
        <w:rPr>
          <w:color w:val="808080"/>
          <w:sz w:val="21"/>
        </w:rPr>
        <w:t xml:space="preserve"> 462    </w:t>
      </w:r>
      <w:r>
        <w:rPr>
          <w:sz w:val="21"/>
        </w:rPr>
        <w:t xml:space="preserve">            :aria-sort="</w:t>
      </w:r>
    </w:p>
    <w:p>
      <w:r>
        <w:rPr>
          <w:color w:val="808080"/>
          <w:sz w:val="21"/>
        </w:rPr>
        <w:t xml:space="preserve"> 463    </w:t>
      </w:r>
      <w:r>
        <w:rPr>
          <w:sz w:val="21"/>
        </w:rPr>
        <w:t xml:space="preserve">              sort?.key === column.key</w:t>
      </w:r>
    </w:p>
    <w:p>
      <w:r>
        <w:rPr>
          <w:color w:val="808080"/>
          <w:sz w:val="21"/>
        </w:rPr>
        <w:t xml:space="preserve"> 464    </w:t>
      </w:r>
      <w:r>
        <w:rPr>
          <w:sz w:val="21"/>
        </w:rPr>
        <w:t xml:space="preserve">                ? sort.direction === 'asc'</w:t>
      </w:r>
    </w:p>
    <w:p>
      <w:r>
        <w:rPr>
          <w:color w:val="808080"/>
          <w:sz w:val="21"/>
        </w:rPr>
        <w:t xml:space="preserve"> 465    </w:t>
      </w:r>
      <w:r>
        <w:rPr>
          <w:sz w:val="21"/>
        </w:rPr>
        <w:t xml:space="preserve">                  ? 'ascending'</w:t>
      </w:r>
    </w:p>
    <w:p>
      <w:r>
        <w:rPr>
          <w:color w:val="808080"/>
          <w:sz w:val="21"/>
        </w:rPr>
        <w:t xml:space="preserve"> 466    </w:t>
      </w:r>
      <w:r>
        <w:rPr>
          <w:sz w:val="21"/>
        </w:rPr>
        <w:t xml:space="preserve">                  : 'descending'</w:t>
      </w:r>
    </w:p>
    <w:p>
      <w:r>
        <w:rPr>
          <w:color w:val="808080"/>
          <w:sz w:val="21"/>
        </w:rPr>
        <w:t xml:space="preserve"> 467    </w:t>
      </w:r>
      <w:r>
        <w:rPr>
          <w:sz w:val="21"/>
        </w:rPr>
        <w:t xml:space="preserve">                : undefined</w:t>
      </w:r>
    </w:p>
    <w:p>
      <w:r>
        <w:rPr>
          <w:color w:val="808080"/>
          <w:sz w:val="21"/>
        </w:rPr>
        <w:t xml:space="preserve"> 468    </w:t>
      </w:r>
      <w:r>
        <w:rPr>
          <w:sz w:val="21"/>
        </w:rPr>
        <w:t xml:space="preserve">            "</w:t>
      </w:r>
    </w:p>
    <w:p>
      <w:r>
        <w:rPr>
          <w:color w:val="808080"/>
          <w:sz w:val="21"/>
        </w:rPr>
        <w:t xml:space="preserve"> 469    </w:t>
      </w:r>
      <w:r>
        <w:rPr>
          <w:sz w:val="21"/>
        </w:rPr>
        <w:t xml:space="preserve">          &gt;</w:t>
      </w:r>
    </w:p>
    <w:p>
      <w:r>
        <w:rPr>
          <w:color w:val="808080"/>
          <w:sz w:val="21"/>
        </w:rPr>
        <w:t xml:space="preserve"> 470    </w:t>
      </w:r>
      <w:r>
        <w:rPr>
          <w:sz w:val="21"/>
        </w:rPr>
        <w:t xml:space="preserve">            &lt;button</w:t>
      </w:r>
    </w:p>
    <w:p>
      <w:r>
        <w:rPr>
          <w:color w:val="808080"/>
          <w:sz w:val="21"/>
        </w:rPr>
        <w:t xml:space="preserve"> 471    </w:t>
      </w:r>
      <w:r>
        <w:rPr>
          <w:sz w:val="21"/>
        </w:rPr>
        <w:t xml:space="preserve">              v-if="column.sortable"</w:t>
      </w:r>
    </w:p>
    <w:p>
      <w:r>
        <w:rPr>
          <w:color w:val="808080"/>
          <w:sz w:val="21"/>
        </w:rPr>
        <w:t xml:space="preserve"> 472    </w:t>
      </w:r>
      <w:r>
        <w:rPr>
          <w:sz w:val="21"/>
        </w:rPr>
        <w:t xml:space="preserve">              class="table-sort"</w:t>
      </w:r>
    </w:p>
    <w:p>
      <w:r>
        <w:rPr>
          <w:color w:val="808080"/>
          <w:sz w:val="21"/>
        </w:rPr>
        <w:t xml:space="preserve"> 473    </w:t>
      </w:r>
      <w:r>
        <w:rPr>
          <w:sz w:val="21"/>
        </w:rPr>
        <w:t xml:space="preserve">              type="button"</w:t>
      </w:r>
    </w:p>
    <w:p>
      <w:r>
        <w:rPr>
          <w:color w:val="808080"/>
          <w:sz w:val="21"/>
        </w:rPr>
        <w:t xml:space="preserve"> 474    </w:t>
      </w:r>
      <w:r>
        <w:rPr>
          <w:sz w:val="21"/>
        </w:rPr>
        <w:t xml:space="preserve">              @click="sortColumn(column)"</w:t>
      </w:r>
    </w:p>
    <w:p>
      <w:r>
        <w:rPr>
          <w:color w:val="808080"/>
          <w:sz w:val="21"/>
        </w:rPr>
        <w:t xml:space="preserve"> 475    </w:t>
      </w:r>
      <w:r>
        <w:rPr>
          <w:sz w:val="21"/>
        </w:rPr>
        <w:t xml:space="preserve">            &gt;</w:t>
      </w:r>
    </w:p>
    <w:p>
      <w:r>
        <w:rPr>
          <w:color w:val="808080"/>
          <w:sz w:val="21"/>
        </w:rPr>
        <w:t xml:space="preserve"> 476    </w:t>
      </w:r>
      <w:r>
        <w:rPr>
          <w:sz w:val="21"/>
        </w:rPr>
        <w:t xml:space="preserve">              {{ column.label</w:t>
      </w:r>
    </w:p>
    <w:p>
      <w:r>
        <w:rPr>
          <w:color w:val="808080"/>
          <w:sz w:val="21"/>
        </w:rPr>
        <w:t xml:space="preserve"> 477    </w:t>
      </w:r>
      <w:r>
        <w:rPr>
          <w:sz w:val="21"/>
        </w:rPr>
        <w:t xml:space="preserve">              }}&lt;span v-if="sort?.key === column.key" aria-hidden="true"&gt;{{</w:t>
      </w:r>
    </w:p>
    <w:p>
      <w:r>
        <w:rPr>
          <w:color w:val="808080"/>
          <w:sz w:val="21"/>
        </w:rPr>
        <w:t xml:space="preserve"> 478    </w:t>
      </w:r>
      <w:r>
        <w:rPr>
          <w:sz w:val="21"/>
        </w:rPr>
        <w:t xml:space="preserve">                sort.direction === "asc" ? " ↑" : " ↓"</w:t>
      </w:r>
    </w:p>
    <w:p>
      <w:r>
        <w:rPr>
          <w:color w:val="808080"/>
          <w:sz w:val="21"/>
        </w:rPr>
        <w:t xml:space="preserve"> 479    </w:t>
      </w:r>
      <w:r>
        <w:rPr>
          <w:sz w:val="21"/>
        </w:rPr>
        <w:t xml:space="preserve">              }}&lt;/span&gt;&lt;/button</w:t>
      </w:r>
    </w:p>
    <w:p>
      <w:r>
        <w:rPr>
          <w:color w:val="808080"/>
          <w:sz w:val="21"/>
        </w:rPr>
        <w:t xml:space="preserve"> 480    </w:t>
      </w:r>
      <w:r>
        <w:rPr>
          <w:sz w:val="21"/>
        </w:rPr>
        <w:t xml:space="preserve">            &gt;&lt;template v-else&gt;{{ column.label }}&lt;/template&gt;</w:t>
      </w:r>
    </w:p>
    <w:p>
      <w:r>
        <w:rPr>
          <w:color w:val="808080"/>
          <w:sz w:val="21"/>
        </w:rPr>
        <w:t xml:space="preserve"> 481    </w:t>
      </w:r>
      <w:r>
        <w:rPr>
          <w:sz w:val="21"/>
        </w:rPr>
        <w:t xml:space="preserve">          &lt;/th&gt;</w:t>
      </w:r>
    </w:p>
    <w:p>
      <w:r>
        <w:rPr>
          <w:color w:val="808080"/>
          <w:sz w:val="21"/>
        </w:rPr>
        <w:t xml:space="preserve"> 482    </w:t>
      </w:r>
      <w:r>
        <w:rPr>
          <w:sz w:val="21"/>
        </w:rPr>
        <w:t xml:space="preserve">        &lt;/tr&gt;</w:t>
      </w:r>
    </w:p>
    <w:p>
      <w:r>
        <w:rPr>
          <w:color w:val="808080"/>
          <w:sz w:val="21"/>
        </w:rPr>
        <w:t xml:space="preserve"> 483    </w:t>
      </w:r>
      <w:r>
        <w:rPr>
          <w:sz w:val="21"/>
        </w:rPr>
        <w:t xml:space="preserve">      &lt;/thead&gt;</w:t>
      </w:r>
    </w:p>
    <w:p>
      <w:r>
        <w:rPr>
          <w:color w:val="808080"/>
          <w:sz w:val="21"/>
        </w:rPr>
        <w:t xml:space="preserve"> 484    </w:t>
      </w:r>
      <w:r>
        <w:rPr>
          <w:sz w:val="21"/>
        </w:rPr>
        <w:t xml:space="preserve">      &lt;tbody&gt;</w:t>
      </w:r>
    </w:p>
    <w:p>
      <w:r>
        <w:rPr>
          <w:color w:val="808080"/>
          <w:sz w:val="21"/>
        </w:rPr>
        <w:t xml:space="preserve"> 485    </w:t>
      </w:r>
      <w:r>
        <w:rPr>
          <w:sz w:val="21"/>
        </w:rPr>
        <w:t xml:space="preserve">        &lt;tr</w:t>
      </w:r>
    </w:p>
    <w:p>
      <w:r>
        <w:rPr>
          <w:color w:val="808080"/>
          <w:sz w:val="21"/>
        </w:rPr>
        <w:t xml:space="preserve"> 486    </w:t>
      </w:r>
      <w:r>
        <w:rPr>
          <w:sz w:val="21"/>
        </w:rPr>
        <w:t xml:space="preserve">          v-for="(row, index) in rows"</w:t>
      </w:r>
    </w:p>
    <w:p>
      <w:r>
        <w:rPr>
          <w:color w:val="808080"/>
          <w:sz w:val="21"/>
        </w:rPr>
        <w:t xml:space="preserve"> 487    </w:t>
      </w:r>
      <w:r>
        <w:rPr>
          <w:sz w:val="21"/>
        </w:rPr>
        <w:t xml:space="preserve">          :key="identity(row) ?? index"</w:t>
      </w:r>
    </w:p>
    <w:p>
      <w:r>
        <w:rPr>
          <w:color w:val="808080"/>
          <w:sz w:val="21"/>
        </w:rPr>
        <w:t xml:space="preserve"> 488    </w:t>
      </w:r>
      <w:r>
        <w:rPr>
          <w:sz w:val="21"/>
        </w:rPr>
        <w:t xml:space="preserve">          :class="{</w:t>
      </w:r>
    </w:p>
    <w:p>
      <w:r>
        <w:rPr>
          <w:color w:val="808080"/>
          <w:sz w:val="21"/>
        </w:rPr>
        <w:t xml:space="preserve"> 489    </w:t>
      </w:r>
      <w:r>
        <w:rPr>
          <w:sz w:val="21"/>
        </w:rPr>
        <w:t xml:space="preserve">            selected: selectedId != null &amp;&amp; identity(row) === selectedId,</w:t>
      </w:r>
    </w:p>
    <w:p>
      <w:r>
        <w:rPr>
          <w:color w:val="808080"/>
          <w:sz w:val="21"/>
        </w:rPr>
        <w:t xml:space="preserve"> 490    </w:t>
      </w:r>
      <w:r>
        <w:rPr>
          <w:sz w:val="21"/>
        </w:rPr>
        <w:t xml:space="preserve">            clickable: true,</w:t>
      </w:r>
    </w:p>
    <w:p>
      <w:r>
        <w:rPr>
          <w:color w:val="808080"/>
          <w:sz w:val="21"/>
        </w:rPr>
        <w:t xml:space="preserve"> 491    </w:t>
      </w:r>
      <w:r>
        <w:rPr>
          <w:sz w:val="21"/>
        </w:rPr>
        <w:t xml:space="preserve">          }"</w:t>
      </w:r>
    </w:p>
    <w:p>
      <w:r>
        <w:rPr>
          <w:color w:val="808080"/>
          <w:sz w:val="21"/>
        </w:rPr>
        <w:t xml:space="preserve"> 492    </w:t>
      </w:r>
      <w:r>
        <w:rPr>
          <w:sz w:val="21"/>
        </w:rPr>
        <w:t xml:space="preserve">          tabindex="0"</w:t>
      </w:r>
    </w:p>
    <w:p>
      <w:r>
        <w:rPr>
          <w:color w:val="808080"/>
          <w:sz w:val="21"/>
        </w:rPr>
        <w:t xml:space="preserve"> 493    </w:t>
      </w:r>
      <w:r>
        <w:rPr>
          <w:sz w:val="21"/>
        </w:rPr>
        <w:t xml:space="preserve">          @click="emit('row-click', row)"</w:t>
      </w:r>
    </w:p>
    <w:p>
      <w:r>
        <w:rPr>
          <w:color w:val="808080"/>
          <w:sz w:val="21"/>
        </w:rPr>
        <w:t xml:space="preserve"> 494    </w:t>
      </w:r>
      <w:r>
        <w:rPr>
          <w:sz w:val="21"/>
        </w:rPr>
        <w:t xml:space="preserve">          @keydown.enter.self="emit('row-click', row)"</w:t>
      </w:r>
    </w:p>
    <w:p>
      <w:r>
        <w:rPr>
          <w:color w:val="808080"/>
          <w:sz w:val="21"/>
        </w:rPr>
        <w:t xml:space="preserve"> 495    </w:t>
      </w:r>
      <w:r>
        <w:rPr>
          <w:sz w:val="21"/>
        </w:rPr>
        <w:t xml:space="preserve">        &gt;</w:t>
      </w:r>
    </w:p>
    <w:p>
      <w:r>
        <w:rPr>
          <w:color w:val="808080"/>
          <w:sz w:val="21"/>
        </w:rPr>
        <w:t xml:space="preserve"> 496    </w:t>
      </w:r>
      <w:r>
        <w:rPr>
          <w:sz w:val="21"/>
        </w:rPr>
        <w:t xml:space="preserve">          &lt;td</w:t>
      </w:r>
    </w:p>
    <w:p>
      <w:r>
        <w:rPr>
          <w:color w:val="808080"/>
          <w:sz w:val="21"/>
        </w:rPr>
        <w:t xml:space="preserve"> 497    </w:t>
      </w:r>
      <w:r>
        <w:rPr>
          <w:sz w:val="21"/>
        </w:rPr>
        <w:t xml:space="preserve">            v-for="column in columns"</w:t>
      </w:r>
    </w:p>
    <w:p>
      <w:r>
        <w:rPr>
          <w:color w:val="808080"/>
          <w:sz w:val="21"/>
        </w:rPr>
        <w:t xml:space="preserve"> 498    </w:t>
      </w:r>
      <w:r>
        <w:rPr>
          <w:sz w:val="21"/>
        </w:rPr>
        <w:t xml:space="preserve">            :key="column.key"</w:t>
      </w:r>
    </w:p>
    <w:p>
      <w:r>
        <w:rPr>
          <w:color w:val="808080"/>
          <w:sz w:val="21"/>
        </w:rPr>
        <w:t xml:space="preserve"> 499    </w:t>
      </w:r>
      <w:r>
        <w:rPr>
          <w:sz w:val="21"/>
        </w:rPr>
        <w:t xml:space="preserve">            :style="{ textAlign: column.align || 'left' }"</w:t>
      </w:r>
    </w:p>
    <w:p>
      <w:r>
        <w:rPr>
          <w:color w:val="808080"/>
          <w:sz w:val="21"/>
        </w:rPr>
        <w:t xml:space="preserve"> 500    </w:t>
      </w:r>
      <w:r>
        <w:rPr>
          <w:sz w:val="21"/>
        </w:rPr>
        <w:t xml:space="preserve">          &gt;</w:t>
      </w:r>
    </w:p>
    <w:p>
      <w:r>
        <w:rPr>
          <w:color w:val="808080"/>
          <w:sz w:val="21"/>
        </w:rPr>
        <w:t xml:space="preserve"> 501    </w:t>
      </w:r>
      <w:r>
        <w:rPr>
          <w:sz w:val="21"/>
        </w:rPr>
        <w:t xml:space="preserve">            &lt;slot</w:t>
      </w:r>
    </w:p>
    <w:p>
      <w:r>
        <w:rPr>
          <w:color w:val="808080"/>
          <w:sz w:val="21"/>
        </w:rPr>
        <w:t xml:space="preserve"> 502    </w:t>
      </w:r>
      <w:r>
        <w:rPr>
          <w:sz w:val="21"/>
        </w:rPr>
        <w:t xml:space="preserve">              :name="'cell-' + column.key"</w:t>
      </w:r>
    </w:p>
    <w:p>
      <w:r>
        <w:rPr>
          <w:color w:val="808080"/>
          <w:sz w:val="21"/>
        </w:rPr>
        <w:t xml:space="preserve"> 503    </w:t>
      </w:r>
      <w:r>
        <w:rPr>
          <w:sz w:val="21"/>
        </w:rPr>
        <w:t xml:space="preserve">              :row="row"</w:t>
      </w:r>
    </w:p>
    <w:p>
      <w:r>
        <w:rPr>
          <w:color w:val="808080"/>
          <w:sz w:val="21"/>
        </w:rPr>
        <w:t xml:space="preserve"> 504    </w:t>
      </w:r>
      <w:r>
        <w:rPr>
          <w:sz w:val="21"/>
        </w:rPr>
        <w:t xml:space="preserve">              :value="row[column.key]"</w:t>
      </w:r>
    </w:p>
    <w:p>
      <w:r>
        <w:rPr>
          <w:color w:val="808080"/>
          <w:sz w:val="21"/>
        </w:rPr>
        <w:t xml:space="preserve"> 505    </w:t>
      </w:r>
      <w:r>
        <w:rPr>
          <w:sz w:val="21"/>
        </w:rPr>
        <w:t xml:space="preserve">              :index="index"</w:t>
      </w:r>
    </w:p>
    <w:p>
      <w:r>
        <w:rPr>
          <w:color w:val="808080"/>
          <w:sz w:val="21"/>
        </w:rPr>
        <w:t xml:space="preserve"> 506    </w:t>
      </w:r>
      <w:r>
        <w:rPr>
          <w:sz w:val="21"/>
        </w:rPr>
        <w:t xml:space="preserve">              &gt;{{</w:t>
      </w:r>
    </w:p>
    <w:p>
      <w:r>
        <w:rPr>
          <w:color w:val="808080"/>
          <w:sz w:val="21"/>
        </w:rPr>
        <w:t xml:space="preserve"> 507    </w:t>
      </w:r>
      <w:r>
        <w:rPr>
          <w:sz w:val="21"/>
        </w:rPr>
        <w:t xml:space="preserve">                column.format</w:t>
      </w:r>
    </w:p>
    <w:p>
      <w:r>
        <w:rPr>
          <w:color w:val="808080"/>
          <w:sz w:val="21"/>
        </w:rPr>
        <w:t xml:space="preserve"> 508    </w:t>
      </w:r>
      <w:r>
        <w:rPr>
          <w:sz w:val="21"/>
        </w:rPr>
        <w:t xml:space="preserve">                  ? column.format(row[column.key], row, index)</w:t>
      </w:r>
    </w:p>
    <w:p>
      <w:r>
        <w:rPr>
          <w:color w:val="808080"/>
          <w:sz w:val="21"/>
        </w:rPr>
        <w:t xml:space="preserve"> 509    </w:t>
      </w:r>
      <w:r>
        <w:rPr>
          <w:sz w:val="21"/>
        </w:rPr>
        <w:t xml:space="preserve">                  : (row[column.key] ?? "—")</w:t>
      </w:r>
    </w:p>
    <w:p>
      <w:r>
        <w:rPr>
          <w:color w:val="808080"/>
          <w:sz w:val="21"/>
        </w:rPr>
        <w:t xml:space="preserve"> 510    </w:t>
      </w:r>
      <w:r>
        <w:rPr>
          <w:sz w:val="21"/>
        </w:rPr>
        <w:t xml:space="preserve">              }}&lt;/slot</w:t>
      </w:r>
    </w:p>
    <w:p>
      <w:r>
        <w:rPr>
          <w:color w:val="808080"/>
          <w:sz w:val="21"/>
        </w:rPr>
        <w:t xml:space="preserve"> 511    </w:t>
      </w:r>
      <w:r>
        <w:rPr>
          <w:sz w:val="21"/>
        </w:rPr>
        <w:t xml:space="preserve">            &gt;</w:t>
      </w:r>
    </w:p>
    <w:p>
      <w:r>
        <w:rPr>
          <w:color w:val="808080"/>
          <w:sz w:val="21"/>
        </w:rPr>
        <w:t xml:space="preserve"> 512    </w:t>
      </w:r>
      <w:r>
        <w:rPr>
          <w:sz w:val="21"/>
        </w:rPr>
        <w:t xml:space="preserve">          &lt;/td&gt;</w:t>
      </w:r>
    </w:p>
    <w:p>
      <w:r>
        <w:rPr>
          <w:color w:val="808080"/>
          <w:sz w:val="21"/>
        </w:rPr>
        <w:t xml:space="preserve"> 513    </w:t>
      </w:r>
      <w:r>
        <w:rPr>
          <w:sz w:val="21"/>
        </w:rPr>
        <w:t xml:space="preserve">        &lt;/tr&gt;</w:t>
      </w:r>
    </w:p>
    <w:p>
      <w:r>
        <w:rPr>
          <w:color w:val="808080"/>
          <w:sz w:val="21"/>
        </w:rPr>
        <w:t xml:space="preserve"> 514    </w:t>
      </w:r>
      <w:r>
        <w:rPr>
          <w:sz w:val="21"/>
        </w:rPr>
        <w:t xml:space="preserve">        &lt;tr v-if="!rows.length"&gt;</w:t>
      </w:r>
    </w:p>
    <w:p>
      <w:r>
        <w:rPr>
          <w:color w:val="808080"/>
          <w:sz w:val="21"/>
        </w:rPr>
        <w:t xml:space="preserve"> 515    </w:t>
      </w:r>
      <w:r>
        <w:rPr>
          <w:sz w:val="21"/>
        </w:rPr>
        <w:t xml:space="preserve">          &lt;td :colspan="columns.length" class="empty-state"&gt;</w:t>
      </w:r>
    </w:p>
    <w:p>
      <w:r>
        <w:rPr>
          <w:color w:val="808080"/>
          <w:sz w:val="21"/>
        </w:rPr>
        <w:t xml:space="preserve"> 516    </w:t>
      </w:r>
      <w:r>
        <w:rPr>
          <w:sz w:val="21"/>
        </w:rPr>
        <w:t xml:space="preserve">            {{ loading ? "加载中…" : emptyText }}</w:t>
      </w:r>
    </w:p>
    <w:p>
      <w:r>
        <w:rPr>
          <w:color w:val="808080"/>
          <w:sz w:val="21"/>
        </w:rPr>
        <w:t xml:space="preserve"> 517    </w:t>
      </w:r>
      <w:r>
        <w:rPr>
          <w:sz w:val="21"/>
        </w:rPr>
        <w:t xml:space="preserve">          &lt;/td&gt;</w:t>
      </w:r>
    </w:p>
    <w:p>
      <w:r>
        <w:rPr>
          <w:color w:val="808080"/>
          <w:sz w:val="21"/>
        </w:rPr>
        <w:t xml:space="preserve"> 518    </w:t>
      </w:r>
      <w:r>
        <w:rPr>
          <w:sz w:val="21"/>
        </w:rPr>
        <w:t xml:space="preserve">        &lt;/tr&gt;</w:t>
      </w:r>
    </w:p>
    <w:p>
      <w:r>
        <w:rPr>
          <w:color w:val="808080"/>
          <w:sz w:val="21"/>
        </w:rPr>
        <w:t xml:space="preserve"> 519    </w:t>
      </w:r>
      <w:r>
        <w:rPr>
          <w:sz w:val="21"/>
        </w:rPr>
        <w:t xml:space="preserve">      &lt;/tbody&gt;</w:t>
      </w:r>
    </w:p>
    <w:p>
      <w:r>
        <w:rPr>
          <w:color w:val="808080"/>
          <w:sz w:val="21"/>
        </w:rPr>
        <w:t xml:space="preserve"> 520    </w:t>
      </w:r>
      <w:r>
        <w:rPr>
          <w:sz w:val="21"/>
        </w:rPr>
        <w:t xml:space="preserve">    &lt;/table&gt;</w:t>
      </w:r>
    </w:p>
    <w:p>
      <w:r>
        <w:rPr>
          <w:color w:val="808080"/>
          <w:sz w:val="21"/>
        </w:rPr>
        <w:t xml:space="preserve"> 521    </w:t>
      </w:r>
      <w:r>
        <w:rPr>
          <w:sz w:val="21"/>
        </w:rPr>
        <w:t xml:space="preserve">  &lt;/div&gt;</w:t>
      </w:r>
    </w:p>
    <w:p>
      <w:r>
        <w:rPr>
          <w:color w:val="808080"/>
          <w:sz w:val="21"/>
        </w:rPr>
        <w:t xml:space="preserve"> 522    </w:t>
      </w:r>
      <w:r>
        <w:rPr>
          <w:sz w:val="21"/>
        </w:rPr>
        <w:t>&lt;/template&gt;</w:t>
      </w:r>
    </w:p>
    <w:p>
      <w:r>
        <w:rPr>
          <w:color w:val="808080"/>
          <w:sz w:val="21"/>
        </w:rPr>
        <w:t xml:space="preserve"> 523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 524    </w:t>
      </w:r>
      <w:r>
        <w:rPr>
          <w:sz w:val="21"/>
        </w:rPr>
        <w:t>defineProps({ label: String, error: String, required: Boolean, hideRequiredMarker: Boolean });</w:t>
      </w:r>
    </w:p>
    <w:p>
      <w:r>
        <w:rPr>
          <w:color w:val="808080"/>
          <w:sz w:val="21"/>
        </w:rPr>
        <w:t xml:space="preserve"> 525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 526    </w:t>
      </w:r>
      <w:r>
        <w:rPr>
          <w:sz w:val="21"/>
        </w:rPr>
        <w:t>&lt;template&gt;</w:t>
      </w:r>
    </w:p>
    <w:p>
      <w:r>
        <w:rPr>
          <w:color w:val="808080"/>
          <w:sz w:val="21"/>
        </w:rPr>
        <w:t xml:space="preserve"> 527    </w:t>
      </w:r>
      <w:r>
        <w:rPr>
          <w:sz w:val="21"/>
        </w:rPr>
        <w:t xml:space="preserve">  &lt;label class="form-field"</w:t>
      </w:r>
    </w:p>
    <w:p>
      <w:r>
        <w:rPr>
          <w:color w:val="808080"/>
          <w:sz w:val="21"/>
        </w:rPr>
        <w:t xml:space="preserve"> 528    </w:t>
      </w:r>
      <w:r>
        <w:rPr>
          <w:sz w:val="21"/>
        </w:rPr>
        <w:t xml:space="preserve">    &gt;&lt;span v-if="label" class="form-field-label"</w:t>
      </w:r>
    </w:p>
    <w:p>
      <w:r>
        <w:rPr>
          <w:color w:val="808080"/>
          <w:sz w:val="21"/>
        </w:rPr>
        <w:t xml:space="preserve"> 529    </w:t>
      </w:r>
      <w:r>
        <w:rPr>
          <w:sz w:val="21"/>
        </w:rPr>
        <w:t xml:space="preserve">      &gt;{{ label }}&lt;span v-if="required &amp;&amp; !hideRequiredMarker" class="required"&gt; *&lt;/span&gt;&lt;/span</w:t>
      </w:r>
    </w:p>
    <w:p>
      <w:r>
        <w:rPr>
          <w:color w:val="808080"/>
          <w:sz w:val="21"/>
        </w:rPr>
        <w:t xml:space="preserve"> 530    </w:t>
      </w:r>
      <w:r>
        <w:rPr>
          <w:sz w:val="21"/>
        </w:rPr>
        <w:t xml:space="preserve">    &gt;&lt;slot /&gt;&lt;span v-if="error" class="error-text" role="alert"&gt;{{</w:t>
      </w:r>
    </w:p>
    <w:p>
      <w:r>
        <w:rPr>
          <w:color w:val="808080"/>
          <w:sz w:val="21"/>
        </w:rPr>
        <w:t xml:space="preserve"> 531    </w:t>
      </w:r>
      <w:r>
        <w:rPr>
          <w:sz w:val="21"/>
        </w:rPr>
        <w:t xml:space="preserve">      error</w:t>
      </w:r>
    </w:p>
    <w:p>
      <w:r>
        <w:rPr>
          <w:color w:val="808080"/>
          <w:sz w:val="21"/>
        </w:rPr>
        <w:t xml:space="preserve"> 532    </w:t>
      </w:r>
      <w:r>
        <w:rPr>
          <w:sz w:val="21"/>
        </w:rPr>
        <w:t xml:space="preserve">    }}&lt;/span&gt;&lt;/label</w:t>
      </w:r>
    </w:p>
    <w:p>
      <w:r>
        <w:rPr>
          <w:color w:val="808080"/>
          <w:sz w:val="21"/>
        </w:rPr>
        <w:t xml:space="preserve"> 533    </w:t>
      </w:r>
      <w:r>
        <w:rPr>
          <w:sz w:val="21"/>
        </w:rPr>
        <w:t xml:space="preserve">  &gt;</w:t>
      </w:r>
    </w:p>
    <w:p>
      <w:r>
        <w:rPr>
          <w:color w:val="808080"/>
          <w:sz w:val="21"/>
        </w:rPr>
        <w:t xml:space="preserve"> 534    </w:t>
      </w:r>
      <w:r>
        <w:rPr>
          <w:sz w:val="21"/>
        </w:rPr>
        <w:t>&lt;/template&gt;</w:t>
      </w:r>
    </w:p>
    <w:p>
      <w:r>
        <w:rPr>
          <w:color w:val="808080"/>
          <w:sz w:val="21"/>
        </w:rPr>
        <w:t xml:space="preserve"> 535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 536    </w:t>
      </w:r>
      <w:r>
        <w:rPr>
          <w:sz w:val="21"/>
        </w:rPr>
        <w:t>import NavIcon from "./NavIcon.vue";</w:t>
      </w:r>
    </w:p>
    <w:p>
      <w:r>
        <w:rPr>
          <w:color w:val="808080"/>
          <w:sz w:val="21"/>
        </w:rPr>
        <w:t xml:space="preserve"> 537    </w:t>
      </w:r>
      <w:r>
        <w:rPr>
          <w:sz w:val="21"/>
        </w:rPr>
        <w:t>defineProps({</w:t>
      </w:r>
    </w:p>
    <w:p>
      <w:r>
        <w:rPr>
          <w:color w:val="808080"/>
          <w:sz w:val="21"/>
        </w:rPr>
        <w:t xml:space="preserve"> 538    </w:t>
      </w:r>
      <w:r>
        <w:rPr>
          <w:sz w:val="21"/>
        </w:rPr>
        <w:t xml:space="preserve">  label: String,</w:t>
      </w:r>
    </w:p>
    <w:p>
      <w:r>
        <w:rPr>
          <w:color w:val="808080"/>
          <w:sz w:val="21"/>
        </w:rPr>
        <w:t xml:space="preserve"> 539    </w:t>
      </w:r>
      <w:r>
        <w:rPr>
          <w:sz w:val="21"/>
        </w:rPr>
        <w:t xml:space="preserve">  value: [String, Number],</w:t>
      </w:r>
    </w:p>
    <w:p>
      <w:r>
        <w:rPr>
          <w:color w:val="808080"/>
          <w:sz w:val="21"/>
        </w:rPr>
        <w:t xml:space="preserve"> 540    </w:t>
      </w:r>
      <w:r>
        <w:rPr>
          <w:sz w:val="21"/>
        </w:rPr>
        <w:t xml:space="preserve">  unit: String,</w:t>
      </w:r>
    </w:p>
    <w:p>
      <w:r>
        <w:rPr>
          <w:color w:val="808080"/>
          <w:sz w:val="21"/>
        </w:rPr>
        <w:t xml:space="preserve"> 541    </w:t>
      </w:r>
      <w:r>
        <w:rPr>
          <w:sz w:val="21"/>
        </w:rPr>
        <w:t xml:space="preserve">  tone: { type: String, default: "success" },</w:t>
      </w:r>
    </w:p>
    <w:p>
      <w:r>
        <w:rPr>
          <w:color w:val="808080"/>
          <w:sz w:val="21"/>
        </w:rPr>
        <w:t xml:space="preserve"> 542    </w:t>
      </w:r>
      <w:r>
        <w:rPr>
          <w:sz w:val="21"/>
        </w:rPr>
        <w:t xml:space="preserve">  icon: String,</w:t>
      </w:r>
    </w:p>
    <w:p>
      <w:r>
        <w:rPr>
          <w:color w:val="808080"/>
          <w:sz w:val="21"/>
        </w:rPr>
        <w:t xml:space="preserve"> 543    </w:t>
      </w:r>
      <w:r>
        <w:rPr>
          <w:sz w:val="21"/>
        </w:rPr>
        <w:t>});</w:t>
      </w:r>
    </w:p>
    <w:p>
      <w:r>
        <w:rPr>
          <w:color w:val="808080"/>
          <w:sz w:val="21"/>
        </w:rPr>
        <w:t xml:space="preserve"> 544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 545    </w:t>
      </w:r>
      <w:r>
        <w:rPr>
          <w:sz w:val="21"/>
        </w:rPr>
        <w:t>&lt;template&gt;</w:t>
      </w:r>
    </w:p>
    <w:p>
      <w:r>
        <w:rPr>
          <w:color w:val="808080"/>
          <w:sz w:val="21"/>
        </w:rPr>
        <w:t xml:space="preserve"> 546    </w:t>
      </w:r>
      <w:r>
        <w:rPr>
          <w:sz w:val="21"/>
        </w:rPr>
        <w:t xml:space="preserve">  &lt;div class="metric-card" :class="`metric-${tone}`"&gt;</w:t>
      </w:r>
    </w:p>
    <w:p>
      <w:r>
        <w:rPr>
          <w:color w:val="808080"/>
          <w:sz w:val="21"/>
        </w:rPr>
        <w:t xml:space="preserve"> 547    </w:t>
      </w:r>
      <w:r>
        <w:rPr>
          <w:sz w:val="21"/>
        </w:rPr>
        <w:t xml:space="preserve">    &lt;span v-if="icon" class="metric-icon"</w:t>
      </w:r>
    </w:p>
    <w:p>
      <w:r>
        <w:rPr>
          <w:color w:val="808080"/>
          <w:sz w:val="21"/>
        </w:rPr>
        <w:t xml:space="preserve"> 548    </w:t>
      </w:r>
      <w:r>
        <w:rPr>
          <w:sz w:val="21"/>
        </w:rPr>
        <w:t xml:space="preserve">      &gt;&lt;NavIcon :name="icon" :size="30"</w:t>
      </w:r>
    </w:p>
    <w:p>
      <w:r>
        <w:rPr>
          <w:color w:val="808080"/>
          <w:sz w:val="21"/>
        </w:rPr>
        <w:t xml:space="preserve"> 549    </w:t>
      </w:r>
      <w:r>
        <w:rPr>
          <w:sz w:val="21"/>
        </w:rPr>
        <w:t xml:space="preserve">    /&gt;&lt;/span&gt;</w:t>
      </w:r>
    </w:p>
    <w:p>
      <w:r>
        <w:rPr>
          <w:color w:val="808080"/>
          <w:sz w:val="21"/>
        </w:rPr>
        <w:t xml:space="preserve"> 550    </w:t>
      </w:r>
      <w:r>
        <w:rPr>
          <w:sz w:val="21"/>
        </w:rPr>
        <w:t xml:space="preserve">    &lt;div class="metric-body"&gt;</w:t>
      </w:r>
    </w:p>
    <w:p>
      <w:r>
        <w:rPr>
          <w:color w:val="808080"/>
          <w:sz w:val="21"/>
        </w:rPr>
        <w:t xml:space="preserve"> 551    </w:t>
      </w:r>
      <w:r>
        <w:rPr>
          <w:sz w:val="21"/>
        </w:rPr>
        <w:t xml:space="preserve">      &lt;span class="metric-label"&gt;{{ label }}&lt;/span&gt;</w:t>
      </w:r>
    </w:p>
    <w:p>
      <w:r>
        <w:rPr>
          <w:color w:val="808080"/>
          <w:sz w:val="21"/>
        </w:rPr>
        <w:t xml:space="preserve"> 552    </w:t>
      </w:r>
      <w:r>
        <w:rPr>
          <w:sz w:val="21"/>
        </w:rPr>
        <w:t xml:space="preserve">      &lt;div class="metric-number"&gt;</w:t>
      </w:r>
    </w:p>
    <w:p>
      <w:r>
        <w:rPr>
          <w:color w:val="808080"/>
          <w:sz w:val="21"/>
        </w:rPr>
        <w:t xml:space="preserve"> 553    </w:t>
      </w:r>
      <w:r>
        <w:rPr>
          <w:sz w:val="21"/>
        </w:rPr>
        <w:t xml:space="preserve">        {{ value ?? "—"</w:t>
      </w:r>
    </w:p>
    <w:p>
      <w:r>
        <w:rPr>
          <w:color w:val="808080"/>
          <w:sz w:val="21"/>
        </w:rPr>
        <w:t xml:space="preserve"> 554    </w:t>
      </w:r>
      <w:r>
        <w:rPr>
          <w:sz w:val="21"/>
        </w:rPr>
        <w:t xml:space="preserve">        }}&lt;span v-if="unit" class="metric-unit"&gt;{{ unit }}&lt;/span&gt;</w:t>
      </w:r>
    </w:p>
    <w:p>
      <w:r>
        <w:rPr>
          <w:color w:val="808080"/>
          <w:sz w:val="21"/>
        </w:rPr>
        <w:t xml:space="preserve"> 555    </w:t>
      </w:r>
      <w:r>
        <w:rPr>
          <w:sz w:val="21"/>
        </w:rPr>
        <w:t xml:space="preserve">      &lt;/div&gt;</w:t>
      </w:r>
    </w:p>
    <w:p>
      <w:r>
        <w:rPr>
          <w:color w:val="808080"/>
          <w:sz w:val="21"/>
        </w:rPr>
        <w:t xml:space="preserve"> 556    </w:t>
      </w:r>
      <w:r>
        <w:rPr>
          <w:sz w:val="21"/>
        </w:rPr>
        <w:t xml:space="preserve">    &lt;/div&gt;</w:t>
      </w:r>
    </w:p>
    <w:p>
      <w:r>
        <w:rPr>
          <w:color w:val="808080"/>
          <w:sz w:val="21"/>
        </w:rPr>
        <w:t xml:space="preserve"> 557    </w:t>
      </w:r>
      <w:r>
        <w:rPr>
          <w:sz w:val="21"/>
        </w:rPr>
        <w:t xml:space="preserve">    &lt;slot /&gt;</w:t>
      </w:r>
    </w:p>
    <w:p>
      <w:r>
        <w:rPr>
          <w:color w:val="808080"/>
          <w:sz w:val="21"/>
        </w:rPr>
        <w:t xml:space="preserve"> 558    </w:t>
      </w:r>
      <w:r>
        <w:rPr>
          <w:sz w:val="21"/>
        </w:rPr>
        <w:t xml:space="preserve">  &lt;/div&gt;</w:t>
      </w:r>
    </w:p>
    <w:p>
      <w:r>
        <w:rPr>
          <w:color w:val="808080"/>
          <w:sz w:val="21"/>
        </w:rPr>
        <w:t xml:space="preserve"> 559    </w:t>
      </w:r>
      <w:r>
        <w:rPr>
          <w:sz w:val="21"/>
        </w:rPr>
        <w:t>&lt;/template&gt;</w:t>
      </w:r>
    </w:p>
    <w:p>
      <w:r>
        <w:rPr>
          <w:color w:val="808080"/>
          <w:sz w:val="21"/>
        </w:rPr>
        <w:t xml:space="preserve"> 560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 561    </w:t>
      </w:r>
      <w:r>
        <w:rPr>
          <w:sz w:val="21"/>
        </w:rPr>
        <w:t>import { computed } from "vue";</w:t>
      </w:r>
    </w:p>
    <w:p>
      <w:r>
        <w:rPr>
          <w:color w:val="808080"/>
          <w:sz w:val="21"/>
        </w:rPr>
        <w:t xml:space="preserve"> 562    </w:t>
      </w:r>
      <w:r>
        <w:rPr>
          <w:sz w:val="21"/>
        </w:rPr>
        <w:t>import {</w:t>
      </w:r>
    </w:p>
    <w:p>
      <w:r>
        <w:rPr>
          <w:color w:val="808080"/>
          <w:sz w:val="21"/>
        </w:rPr>
        <w:t xml:space="preserve"> 563    </w:t>
      </w:r>
      <w:r>
        <w:rPr>
          <w:sz w:val="21"/>
        </w:rPr>
        <w:t xml:space="preserve">  IconLayoutGrid,</w:t>
      </w:r>
    </w:p>
    <w:p>
      <w:r>
        <w:rPr>
          <w:color w:val="808080"/>
          <w:sz w:val="21"/>
        </w:rPr>
        <w:t xml:space="preserve"> 564    </w:t>
      </w:r>
      <w:r>
        <w:rPr>
          <w:sz w:val="21"/>
        </w:rPr>
        <w:t xml:space="preserve">  IconBorderAll,</w:t>
      </w:r>
    </w:p>
    <w:p>
      <w:r>
        <w:rPr>
          <w:color w:val="808080"/>
          <w:sz w:val="21"/>
        </w:rPr>
        <w:t xml:space="preserve"> 565    </w:t>
      </w:r>
      <w:r>
        <w:rPr>
          <w:sz w:val="21"/>
        </w:rPr>
        <w:t xml:space="preserve">  IconHierarchy,</w:t>
      </w:r>
    </w:p>
    <w:p>
      <w:r>
        <w:rPr>
          <w:color w:val="808080"/>
          <w:sz w:val="21"/>
        </w:rPr>
        <w:t xml:space="preserve"> 566    </w:t>
      </w:r>
      <w:r>
        <w:rPr>
          <w:sz w:val="21"/>
        </w:rPr>
        <w:t xml:space="preserve">  IconAccessPoint,</w:t>
      </w:r>
    </w:p>
    <w:p>
      <w:r>
        <w:rPr>
          <w:color w:val="808080"/>
          <w:sz w:val="21"/>
        </w:rPr>
        <w:t xml:space="preserve"> 567    </w:t>
      </w:r>
      <w:r>
        <w:rPr>
          <w:sz w:val="21"/>
        </w:rPr>
        <w:t xml:space="preserve">  IconActivityHeartbeat,</w:t>
      </w:r>
    </w:p>
    <w:p>
      <w:r>
        <w:rPr>
          <w:color w:val="808080"/>
          <w:sz w:val="21"/>
        </w:rPr>
        <w:t xml:space="preserve"> 568    </w:t>
      </w:r>
      <w:r>
        <w:rPr>
          <w:sz w:val="21"/>
        </w:rPr>
        <w:t xml:space="preserve">  IconAdjustmentsHorizontal,</w:t>
      </w:r>
    </w:p>
    <w:p>
      <w:r>
        <w:rPr>
          <w:color w:val="808080"/>
          <w:sz w:val="21"/>
        </w:rPr>
        <w:t xml:space="preserve"> 569    </w:t>
      </w:r>
      <w:r>
        <w:rPr>
          <w:sz w:val="21"/>
        </w:rPr>
        <w:t xml:space="preserve">  IconCalendar,</w:t>
      </w:r>
    </w:p>
    <w:p>
      <w:r>
        <w:rPr>
          <w:color w:val="808080"/>
          <w:sz w:val="21"/>
        </w:rPr>
        <w:t xml:space="preserve"> 570    </w:t>
      </w:r>
      <w:r>
        <w:rPr>
          <w:sz w:val="21"/>
        </w:rPr>
        <w:t xml:space="preserve">  IconPlayerPlay,</w:t>
      </w:r>
    </w:p>
    <w:p>
      <w:r>
        <w:rPr>
          <w:color w:val="808080"/>
          <w:sz w:val="21"/>
        </w:rPr>
        <w:t xml:space="preserve"> 571    </w:t>
      </w:r>
      <w:r>
        <w:rPr>
          <w:sz w:val="21"/>
        </w:rPr>
        <w:t xml:space="preserve">  IconBell,</w:t>
      </w:r>
    </w:p>
    <w:p>
      <w:r>
        <w:rPr>
          <w:color w:val="808080"/>
          <w:sz w:val="21"/>
        </w:rPr>
        <w:t xml:space="preserve"> 572    </w:t>
      </w:r>
      <w:r>
        <w:rPr>
          <w:sz w:val="21"/>
        </w:rPr>
        <w:t xml:space="preserve">  IconTool,</w:t>
      </w:r>
    </w:p>
    <w:p>
      <w:r>
        <w:rPr>
          <w:color w:val="808080"/>
          <w:sz w:val="21"/>
        </w:rPr>
        <w:t xml:space="preserve"> 573    </w:t>
      </w:r>
      <w:r>
        <w:rPr>
          <w:sz w:val="21"/>
        </w:rPr>
        <w:t xml:space="preserve">  IconChartBar,</w:t>
      </w:r>
    </w:p>
    <w:p>
      <w:r>
        <w:rPr>
          <w:color w:val="808080"/>
          <w:sz w:val="21"/>
        </w:rPr>
        <w:t xml:space="preserve"> 574    </w:t>
      </w:r>
      <w:r>
        <w:rPr>
          <w:sz w:val="21"/>
        </w:rPr>
        <w:t xml:space="preserve">  IconSettings,</w:t>
      </w:r>
    </w:p>
    <w:p>
      <w:r>
        <w:rPr>
          <w:color w:val="808080"/>
          <w:sz w:val="21"/>
        </w:rPr>
        <w:t xml:space="preserve"> 575    </w:t>
      </w:r>
      <w:r>
        <w:rPr>
          <w:sz w:val="21"/>
        </w:rPr>
        <w:t xml:space="preserve">  IconFileSearch,</w:t>
      </w:r>
    </w:p>
    <w:p>
      <w:r>
        <w:rPr>
          <w:color w:val="808080"/>
          <w:sz w:val="21"/>
        </w:rPr>
        <w:t xml:space="preserve"> 576    </w:t>
      </w:r>
      <w:r>
        <w:rPr>
          <w:sz w:val="21"/>
        </w:rPr>
        <w:t xml:space="preserve">  IconChevronDown,</w:t>
      </w:r>
    </w:p>
    <w:p>
      <w:r>
        <w:rPr>
          <w:color w:val="808080"/>
          <w:sz w:val="21"/>
        </w:rPr>
        <w:t xml:space="preserve"> 577    </w:t>
      </w:r>
      <w:r>
        <w:rPr>
          <w:sz w:val="21"/>
        </w:rPr>
        <w:t xml:space="preserve">  IconArrowLeft,</w:t>
      </w:r>
    </w:p>
    <w:p>
      <w:r>
        <w:rPr>
          <w:color w:val="808080"/>
          <w:sz w:val="21"/>
        </w:rPr>
        <w:t xml:space="preserve"> 578    </w:t>
      </w:r>
      <w:r>
        <w:rPr>
          <w:sz w:val="21"/>
        </w:rPr>
        <w:t xml:space="preserve">  IconSearch,</w:t>
      </w:r>
    </w:p>
    <w:p>
      <w:r>
        <w:rPr>
          <w:color w:val="808080"/>
          <w:sz w:val="21"/>
        </w:rPr>
        <w:t xml:space="preserve"> 579    </w:t>
      </w:r>
      <w:r>
        <w:rPr>
          <w:sz w:val="21"/>
        </w:rPr>
        <w:t xml:space="preserve">  IconRefresh,</w:t>
      </w:r>
    </w:p>
    <w:p>
      <w:r>
        <w:rPr>
          <w:color w:val="808080"/>
          <w:sz w:val="21"/>
        </w:rPr>
        <w:t xml:space="preserve"> 580    </w:t>
      </w:r>
      <w:r>
        <w:rPr>
          <w:sz w:val="21"/>
        </w:rPr>
        <w:t xml:space="preserve">  IconPlus,</w:t>
      </w:r>
    </w:p>
    <w:p>
      <w:r>
        <w:rPr>
          <w:color w:val="808080"/>
          <w:sz w:val="21"/>
        </w:rPr>
        <w:t xml:space="preserve"> 581    </w:t>
      </w:r>
      <w:r>
        <w:rPr>
          <w:sz w:val="21"/>
        </w:rPr>
        <w:t xml:space="preserve">  IconX,</w:t>
      </w:r>
    </w:p>
    <w:p>
      <w:r>
        <w:rPr>
          <w:color w:val="808080"/>
          <w:sz w:val="21"/>
        </w:rPr>
        <w:t xml:space="preserve"> 582    </w:t>
      </w:r>
      <w:r>
        <w:rPr>
          <w:sz w:val="21"/>
        </w:rPr>
        <w:t xml:space="preserve">  IconCheck,</w:t>
      </w:r>
    </w:p>
    <w:p>
      <w:r>
        <w:rPr>
          <w:color w:val="808080"/>
          <w:sz w:val="21"/>
        </w:rPr>
        <w:t xml:space="preserve"> 583    </w:t>
      </w:r>
      <w:r>
        <w:rPr>
          <w:sz w:val="21"/>
        </w:rPr>
        <w:t xml:space="preserve">  IconLeaf,</w:t>
      </w:r>
    </w:p>
    <w:p>
      <w:r>
        <w:rPr>
          <w:color w:val="808080"/>
          <w:sz w:val="21"/>
        </w:rPr>
        <w:t xml:space="preserve"> 584    </w:t>
      </w:r>
      <w:r>
        <w:rPr>
          <w:sz w:val="21"/>
        </w:rPr>
        <w:t xml:space="preserve">  IconDownload,</w:t>
      </w:r>
    </w:p>
    <w:p>
      <w:r>
        <w:rPr>
          <w:color w:val="808080"/>
          <w:sz w:val="21"/>
        </w:rPr>
        <w:t xml:space="preserve"> 585    </w:t>
      </w:r>
      <w:r>
        <w:rPr>
          <w:sz w:val="21"/>
        </w:rPr>
        <w:t xml:space="preserve">  IconWifi,</w:t>
      </w:r>
    </w:p>
    <w:p>
      <w:r>
        <w:rPr>
          <w:color w:val="808080"/>
          <w:sz w:val="21"/>
        </w:rPr>
        <w:t xml:space="preserve"> 586    </w:t>
      </w:r>
      <w:r>
        <w:rPr>
          <w:sz w:val="21"/>
        </w:rPr>
        <w:t xml:space="preserve">  IconUser,</w:t>
      </w:r>
    </w:p>
    <w:p>
      <w:r>
        <w:rPr>
          <w:color w:val="808080"/>
          <w:sz w:val="21"/>
        </w:rPr>
        <w:t xml:space="preserve"> 587    </w:t>
      </w:r>
      <w:r>
        <w:rPr>
          <w:sz w:val="21"/>
        </w:rPr>
        <w:t xml:space="preserve">  IconDroplet,</w:t>
      </w:r>
    </w:p>
    <w:p>
      <w:r>
        <w:rPr>
          <w:color w:val="808080"/>
          <w:sz w:val="21"/>
        </w:rPr>
        <w:t xml:space="preserve"> 588    </w:t>
      </w:r>
      <w:r>
        <w:rPr>
          <w:sz w:val="21"/>
        </w:rPr>
        <w:t xml:space="preserve">  IconClock,</w:t>
      </w:r>
    </w:p>
    <w:p>
      <w:r>
        <w:rPr>
          <w:color w:val="808080"/>
          <w:sz w:val="21"/>
        </w:rPr>
        <w:t xml:space="preserve"> 589    </w:t>
      </w:r>
      <w:r>
        <w:rPr>
          <w:sz w:val="21"/>
        </w:rPr>
        <w:t xml:space="preserve">  IconAlertTriangle,</w:t>
      </w:r>
    </w:p>
    <w:p>
      <w:r>
        <w:rPr>
          <w:color w:val="808080"/>
          <w:sz w:val="21"/>
        </w:rPr>
        <w:t xml:space="preserve"> 590    </w:t>
      </w:r>
      <w:r>
        <w:rPr>
          <w:sz w:val="21"/>
        </w:rPr>
        <w:t xml:space="preserve">  IconChevronLeft,</w:t>
      </w:r>
    </w:p>
    <w:p>
      <w:r>
        <w:rPr>
          <w:color w:val="808080"/>
          <w:sz w:val="21"/>
        </w:rPr>
        <w:t xml:space="preserve"> 591    </w:t>
      </w:r>
      <w:r>
        <w:rPr>
          <w:sz w:val="21"/>
        </w:rPr>
        <w:t xml:space="preserve">  IconChevronRight,</w:t>
      </w:r>
    </w:p>
    <w:p>
      <w:r>
        <w:rPr>
          <w:color w:val="808080"/>
          <w:sz w:val="21"/>
        </w:rPr>
        <w:t xml:space="preserve"> 592    </w:t>
      </w:r>
      <w:r>
        <w:rPr>
          <w:sz w:val="21"/>
        </w:rPr>
        <w:t xml:space="preserve">  IconShieldCheck,</w:t>
      </w:r>
    </w:p>
    <w:p>
      <w:r>
        <w:rPr>
          <w:color w:val="808080"/>
          <w:sz w:val="21"/>
        </w:rPr>
        <w:t xml:space="preserve"> 593    </w:t>
      </w:r>
      <w:r>
        <w:rPr>
          <w:sz w:val="21"/>
        </w:rPr>
        <w:t xml:space="preserve">  IconDeviceDesktop,</w:t>
      </w:r>
    </w:p>
    <w:p>
      <w:r>
        <w:rPr>
          <w:color w:val="808080"/>
          <w:sz w:val="21"/>
        </w:rPr>
        <w:t xml:space="preserve"> 594    </w:t>
      </w:r>
      <w:r>
        <w:rPr>
          <w:sz w:val="21"/>
        </w:rPr>
        <w:t xml:space="preserve">  IconSend,</w:t>
      </w:r>
    </w:p>
    <w:p>
      <w:r>
        <w:rPr>
          <w:color w:val="808080"/>
          <w:sz w:val="21"/>
        </w:rPr>
        <w:t xml:space="preserve"> 595    </w:t>
      </w:r>
      <w:r>
        <w:rPr>
          <w:sz w:val="21"/>
        </w:rPr>
        <w:t xml:space="preserve">  IconFileDescription,</w:t>
      </w:r>
    </w:p>
    <w:p>
      <w:r>
        <w:rPr>
          <w:color w:val="808080"/>
          <w:sz w:val="21"/>
        </w:rPr>
        <w:t xml:space="preserve"> 596    </w:t>
      </w:r>
      <w:r>
        <w:rPr>
          <w:sz w:val="21"/>
        </w:rPr>
        <w:t xml:space="preserve">  IconPlayerPause,</w:t>
      </w:r>
    </w:p>
    <w:p>
      <w:r>
        <w:rPr>
          <w:color w:val="808080"/>
          <w:sz w:val="21"/>
        </w:rPr>
        <w:t xml:space="preserve"> 597    </w:t>
      </w:r>
      <w:r>
        <w:rPr>
          <w:sz w:val="21"/>
        </w:rPr>
        <w:t xml:space="preserve">  IconPlayerStop,</w:t>
      </w:r>
    </w:p>
    <w:p>
      <w:r>
        <w:rPr>
          <w:color w:val="808080"/>
          <w:sz w:val="21"/>
        </w:rPr>
        <w:t xml:space="preserve"> 598    </w:t>
      </w:r>
      <w:r>
        <w:rPr>
          <w:sz w:val="21"/>
        </w:rPr>
        <w:t>} from "@tabler/icons-vue";</w:t>
      </w:r>
    </w:p>
    <w:p>
      <w:r>
        <w:rPr>
          <w:color w:val="808080"/>
          <w:sz w:val="21"/>
        </w:rPr>
        <w:t xml:space="preserve"> 599    </w:t>
      </w:r>
      <w:r>
        <w:rPr>
          <w:sz w:val="21"/>
        </w:rPr>
        <w:t>const props = defineProps({</w:t>
      </w:r>
    </w:p>
    <w:p>
      <w:r>
        <w:rPr>
          <w:color w:val="808080"/>
          <w:sz w:val="21"/>
        </w:rPr>
        <w:t xml:space="preserve"> 600    </w:t>
      </w:r>
      <w:r>
        <w:rPr>
          <w:sz w:val="21"/>
        </w:rPr>
        <w:t xml:space="preserve">  name: String,</w:t>
      </w:r>
    </w:p>
    <w:p>
      <w:r>
        <w:rPr>
          <w:color w:val="808080"/>
          <w:sz w:val="21"/>
        </w:rPr>
        <w:t xml:space="preserve"> 601    </w:t>
      </w:r>
      <w:r>
        <w:rPr>
          <w:sz w:val="21"/>
        </w:rPr>
        <w:t xml:space="preserve">  size: { type: [Number, String], default: 24 },</w:t>
      </w:r>
    </w:p>
    <w:p>
      <w:r>
        <w:rPr>
          <w:color w:val="808080"/>
          <w:sz w:val="21"/>
        </w:rPr>
        <w:t xml:space="preserve"> 602    </w:t>
      </w:r>
      <w:r>
        <w:rPr>
          <w:sz w:val="21"/>
        </w:rPr>
        <w:t>});</w:t>
      </w:r>
    </w:p>
    <w:p>
      <w:r>
        <w:rPr>
          <w:color w:val="808080"/>
          <w:sz w:val="21"/>
        </w:rPr>
        <w:t xml:space="preserve"> 603    </w:t>
      </w:r>
      <w:r>
        <w:rPr>
          <w:sz w:val="21"/>
        </w:rPr>
        <w:t>const icon = computed(</w:t>
      </w:r>
    </w:p>
    <w:p>
      <w:r>
        <w:rPr>
          <w:color w:val="808080"/>
          <w:sz w:val="21"/>
        </w:rPr>
        <w:t xml:space="preserve"> 604    </w:t>
      </w:r>
      <w:r>
        <w:rPr>
          <w:sz w:val="21"/>
        </w:rPr>
        <w:t xml:space="preserve">  () =&gt;</w:t>
      </w:r>
    </w:p>
    <w:p>
      <w:r>
        <w:rPr>
          <w:color w:val="808080"/>
          <w:sz w:val="21"/>
        </w:rPr>
        <w:t xml:space="preserve"> 605    </w:t>
      </w:r>
      <w:r>
        <w:rPr>
          <w:sz w:val="21"/>
        </w:rPr>
        <w:t xml:space="preserve">    ({</w:t>
      </w:r>
    </w:p>
    <w:p>
      <w:r>
        <w:rPr>
          <w:color w:val="808080"/>
          <w:sz w:val="21"/>
        </w:rPr>
        <w:t xml:space="preserve"> 606    </w:t>
      </w:r>
      <w:r>
        <w:rPr>
          <w:sz w:val="21"/>
        </w:rPr>
        <w:t xml:space="preserve">      overview: IconLayoutGrid,</w:t>
      </w:r>
    </w:p>
    <w:p>
      <w:r>
        <w:rPr>
          <w:color w:val="808080"/>
          <w:sz w:val="21"/>
        </w:rPr>
        <w:t xml:space="preserve"> 607    </w:t>
      </w:r>
      <w:r>
        <w:rPr>
          <w:sz w:val="21"/>
        </w:rPr>
        <w:t xml:space="preserve">      field: IconBorderAll,</w:t>
      </w:r>
    </w:p>
    <w:p>
      <w:r>
        <w:rPr>
          <w:color w:val="808080"/>
          <w:sz w:val="21"/>
        </w:rPr>
        <w:t xml:space="preserve"> 608    </w:t>
      </w:r>
      <w:r>
        <w:rPr>
          <w:sz w:val="21"/>
        </w:rPr>
        <w:t xml:space="preserve">      network: IconHierarchy,</w:t>
      </w:r>
    </w:p>
    <w:p>
      <w:r>
        <w:rPr>
          <w:color w:val="808080"/>
          <w:sz w:val="21"/>
        </w:rPr>
        <w:t xml:space="preserve"> 609    </w:t>
      </w:r>
      <w:r>
        <w:rPr>
          <w:sz w:val="21"/>
        </w:rPr>
        <w:t xml:space="preserve">      device: IconAccessPoint,</w:t>
      </w:r>
    </w:p>
    <w:p>
      <w:r>
        <w:rPr>
          <w:color w:val="808080"/>
          <w:sz w:val="21"/>
        </w:rPr>
        <w:t xml:space="preserve"> 610    </w:t>
      </w:r>
      <w:r>
        <w:rPr>
          <w:sz w:val="21"/>
        </w:rPr>
        <w:t xml:space="preserve">      monitor: IconActivityHeartbeat,</w:t>
      </w:r>
    </w:p>
    <w:p>
      <w:r>
        <w:rPr>
          <w:color w:val="808080"/>
          <w:sz w:val="21"/>
        </w:rPr>
        <w:t xml:space="preserve"> 611    </w:t>
      </w:r>
      <w:r>
        <w:rPr>
          <w:sz w:val="21"/>
        </w:rPr>
        <w:t xml:space="preserve">      strategy: IconAdjustmentsHorizontal,</w:t>
      </w:r>
    </w:p>
    <w:p>
      <w:r>
        <w:rPr>
          <w:color w:val="808080"/>
          <w:sz w:val="21"/>
        </w:rPr>
        <w:t xml:space="preserve"> 612    </w:t>
      </w:r>
      <w:r>
        <w:rPr>
          <w:sz w:val="21"/>
        </w:rPr>
        <w:t xml:space="preserve">      plan: IconCalendar,</w:t>
      </w:r>
    </w:p>
    <w:p>
      <w:r>
        <w:rPr>
          <w:color w:val="808080"/>
          <w:sz w:val="21"/>
        </w:rPr>
        <w:t xml:space="preserve"> 613    </w:t>
      </w:r>
      <w:r>
        <w:rPr>
          <w:sz w:val="21"/>
        </w:rPr>
        <w:t xml:space="preserve">      run: IconPlayerPlay,</w:t>
      </w:r>
    </w:p>
    <w:p>
      <w:r>
        <w:rPr>
          <w:color w:val="808080"/>
          <w:sz w:val="21"/>
        </w:rPr>
        <w:t xml:space="preserve"> 614    </w:t>
      </w:r>
      <w:r>
        <w:rPr>
          <w:sz w:val="21"/>
        </w:rPr>
        <w:t xml:space="preserve">      alarm: IconBell,</w:t>
      </w:r>
    </w:p>
    <w:p>
      <w:r>
        <w:rPr>
          <w:color w:val="808080"/>
          <w:sz w:val="21"/>
        </w:rPr>
        <w:t xml:space="preserve"> 615    </w:t>
      </w:r>
      <w:r>
        <w:rPr>
          <w:sz w:val="21"/>
        </w:rPr>
        <w:t xml:space="preserve">      maintenance: IconTool,</w:t>
      </w:r>
    </w:p>
    <w:p>
      <w:r>
        <w:rPr>
          <w:color w:val="808080"/>
          <w:sz w:val="21"/>
        </w:rPr>
        <w:t xml:space="preserve"> 616    </w:t>
      </w:r>
      <w:r>
        <w:rPr>
          <w:sz w:val="21"/>
        </w:rPr>
        <w:t xml:space="preserve">      water: IconChartBar,</w:t>
      </w:r>
    </w:p>
    <w:p>
      <w:r>
        <w:rPr>
          <w:color w:val="808080"/>
          <w:sz w:val="21"/>
        </w:rPr>
        <w:t xml:space="preserve"> 617    </w:t>
      </w:r>
      <w:r>
        <w:rPr>
          <w:sz w:val="21"/>
        </w:rPr>
        <w:t xml:space="preserve">      settings: IconSettings,</w:t>
      </w:r>
    </w:p>
    <w:p>
      <w:r>
        <w:rPr>
          <w:color w:val="808080"/>
          <w:sz w:val="21"/>
        </w:rPr>
        <w:t xml:space="preserve"> 618    </w:t>
      </w:r>
      <w:r>
        <w:rPr>
          <w:sz w:val="21"/>
        </w:rPr>
        <w:t xml:space="preserve">      audit: IconFileSearch,</w:t>
      </w:r>
    </w:p>
    <w:p>
      <w:r>
        <w:rPr>
          <w:color w:val="808080"/>
          <w:sz w:val="21"/>
        </w:rPr>
        <w:t xml:space="preserve"> 619    </w:t>
      </w:r>
      <w:r>
        <w:rPr>
          <w:sz w:val="21"/>
        </w:rPr>
        <w:t xml:space="preserve">      chevron: IconChevronDown,</w:t>
      </w:r>
    </w:p>
    <w:p>
      <w:r>
        <w:rPr>
          <w:color w:val="808080"/>
          <w:sz w:val="21"/>
        </w:rPr>
        <w:t xml:space="preserve"> 620    </w:t>
      </w:r>
      <w:r>
        <w:rPr>
          <w:sz w:val="21"/>
        </w:rPr>
        <w:t xml:space="preserve">      "arrow-left": IconArrowLeft,</w:t>
      </w:r>
    </w:p>
    <w:p>
      <w:r>
        <w:rPr>
          <w:color w:val="808080"/>
          <w:sz w:val="21"/>
        </w:rPr>
        <w:t xml:space="preserve"> 621    </w:t>
      </w:r>
      <w:r>
        <w:rPr>
          <w:sz w:val="21"/>
        </w:rPr>
        <w:t xml:space="preserve">      search: IconSearch,</w:t>
      </w:r>
    </w:p>
    <w:p>
      <w:r>
        <w:rPr>
          <w:color w:val="808080"/>
          <w:sz w:val="21"/>
        </w:rPr>
        <w:t xml:space="preserve"> 622    </w:t>
      </w:r>
      <w:r>
        <w:rPr>
          <w:sz w:val="21"/>
        </w:rPr>
        <w:t xml:space="preserve">      refresh: IconRefresh,</w:t>
      </w:r>
    </w:p>
    <w:p>
      <w:r>
        <w:rPr>
          <w:color w:val="808080"/>
          <w:sz w:val="21"/>
        </w:rPr>
        <w:t xml:space="preserve"> 623    </w:t>
      </w:r>
      <w:r>
        <w:rPr>
          <w:sz w:val="21"/>
        </w:rPr>
        <w:t xml:space="preserve">      add: IconPlus,</w:t>
      </w:r>
    </w:p>
    <w:p>
      <w:r>
        <w:rPr>
          <w:color w:val="808080"/>
          <w:sz w:val="21"/>
        </w:rPr>
        <w:t xml:space="preserve"> 624    </w:t>
      </w:r>
      <w:r>
        <w:rPr>
          <w:sz w:val="21"/>
        </w:rPr>
        <w:t xml:space="preserve">      close: IconX,</w:t>
      </w:r>
    </w:p>
    <w:p>
      <w:r>
        <w:rPr>
          <w:color w:val="808080"/>
          <w:sz w:val="21"/>
        </w:rPr>
        <w:t xml:space="preserve"> 625    </w:t>
      </w:r>
      <w:r>
        <w:rPr>
          <w:sz w:val="21"/>
        </w:rPr>
        <w:t xml:space="preserve">      check: IconCheck,</w:t>
      </w:r>
    </w:p>
    <w:p>
      <w:r>
        <w:rPr>
          <w:color w:val="808080"/>
          <w:sz w:val="21"/>
        </w:rPr>
        <w:t xml:space="preserve"> 626    </w:t>
      </w:r>
      <w:r>
        <w:rPr>
          <w:sz w:val="21"/>
        </w:rPr>
        <w:t xml:space="preserve">      calendar: IconCalendar,</w:t>
      </w:r>
    </w:p>
    <w:p>
      <w:r>
        <w:rPr>
          <w:color w:val="808080"/>
          <w:sz w:val="21"/>
        </w:rPr>
        <w:t xml:space="preserve"> 627    </w:t>
      </w:r>
      <w:r>
        <w:rPr>
          <w:sz w:val="21"/>
        </w:rPr>
        <w:t xml:space="preserve">      leaf: IconLeaf,</w:t>
      </w:r>
    </w:p>
    <w:p>
      <w:r>
        <w:rPr>
          <w:color w:val="808080"/>
          <w:sz w:val="21"/>
        </w:rPr>
        <w:t xml:space="preserve"> 628    </w:t>
      </w:r>
      <w:r>
        <w:rPr>
          <w:sz w:val="21"/>
        </w:rPr>
        <w:t xml:space="preserve">      download: IconDownload,</w:t>
      </w:r>
    </w:p>
    <w:p>
      <w:r>
        <w:rPr>
          <w:color w:val="808080"/>
          <w:sz w:val="21"/>
        </w:rPr>
        <w:t xml:space="preserve"> 629    </w:t>
      </w:r>
      <w:r>
        <w:rPr>
          <w:sz w:val="21"/>
        </w:rPr>
        <w:t xml:space="preserve">      wifi: IconWifi,</w:t>
      </w:r>
    </w:p>
    <w:p>
      <w:r>
        <w:rPr>
          <w:color w:val="808080"/>
          <w:sz w:val="21"/>
        </w:rPr>
        <w:t xml:space="preserve"> 630    </w:t>
      </w:r>
      <w:r>
        <w:rPr>
          <w:sz w:val="21"/>
        </w:rPr>
        <w:t xml:space="preserve">      user: IconUser,</w:t>
      </w:r>
    </w:p>
    <w:p>
      <w:r>
        <w:rPr>
          <w:color w:val="808080"/>
          <w:sz w:val="21"/>
        </w:rPr>
        <w:t xml:space="preserve"> 631    </w:t>
      </w:r>
      <w:r>
        <w:rPr>
          <w:sz w:val="21"/>
        </w:rPr>
        <w:t xml:space="preserve">      droplet: IconDroplet,</w:t>
      </w:r>
    </w:p>
    <w:p>
      <w:r>
        <w:rPr>
          <w:color w:val="808080"/>
          <w:sz w:val="21"/>
        </w:rPr>
        <w:t xml:space="preserve"> 632    </w:t>
      </w:r>
      <w:r>
        <w:rPr>
          <w:sz w:val="21"/>
        </w:rPr>
        <w:t xml:space="preserve">      clock: IconClock,</w:t>
      </w:r>
    </w:p>
    <w:p>
      <w:r>
        <w:rPr>
          <w:color w:val="808080"/>
          <w:sz w:val="21"/>
        </w:rPr>
        <w:t xml:space="preserve"> 633    </w:t>
      </w:r>
      <w:r>
        <w:rPr>
          <w:sz w:val="21"/>
        </w:rPr>
        <w:t xml:space="preserve">      warning: IconAlertTriangle,</w:t>
      </w:r>
    </w:p>
    <w:p>
      <w:r>
        <w:rPr>
          <w:color w:val="808080"/>
          <w:sz w:val="21"/>
        </w:rPr>
        <w:t xml:space="preserve"> 634    </w:t>
      </w:r>
      <w:r>
        <w:rPr>
          <w:sz w:val="21"/>
        </w:rPr>
        <w:t xml:space="preserve">      left: IconChevronLeft,</w:t>
      </w:r>
    </w:p>
    <w:p>
      <w:r>
        <w:rPr>
          <w:color w:val="808080"/>
          <w:sz w:val="21"/>
        </w:rPr>
        <w:t xml:space="preserve"> 635    </w:t>
      </w:r>
      <w:r>
        <w:rPr>
          <w:sz w:val="21"/>
        </w:rPr>
        <w:t xml:space="preserve">      right: IconChevronRight,</w:t>
      </w:r>
    </w:p>
    <w:p>
      <w:r>
        <w:rPr>
          <w:color w:val="808080"/>
          <w:sz w:val="21"/>
        </w:rPr>
        <w:t xml:space="preserve"> 636    </w:t>
      </w:r>
      <w:r>
        <w:rPr>
          <w:sz w:val="21"/>
        </w:rPr>
        <w:t xml:space="preserve">      shield: IconShieldCheck,</w:t>
      </w:r>
    </w:p>
    <w:p>
      <w:r>
        <w:rPr>
          <w:color w:val="808080"/>
          <w:sz w:val="21"/>
        </w:rPr>
        <w:t xml:space="preserve"> 637    </w:t>
      </w:r>
      <w:r>
        <w:rPr>
          <w:sz w:val="21"/>
        </w:rPr>
        <w:t xml:space="preserve">      desktop: IconDeviceDesktop,</w:t>
      </w:r>
    </w:p>
    <w:p>
      <w:r>
        <w:rPr>
          <w:color w:val="808080"/>
          <w:sz w:val="21"/>
        </w:rPr>
        <w:t xml:space="preserve"> 638    </w:t>
      </w:r>
      <w:r>
        <w:rPr>
          <w:sz w:val="21"/>
        </w:rPr>
        <w:t xml:space="preserve">      send: IconSend,</w:t>
      </w:r>
    </w:p>
    <w:p>
      <w:r>
        <w:rPr>
          <w:color w:val="808080"/>
          <w:sz w:val="21"/>
        </w:rPr>
        <w:t xml:space="preserve"> 639    </w:t>
      </w:r>
      <w:r>
        <w:rPr>
          <w:sz w:val="21"/>
        </w:rPr>
        <w:t xml:space="preserve">      file: IconFileDescription,</w:t>
      </w:r>
    </w:p>
    <w:p>
      <w:r>
        <w:rPr>
          <w:color w:val="808080"/>
          <w:sz w:val="21"/>
        </w:rPr>
        <w:t xml:space="preserve"> 640    </w:t>
      </w:r>
      <w:r>
        <w:rPr>
          <w:sz w:val="21"/>
        </w:rPr>
        <w:t xml:space="preserve">      pause: IconPlayerPause,</w:t>
      </w:r>
    </w:p>
    <w:p>
      <w:r>
        <w:rPr>
          <w:color w:val="808080"/>
          <w:sz w:val="21"/>
        </w:rPr>
        <w:t xml:space="preserve"> 641    </w:t>
      </w:r>
      <w:r>
        <w:rPr>
          <w:sz w:val="21"/>
        </w:rPr>
        <w:t xml:space="preserve">      stop: IconPlayerStop,</w:t>
      </w:r>
    </w:p>
    <w:p>
      <w:r>
        <w:rPr>
          <w:color w:val="808080"/>
          <w:sz w:val="21"/>
        </w:rPr>
        <w:t xml:space="preserve"> 642    </w:t>
      </w:r>
      <w:r>
        <w:rPr>
          <w:sz w:val="21"/>
        </w:rPr>
        <w:t xml:space="preserve">    })[props.name] || IconBorderAll,</w:t>
      </w:r>
    </w:p>
    <w:p>
      <w:r>
        <w:rPr>
          <w:color w:val="808080"/>
          <w:sz w:val="21"/>
        </w:rPr>
        <w:t xml:space="preserve"> 643    </w:t>
      </w:r>
      <w:r>
        <w:rPr>
          <w:sz w:val="21"/>
        </w:rPr>
        <w:t>);</w:t>
      </w:r>
    </w:p>
    <w:p>
      <w:r>
        <w:rPr>
          <w:color w:val="808080"/>
          <w:sz w:val="21"/>
        </w:rPr>
        <w:t xml:space="preserve"> 644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 645    </w:t>
      </w:r>
      <w:r>
        <w:rPr>
          <w:sz w:val="21"/>
        </w:rPr>
        <w:t>&lt;template&gt;</w:t>
      </w:r>
    </w:p>
    <w:p>
      <w:r>
        <w:rPr>
          <w:color w:val="808080"/>
          <w:sz w:val="21"/>
        </w:rPr>
        <w:t xml:space="preserve"> 646    </w:t>
      </w:r>
      <w:r>
        <w:rPr>
          <w:sz w:val="21"/>
        </w:rPr>
        <w:t xml:space="preserve">  &lt;component</w:t>
      </w:r>
    </w:p>
    <w:p>
      <w:r>
        <w:rPr>
          <w:color w:val="808080"/>
          <w:sz w:val="21"/>
        </w:rPr>
        <w:t xml:space="preserve"> 647    </w:t>
      </w:r>
      <w:r>
        <w:rPr>
          <w:sz w:val="21"/>
        </w:rPr>
        <w:t xml:space="preserve">    :is="icon"</w:t>
      </w:r>
    </w:p>
    <w:p>
      <w:r>
        <w:rPr>
          <w:color w:val="808080"/>
          <w:sz w:val="21"/>
        </w:rPr>
        <w:t xml:space="preserve"> 648    </w:t>
      </w:r>
      <w:r>
        <w:rPr>
          <w:sz w:val="21"/>
        </w:rPr>
        <w:t xml:space="preserve">    :size="size"</w:t>
      </w:r>
    </w:p>
    <w:p>
      <w:r>
        <w:rPr>
          <w:color w:val="808080"/>
          <w:sz w:val="21"/>
        </w:rPr>
        <w:t xml:space="preserve"> 649    </w:t>
      </w:r>
      <w:r>
        <w:rPr>
          <w:sz w:val="21"/>
        </w:rPr>
        <w:t xml:space="preserve">    :stroke="1.65"</w:t>
      </w:r>
    </w:p>
    <w:p>
      <w:r>
        <w:rPr>
          <w:color w:val="808080"/>
          <w:sz w:val="21"/>
        </w:rPr>
        <w:t xml:space="preserve"> 650    </w:t>
      </w:r>
      <w:r>
        <w:rPr>
          <w:sz w:val="21"/>
        </w:rPr>
        <w:t xml:space="preserve">    aria-hidden="true"</w:t>
      </w:r>
    </w:p>
    <w:p>
      <w:r>
        <w:rPr>
          <w:color w:val="808080"/>
          <w:sz w:val="21"/>
        </w:rPr>
        <w:t xml:space="preserve"> 651    </w:t>
      </w:r>
      <w:r>
        <w:rPr>
          <w:sz w:val="21"/>
        </w:rPr>
        <w:t xml:space="preserve">    class="nav-icon"</w:t>
      </w:r>
    </w:p>
    <w:p>
      <w:r>
        <w:rPr>
          <w:color w:val="808080"/>
          <w:sz w:val="21"/>
        </w:rPr>
        <w:t xml:space="preserve"> 652    </w:t>
      </w:r>
      <w:r>
        <w:rPr>
          <w:sz w:val="21"/>
        </w:rPr>
        <w:t xml:space="preserve">  /&gt;</w:t>
      </w:r>
    </w:p>
    <w:p>
      <w:r>
        <w:rPr>
          <w:color w:val="808080"/>
          <w:sz w:val="21"/>
        </w:rPr>
        <w:t xml:space="preserve"> 653    </w:t>
      </w:r>
      <w:r>
        <w:rPr>
          <w:sz w:val="21"/>
        </w:rPr>
        <w:t>&lt;/template&gt;</w:t>
      </w:r>
    </w:p>
    <w:p>
      <w:r>
        <w:rPr>
          <w:color w:val="808080"/>
          <w:sz w:val="21"/>
        </w:rPr>
        <w:t xml:space="preserve"> 654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 655    </w:t>
      </w:r>
      <w:r>
        <w:rPr>
          <w:sz w:val="21"/>
        </w:rPr>
        <w:t>import { computed, watch } from "vue";</w:t>
      </w:r>
    </w:p>
    <w:p>
      <w:r>
        <w:rPr>
          <w:color w:val="808080"/>
          <w:sz w:val="21"/>
        </w:rPr>
        <w:t xml:space="preserve"> 656    </w:t>
      </w:r>
      <w:r>
        <w:rPr>
          <w:sz w:val="21"/>
        </w:rPr>
        <w:t>import NavIcon from "./NavIcon.vue";</w:t>
      </w:r>
    </w:p>
    <w:p>
      <w:r>
        <w:rPr>
          <w:color w:val="808080"/>
          <w:sz w:val="21"/>
        </w:rPr>
        <w:t xml:space="preserve"> 657    </w:t>
      </w:r>
      <w:r>
        <w:rPr>
          <w:sz w:val="21"/>
        </w:rPr>
        <w:t>const props = defineProps({</w:t>
      </w:r>
    </w:p>
    <w:p>
      <w:r>
        <w:rPr>
          <w:color w:val="808080"/>
          <w:sz w:val="21"/>
        </w:rPr>
        <w:t xml:space="preserve"> 658    </w:t>
      </w:r>
      <w:r>
        <w:rPr>
          <w:sz w:val="21"/>
        </w:rPr>
        <w:t xml:space="preserve">  modelValue: { type: Number, default: 1 },</w:t>
      </w:r>
    </w:p>
    <w:p>
      <w:r>
        <w:rPr>
          <w:color w:val="808080"/>
          <w:sz w:val="21"/>
        </w:rPr>
        <w:t xml:space="preserve"> 659    </w:t>
      </w:r>
      <w:r>
        <w:rPr>
          <w:sz w:val="21"/>
        </w:rPr>
        <w:t xml:space="preserve">  total: { type: Number, default: 0 },</w:t>
      </w:r>
    </w:p>
    <w:p>
      <w:r>
        <w:rPr>
          <w:color w:val="808080"/>
          <w:sz w:val="21"/>
        </w:rPr>
        <w:t xml:space="preserve"> 660    </w:t>
      </w:r>
      <w:r>
        <w:rPr>
          <w:sz w:val="21"/>
        </w:rPr>
        <w:t xml:space="preserve">  pageSize: { type: Number, default: 15 },</w:t>
      </w:r>
    </w:p>
    <w:p>
      <w:r>
        <w:rPr>
          <w:color w:val="808080"/>
          <w:sz w:val="21"/>
        </w:rPr>
        <w:t xml:space="preserve"> 661    </w:t>
      </w:r>
      <w:r>
        <w:rPr>
          <w:sz w:val="21"/>
        </w:rPr>
        <w:t xml:space="preserve">  compact: Boolean,</w:t>
      </w:r>
    </w:p>
    <w:p>
      <w:r>
        <w:rPr>
          <w:color w:val="808080"/>
          <w:sz w:val="21"/>
        </w:rPr>
        <w:t xml:space="preserve"> 662    </w:t>
      </w:r>
      <w:r>
        <w:rPr>
          <w:sz w:val="21"/>
        </w:rPr>
        <w:t xml:space="preserve">  showTotalPages: Boolean,</w:t>
      </w:r>
    </w:p>
    <w:p>
      <w:r>
        <w:rPr>
          <w:color w:val="808080"/>
          <w:sz w:val="21"/>
        </w:rPr>
        <w:t xml:space="preserve"> 663    </w:t>
      </w:r>
      <w:r>
        <w:rPr>
          <w:sz w:val="21"/>
        </w:rPr>
        <w:t xml:space="preserve">  textButtons: Boolean,</w:t>
      </w:r>
    </w:p>
    <w:p>
      <w:r>
        <w:rPr>
          <w:color w:val="808080"/>
          <w:sz w:val="21"/>
        </w:rPr>
        <w:t xml:space="preserve"> 664    </w:t>
      </w:r>
      <w:r>
        <w:rPr>
          <w:sz w:val="21"/>
        </w:rPr>
        <w:t>});</w:t>
      </w:r>
    </w:p>
    <w:p>
      <w:r>
        <w:rPr>
          <w:color w:val="808080"/>
          <w:sz w:val="21"/>
        </w:rPr>
        <w:t xml:space="preserve"> 665    </w:t>
      </w:r>
      <w:r>
        <w:rPr>
          <w:sz w:val="21"/>
        </w:rPr>
        <w:t>const emit = defineEmits(["update:modelValue"]);</w:t>
      </w:r>
    </w:p>
    <w:p>
      <w:r>
        <w:rPr>
          <w:color w:val="808080"/>
          <w:sz w:val="21"/>
        </w:rPr>
        <w:t xml:space="preserve"> 666    </w:t>
      </w:r>
      <w:r>
        <w:rPr>
          <w:sz w:val="21"/>
        </w:rPr>
        <w:t>const pages = computed(() =&gt;</w:t>
      </w:r>
    </w:p>
    <w:p>
      <w:r>
        <w:rPr>
          <w:color w:val="808080"/>
          <w:sz w:val="21"/>
        </w:rPr>
        <w:t xml:space="preserve"> 667    </w:t>
      </w:r>
      <w:r>
        <w:rPr>
          <w:sz w:val="21"/>
        </w:rPr>
        <w:t xml:space="preserve">  Math.max(1, Math.ceil(props.total / props.pageSize)),</w:t>
      </w:r>
    </w:p>
    <w:p>
      <w:r>
        <w:rPr>
          <w:color w:val="808080"/>
          <w:sz w:val="21"/>
        </w:rPr>
        <w:t xml:space="preserve"> 668    </w:t>
      </w:r>
      <w:r>
        <w:rPr>
          <w:sz w:val="21"/>
        </w:rPr>
        <w:t>);</w:t>
      </w:r>
    </w:p>
    <w:p>
      <w:r>
        <w:rPr>
          <w:color w:val="808080"/>
          <w:sz w:val="21"/>
        </w:rPr>
        <w:t xml:space="preserve"> 669    </w:t>
      </w:r>
      <w:r>
        <w:rPr>
          <w:sz w:val="21"/>
        </w:rPr>
        <w:t>const visible = computed(() =&gt; {</w:t>
      </w:r>
    </w:p>
    <w:p>
      <w:r>
        <w:rPr>
          <w:color w:val="808080"/>
          <w:sz w:val="21"/>
        </w:rPr>
        <w:t xml:space="preserve"> 670    </w:t>
      </w:r>
      <w:r>
        <w:rPr>
          <w:sz w:val="21"/>
        </w:rPr>
        <w:t xml:space="preserve">  if (pages.value &lt;= 7)</w:t>
      </w:r>
    </w:p>
    <w:p>
      <w:r>
        <w:rPr>
          <w:color w:val="808080"/>
          <w:sz w:val="21"/>
        </w:rPr>
        <w:t xml:space="preserve"> 671    </w:t>
      </w:r>
      <w:r>
        <w:rPr>
          <w:sz w:val="21"/>
        </w:rPr>
        <w:t xml:space="preserve">    return Array.from({ length: pages.value }, (_, i) =&gt; i + 1);</w:t>
      </w:r>
    </w:p>
    <w:p>
      <w:r>
        <w:rPr>
          <w:color w:val="808080"/>
          <w:sz w:val="21"/>
        </w:rPr>
        <w:t xml:space="preserve"> 672    </w:t>
      </w:r>
      <w:r>
        <w:rPr>
          <w:sz w:val="21"/>
        </w:rPr>
        <w:t xml:space="preserve">  const result = [1];</w:t>
      </w:r>
    </w:p>
    <w:p>
      <w:r>
        <w:rPr>
          <w:color w:val="808080"/>
          <w:sz w:val="21"/>
        </w:rPr>
        <w:t xml:space="preserve"> 673    </w:t>
      </w:r>
      <w:r>
        <w:rPr>
          <w:sz w:val="21"/>
        </w:rPr>
        <w:t xml:space="preserve">  for (</w:t>
      </w:r>
    </w:p>
    <w:p>
      <w:r>
        <w:rPr>
          <w:color w:val="808080"/>
          <w:sz w:val="21"/>
        </w:rPr>
        <w:t xml:space="preserve"> 674    </w:t>
      </w:r>
      <w:r>
        <w:rPr>
          <w:sz w:val="21"/>
        </w:rPr>
        <w:t xml:space="preserve">    let n = Math.max(2, props.modelValue - 1);</w:t>
      </w:r>
    </w:p>
    <w:p>
      <w:r>
        <w:rPr>
          <w:color w:val="808080"/>
          <w:sz w:val="21"/>
        </w:rPr>
        <w:t xml:space="preserve"> 675    </w:t>
      </w:r>
      <w:r>
        <w:rPr>
          <w:sz w:val="21"/>
        </w:rPr>
        <w:t xml:space="preserve">    n &lt;= Math.min(pages.value - 1, props.modelValue + 1);</w:t>
      </w:r>
    </w:p>
    <w:p>
      <w:r>
        <w:rPr>
          <w:color w:val="808080"/>
          <w:sz w:val="21"/>
        </w:rPr>
        <w:t xml:space="preserve"> 676    </w:t>
      </w:r>
      <w:r>
        <w:rPr>
          <w:sz w:val="21"/>
        </w:rPr>
        <w:t xml:space="preserve">    n++</w:t>
      </w:r>
    </w:p>
    <w:p>
      <w:r>
        <w:rPr>
          <w:color w:val="808080"/>
          <w:sz w:val="21"/>
        </w:rPr>
        <w:t xml:space="preserve"> 677    </w:t>
      </w:r>
      <w:r>
        <w:rPr>
          <w:sz w:val="21"/>
        </w:rPr>
        <w:t xml:space="preserve">  )</w:t>
      </w:r>
    </w:p>
    <w:p>
      <w:r>
        <w:rPr>
          <w:color w:val="808080"/>
          <w:sz w:val="21"/>
        </w:rPr>
        <w:t xml:space="preserve"> 678    </w:t>
      </w:r>
      <w:r>
        <w:rPr>
          <w:sz w:val="21"/>
        </w:rPr>
        <w:t xml:space="preserve">    result.push(n);</w:t>
      </w:r>
    </w:p>
    <w:p>
      <w:r>
        <w:rPr>
          <w:color w:val="808080"/>
          <w:sz w:val="21"/>
        </w:rPr>
        <w:t xml:space="preserve"> 679    </w:t>
      </w:r>
      <w:r>
        <w:rPr>
          <w:sz w:val="21"/>
        </w:rPr>
        <w:t xml:space="preserve">  result.push(pages.value);</w:t>
      </w:r>
    </w:p>
    <w:p>
      <w:r>
        <w:rPr>
          <w:color w:val="808080"/>
          <w:sz w:val="21"/>
        </w:rPr>
        <w:t xml:space="preserve"> 680    </w:t>
      </w:r>
      <w:r>
        <w:rPr>
          <w:sz w:val="21"/>
        </w:rPr>
        <w:t xml:space="preserve">  return result.flatMap((n, i) =&gt;</w:t>
      </w:r>
    </w:p>
    <w:p>
      <w:r>
        <w:rPr>
          <w:color w:val="808080"/>
          <w:sz w:val="21"/>
        </w:rPr>
        <w:t xml:space="preserve"> 681    </w:t>
      </w:r>
      <w:r>
        <w:rPr>
          <w:sz w:val="21"/>
        </w:rPr>
        <w:t xml:space="preserve">    i &amp;&amp; n - result[i - 1] &gt; 1 ? ["…", n] : [n],</w:t>
      </w:r>
    </w:p>
    <w:p>
      <w:r>
        <w:rPr>
          <w:color w:val="808080"/>
          <w:sz w:val="21"/>
        </w:rPr>
        <w:t xml:space="preserve"> 682    </w:t>
      </w:r>
      <w:r>
        <w:rPr>
          <w:sz w:val="21"/>
        </w:rPr>
        <w:t xml:space="preserve">  );</w:t>
      </w:r>
    </w:p>
    <w:p>
      <w:r>
        <w:rPr>
          <w:color w:val="808080"/>
          <w:sz w:val="21"/>
        </w:rPr>
        <w:t xml:space="preserve"> 683    </w:t>
      </w:r>
      <w:r>
        <w:rPr>
          <w:sz w:val="21"/>
        </w:rPr>
        <w:t>});</w:t>
      </w:r>
    </w:p>
    <w:p>
      <w:r>
        <w:rPr>
          <w:color w:val="808080"/>
          <w:sz w:val="21"/>
        </w:rPr>
        <w:t xml:space="preserve"> 684    </w:t>
      </w:r>
      <w:r>
        <w:rPr>
          <w:sz w:val="21"/>
        </w:rPr>
        <w:t>const go = (n) =&gt; {</w:t>
      </w:r>
    </w:p>
    <w:p>
      <w:r>
        <w:rPr>
          <w:color w:val="808080"/>
          <w:sz w:val="21"/>
        </w:rPr>
        <w:t xml:space="preserve"> 685    </w:t>
      </w:r>
      <w:r>
        <w:rPr>
          <w:sz w:val="21"/>
        </w:rPr>
        <w:t xml:space="preserve">  if (n &gt;= 1 &amp;&amp; n &lt;= pages.value &amp;&amp; n !== props.modelValue)</w:t>
      </w:r>
    </w:p>
    <w:p>
      <w:r>
        <w:rPr>
          <w:color w:val="808080"/>
          <w:sz w:val="21"/>
        </w:rPr>
        <w:t xml:space="preserve"> 686    </w:t>
      </w:r>
      <w:r>
        <w:rPr>
          <w:sz w:val="21"/>
        </w:rPr>
        <w:t xml:space="preserve">    emit("update:modelValue", n);</w:t>
      </w:r>
    </w:p>
    <w:p>
      <w:r>
        <w:rPr>
          <w:color w:val="808080"/>
          <w:sz w:val="21"/>
        </w:rPr>
        <w:t xml:space="preserve"> 687    </w:t>
      </w:r>
      <w:r>
        <w:rPr>
          <w:sz w:val="21"/>
        </w:rPr>
        <w:t>};</w:t>
      </w:r>
    </w:p>
    <w:p>
      <w:r>
        <w:rPr>
          <w:color w:val="808080"/>
          <w:sz w:val="21"/>
        </w:rPr>
        <w:t xml:space="preserve"> 688    </w:t>
      </w:r>
      <w:r>
        <w:rPr>
          <w:sz w:val="21"/>
        </w:rPr>
        <w:t>watch(pages, (n) =&gt; {</w:t>
      </w:r>
    </w:p>
    <w:p>
      <w:r>
        <w:rPr>
          <w:color w:val="808080"/>
          <w:sz w:val="21"/>
        </w:rPr>
        <w:t xml:space="preserve"> 689    </w:t>
      </w:r>
      <w:r>
        <w:rPr>
          <w:sz w:val="21"/>
        </w:rPr>
        <w:t xml:space="preserve">  if (props.modelValue &gt; n) emit("update:modelValue", n);</w:t>
      </w:r>
    </w:p>
    <w:p>
      <w:r>
        <w:rPr>
          <w:color w:val="808080"/>
          <w:sz w:val="21"/>
        </w:rPr>
        <w:t xml:space="preserve"> 690    </w:t>
      </w:r>
      <w:r>
        <w:rPr>
          <w:sz w:val="21"/>
        </w:rPr>
        <w:t>});</w:t>
      </w:r>
    </w:p>
    <w:p>
      <w:r>
        <w:rPr>
          <w:color w:val="808080"/>
          <w:sz w:val="21"/>
        </w:rPr>
        <w:t xml:space="preserve"> 691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 692    </w:t>
      </w:r>
      <w:r>
        <w:rPr>
          <w:sz w:val="21"/>
        </w:rPr>
        <w:t>&lt;template&gt;</w:t>
      </w:r>
    </w:p>
    <w:p>
      <w:r>
        <w:rPr>
          <w:color w:val="808080"/>
          <w:sz w:val="21"/>
        </w:rPr>
        <w:t xml:space="preserve"> 693    </w:t>
      </w:r>
      <w:r>
        <w:rPr>
          <w:sz w:val="21"/>
        </w:rPr>
        <w:t xml:space="preserve">  &lt;div class="pagination" :class="{ compact }"&gt;</w:t>
      </w:r>
    </w:p>
    <w:p>
      <w:r>
        <w:rPr>
          <w:color w:val="808080"/>
          <w:sz w:val="21"/>
        </w:rPr>
        <w:t xml:space="preserve"> 694    </w:t>
      </w:r>
      <w:r>
        <w:rPr>
          <w:sz w:val="21"/>
        </w:rPr>
        <w:t xml:space="preserve">    &lt;span class="pagination-summary"&gt;</w:t>
      </w:r>
    </w:p>
    <w:p>
      <w:r>
        <w:rPr>
          <w:color w:val="808080"/>
          <w:sz w:val="21"/>
        </w:rPr>
        <w:t xml:space="preserve"> 695    </w:t>
      </w:r>
      <w:r>
        <w:rPr>
          <w:sz w:val="21"/>
        </w:rPr>
        <w:t xml:space="preserve">      &lt;slot name="summary" :total="total" :page-size="pageSize" :page="modelValue"&gt;</w:t>
      </w:r>
    </w:p>
    <w:p>
      <w:r>
        <w:rPr>
          <w:color w:val="808080"/>
          <w:sz w:val="21"/>
        </w:rPr>
        <w:t xml:space="preserve"> 696    </w:t>
      </w:r>
      <w:r>
        <w:rPr>
          <w:sz w:val="21"/>
        </w:rPr>
        <w:t xml:space="preserve">        共{{ total }}条，{{ pageSize }}条/页，第{{ modelValue }}页&lt;span</w:t>
      </w:r>
    </w:p>
    <w:p>
      <w:r>
        <w:rPr>
          <w:color w:val="808080"/>
          <w:sz w:val="21"/>
        </w:rPr>
        <w:t xml:space="preserve"> 697    </w:t>
      </w:r>
      <w:r>
        <w:rPr>
          <w:sz w:val="21"/>
        </w:rPr>
        <w:t xml:space="preserve">          v-if="showTotalPages"</w:t>
      </w:r>
    </w:p>
    <w:p>
      <w:r>
        <w:rPr>
          <w:color w:val="808080"/>
          <w:sz w:val="21"/>
        </w:rPr>
        <w:t xml:space="preserve"> 698    </w:t>
      </w:r>
      <w:r>
        <w:rPr>
          <w:sz w:val="21"/>
        </w:rPr>
        <w:t xml:space="preserve">          &gt;，共{{ pages }}页&lt;/span</w:t>
      </w:r>
    </w:p>
    <w:p>
      <w:r>
        <w:rPr>
          <w:color w:val="808080"/>
          <w:sz w:val="21"/>
        </w:rPr>
        <w:t xml:space="preserve"> 699    </w:t>
      </w:r>
      <w:r>
        <w:rPr>
          <w:sz w:val="21"/>
        </w:rPr>
        <w:t xml:space="preserve">        &gt;</w:t>
      </w:r>
    </w:p>
    <w:p>
      <w:r>
        <w:rPr>
          <w:color w:val="808080"/>
          <w:sz w:val="21"/>
        </w:rPr>
        <w:t xml:space="preserve"> 700    </w:t>
      </w:r>
      <w:r>
        <w:rPr>
          <w:sz w:val="21"/>
        </w:rPr>
        <w:t xml:space="preserve">      &lt;/slot&gt;</w:t>
      </w:r>
    </w:p>
    <w:p>
      <w:r>
        <w:rPr>
          <w:color w:val="808080"/>
          <w:sz w:val="21"/>
        </w:rPr>
        <w:t xml:space="preserve"> 701    </w:t>
      </w:r>
      <w:r>
        <w:rPr>
          <w:sz w:val="21"/>
        </w:rPr>
        <w:t xml:space="preserve">    &lt;/span&gt;</w:t>
      </w:r>
    </w:p>
    <w:p>
      <w:r>
        <w:rPr>
          <w:color w:val="808080"/>
          <w:sz w:val="21"/>
        </w:rPr>
        <w:t xml:space="preserve"> 702    </w:t>
      </w:r>
      <w:r>
        <w:rPr>
          <w:sz w:val="21"/>
        </w:rPr>
        <w:t xml:space="preserve">    &lt;div class="pagination-buttons"&gt;</w:t>
      </w:r>
    </w:p>
    <w:p>
      <w:r>
        <w:rPr>
          <w:color w:val="808080"/>
          <w:sz w:val="21"/>
        </w:rPr>
        <w:t xml:space="preserve"> 703    </w:t>
      </w:r>
      <w:r>
        <w:rPr>
          <w:sz w:val="21"/>
        </w:rPr>
        <w:t xml:space="preserve">      &lt;button</w:t>
      </w:r>
    </w:p>
    <w:p>
      <w:r>
        <w:rPr>
          <w:color w:val="808080"/>
          <w:sz w:val="21"/>
        </w:rPr>
        <w:t xml:space="preserve"> 704    </w:t>
      </w:r>
      <w:r>
        <w:rPr>
          <w:sz w:val="21"/>
        </w:rPr>
        <w:t xml:space="preserve">        type="button"</w:t>
      </w:r>
    </w:p>
    <w:p>
      <w:r>
        <w:rPr>
          <w:color w:val="808080"/>
          <w:sz w:val="21"/>
        </w:rPr>
        <w:t xml:space="preserve"> 705    </w:t>
      </w:r>
      <w:r>
        <w:rPr>
          <w:sz w:val="21"/>
        </w:rPr>
        <w:t xml:space="preserve">        class="page-button"</w:t>
      </w:r>
    </w:p>
    <w:p>
      <w:r>
        <w:rPr>
          <w:color w:val="808080"/>
          <w:sz w:val="21"/>
        </w:rPr>
        <w:t xml:space="preserve"> 706    </w:t>
      </w:r>
      <w:r>
        <w:rPr>
          <w:sz w:val="21"/>
        </w:rPr>
        <w:t xml:space="preserve">        :disabled="modelValue &lt;= 1"</w:t>
      </w:r>
    </w:p>
    <w:p>
      <w:r>
        <w:rPr>
          <w:color w:val="808080"/>
          <w:sz w:val="21"/>
        </w:rPr>
        <w:t xml:space="preserve"> 707    </w:t>
      </w:r>
      <w:r>
        <w:rPr>
          <w:sz w:val="21"/>
        </w:rPr>
        <w:t xml:space="preserve">        @click="go(modelValue - 1)"</w:t>
      </w:r>
    </w:p>
    <w:p>
      <w:r>
        <w:rPr>
          <w:color w:val="808080"/>
          <w:sz w:val="21"/>
        </w:rPr>
        <w:t xml:space="preserve"> 708    </w:t>
      </w:r>
      <w:r>
        <w:rPr>
          <w:sz w:val="21"/>
        </w:rPr>
        <w:t xml:space="preserve">        aria-label="上一页"</w:t>
      </w:r>
    </w:p>
    <w:p>
      <w:r>
        <w:rPr>
          <w:color w:val="808080"/>
          <w:sz w:val="21"/>
        </w:rPr>
        <w:t xml:space="preserve"> 709    </w:t>
      </w:r>
      <w:r>
        <w:rPr>
          <w:sz w:val="21"/>
        </w:rPr>
        <w:t xml:space="preserve">      &gt;</w:t>
      </w:r>
    </w:p>
    <w:p>
      <w:r>
        <w:rPr>
          <w:color w:val="808080"/>
          <w:sz w:val="21"/>
        </w:rPr>
        <w:t xml:space="preserve"> 710    </w:t>
      </w:r>
      <w:r>
        <w:rPr>
          <w:sz w:val="21"/>
        </w:rPr>
        <w:t xml:space="preserve">        &lt;template v-if="textButtons"&gt;上一页&lt;/template&gt;</w:t>
      </w:r>
    </w:p>
    <w:p>
      <w:r>
        <w:rPr>
          <w:color w:val="808080"/>
          <w:sz w:val="21"/>
        </w:rPr>
        <w:t xml:space="preserve"> 711    </w:t>
      </w:r>
      <w:r>
        <w:rPr>
          <w:sz w:val="21"/>
        </w:rPr>
        <w:t xml:space="preserve">        &lt;NavIcon v-else name="left" :size="17" /&gt;&lt;/button</w:t>
      </w:r>
    </w:p>
    <w:p>
      <w:r>
        <w:rPr>
          <w:color w:val="808080"/>
          <w:sz w:val="21"/>
        </w:rPr>
        <w:t xml:space="preserve"> 712    </w:t>
      </w:r>
      <w:r>
        <w:rPr>
          <w:sz w:val="21"/>
        </w:rPr>
        <w:t xml:space="preserve">      &gt;&lt;template v-for="(page, i) in visible" :key="i"</w:t>
      </w:r>
    </w:p>
    <w:p>
      <w:r>
        <w:rPr>
          <w:color w:val="808080"/>
          <w:sz w:val="21"/>
        </w:rPr>
        <w:t xml:space="preserve"> 713    </w:t>
      </w:r>
      <w:r>
        <w:rPr>
          <w:sz w:val="21"/>
        </w:rPr>
        <w:t xml:space="preserve">        &gt;&lt;span v-if="page === '…'" class="page-ellipsis"&gt;…&lt;/span</w:t>
      </w:r>
    </w:p>
    <w:p>
      <w:r>
        <w:rPr>
          <w:color w:val="808080"/>
          <w:sz w:val="21"/>
        </w:rPr>
        <w:t xml:space="preserve"> 714    </w:t>
      </w:r>
      <w:r>
        <w:rPr>
          <w:sz w:val="21"/>
        </w:rPr>
        <w:t xml:space="preserve">        &gt;&lt;button</w:t>
      </w:r>
    </w:p>
    <w:p>
      <w:r>
        <w:rPr>
          <w:color w:val="808080"/>
          <w:sz w:val="21"/>
        </w:rPr>
        <w:t xml:space="preserve"> 715    </w:t>
      </w:r>
      <w:r>
        <w:rPr>
          <w:sz w:val="21"/>
        </w:rPr>
        <w:t xml:space="preserve">          v-else</w:t>
      </w:r>
    </w:p>
    <w:p>
      <w:r>
        <w:rPr>
          <w:color w:val="808080"/>
          <w:sz w:val="21"/>
        </w:rPr>
        <w:t xml:space="preserve"> 716    </w:t>
      </w:r>
      <w:r>
        <w:rPr>
          <w:sz w:val="21"/>
        </w:rPr>
        <w:t xml:space="preserve">          type="button"</w:t>
      </w:r>
    </w:p>
    <w:p>
      <w:r>
        <w:rPr>
          <w:color w:val="808080"/>
          <w:sz w:val="21"/>
        </w:rPr>
        <w:t xml:space="preserve"> 717    </w:t>
      </w:r>
      <w:r>
        <w:rPr>
          <w:sz w:val="21"/>
        </w:rPr>
        <w:t xml:space="preserve">          class="page-button"</w:t>
      </w:r>
    </w:p>
    <w:p>
      <w:r>
        <w:rPr>
          <w:color w:val="808080"/>
          <w:sz w:val="21"/>
        </w:rPr>
        <w:t xml:space="preserve"> 718    </w:t>
      </w:r>
      <w:r>
        <w:rPr>
          <w:sz w:val="21"/>
        </w:rPr>
        <w:t xml:space="preserve">          :class="{ active: page === modelValue }"</w:t>
      </w:r>
    </w:p>
    <w:p>
      <w:r>
        <w:rPr>
          <w:color w:val="808080"/>
          <w:sz w:val="21"/>
        </w:rPr>
        <w:t xml:space="preserve"> 719    </w:t>
      </w:r>
      <w:r>
        <w:rPr>
          <w:sz w:val="21"/>
        </w:rPr>
        <w:t xml:space="preserve">          :aria-current="page === modelValue ? 'page' : undefined"</w:t>
      </w:r>
    </w:p>
    <w:p>
      <w:r>
        <w:rPr>
          <w:color w:val="808080"/>
          <w:sz w:val="21"/>
        </w:rPr>
        <w:t xml:space="preserve"> 720    </w:t>
      </w:r>
      <w:r>
        <w:rPr>
          <w:sz w:val="21"/>
        </w:rPr>
        <w:t xml:space="preserve">          @click="go(page)"</w:t>
      </w:r>
    </w:p>
    <w:p>
      <w:r>
        <w:rPr>
          <w:color w:val="808080"/>
          <w:sz w:val="21"/>
        </w:rPr>
        <w:t xml:space="preserve"> 721    </w:t>
      </w:r>
      <w:r>
        <w:rPr>
          <w:sz w:val="21"/>
        </w:rPr>
        <w:t xml:space="preserve">        &gt;</w:t>
      </w:r>
    </w:p>
    <w:p>
      <w:r>
        <w:rPr>
          <w:color w:val="808080"/>
          <w:sz w:val="21"/>
        </w:rPr>
        <w:t xml:space="preserve"> 722    </w:t>
      </w:r>
      <w:r>
        <w:rPr>
          <w:sz w:val="21"/>
        </w:rPr>
        <w:t xml:space="preserve">          {{ page }}</w:t>
      </w:r>
    </w:p>
    <w:p>
      <w:r>
        <w:rPr>
          <w:color w:val="808080"/>
          <w:sz w:val="21"/>
        </w:rPr>
        <w:t xml:space="preserve"> 723    </w:t>
      </w:r>
      <w:r>
        <w:rPr>
          <w:sz w:val="21"/>
        </w:rPr>
        <w:t xml:space="preserve">        &lt;/button&gt;&lt;/template</w:t>
      </w:r>
    </w:p>
    <w:p>
      <w:r>
        <w:rPr>
          <w:color w:val="808080"/>
          <w:sz w:val="21"/>
        </w:rPr>
        <w:t xml:space="preserve"> 724    </w:t>
      </w:r>
      <w:r>
        <w:rPr>
          <w:sz w:val="21"/>
        </w:rPr>
        <w:t xml:space="preserve">      &gt;&lt;button</w:t>
      </w:r>
    </w:p>
    <w:p>
      <w:r>
        <w:rPr>
          <w:color w:val="808080"/>
          <w:sz w:val="21"/>
        </w:rPr>
        <w:t xml:space="preserve"> 725    </w:t>
      </w:r>
      <w:r>
        <w:rPr>
          <w:sz w:val="21"/>
        </w:rPr>
        <w:t xml:space="preserve">        type="button"</w:t>
      </w:r>
    </w:p>
    <w:p>
      <w:r>
        <w:rPr>
          <w:color w:val="808080"/>
          <w:sz w:val="21"/>
        </w:rPr>
        <w:t xml:space="preserve"> 726    </w:t>
      </w:r>
      <w:r>
        <w:rPr>
          <w:sz w:val="21"/>
        </w:rPr>
        <w:t xml:space="preserve">        class="page-button"</w:t>
      </w:r>
    </w:p>
    <w:p>
      <w:r>
        <w:rPr>
          <w:color w:val="808080"/>
          <w:sz w:val="21"/>
        </w:rPr>
        <w:t xml:space="preserve"> 727    </w:t>
      </w:r>
      <w:r>
        <w:rPr>
          <w:sz w:val="21"/>
        </w:rPr>
        <w:t xml:space="preserve">        :disabled="modelValue &gt;= pages"</w:t>
      </w:r>
    </w:p>
    <w:p>
      <w:r>
        <w:rPr>
          <w:color w:val="808080"/>
          <w:sz w:val="21"/>
        </w:rPr>
        <w:t xml:space="preserve"> 728    </w:t>
      </w:r>
      <w:r>
        <w:rPr>
          <w:sz w:val="21"/>
        </w:rPr>
        <w:t xml:space="preserve">        @click="go(modelValue + 1)"</w:t>
      </w:r>
    </w:p>
    <w:p>
      <w:r>
        <w:rPr>
          <w:color w:val="808080"/>
          <w:sz w:val="21"/>
        </w:rPr>
        <w:t xml:space="preserve"> 729    </w:t>
      </w:r>
      <w:r>
        <w:rPr>
          <w:sz w:val="21"/>
        </w:rPr>
        <w:t xml:space="preserve">        aria-label="下一页"</w:t>
      </w:r>
    </w:p>
    <w:p>
      <w:r>
        <w:rPr>
          <w:color w:val="808080"/>
          <w:sz w:val="21"/>
        </w:rPr>
        <w:t xml:space="preserve"> 730    </w:t>
      </w:r>
      <w:r>
        <w:rPr>
          <w:sz w:val="21"/>
        </w:rPr>
        <w:t xml:space="preserve">      &gt;</w:t>
      </w:r>
    </w:p>
    <w:p>
      <w:r>
        <w:rPr>
          <w:color w:val="808080"/>
          <w:sz w:val="21"/>
        </w:rPr>
        <w:t xml:space="preserve"> 731    </w:t>
      </w:r>
      <w:r>
        <w:rPr>
          <w:sz w:val="21"/>
        </w:rPr>
        <w:t xml:space="preserve">        &lt;template v-if="textButtons"&gt;下一页&lt;/template&gt;</w:t>
      </w:r>
    </w:p>
    <w:p>
      <w:r>
        <w:rPr>
          <w:color w:val="808080"/>
          <w:sz w:val="21"/>
        </w:rPr>
        <w:t xml:space="preserve"> 732    </w:t>
      </w:r>
      <w:r>
        <w:rPr>
          <w:sz w:val="21"/>
        </w:rPr>
        <w:t xml:space="preserve">        &lt;NavIcon v-else name="right" :size="17" /&gt;</w:t>
      </w:r>
    </w:p>
    <w:p>
      <w:r>
        <w:rPr>
          <w:color w:val="808080"/>
          <w:sz w:val="21"/>
        </w:rPr>
        <w:t xml:space="preserve"> 733    </w:t>
      </w:r>
      <w:r>
        <w:rPr>
          <w:sz w:val="21"/>
        </w:rPr>
        <w:t xml:space="preserve">      &lt;/button&gt;</w:t>
      </w:r>
    </w:p>
    <w:p>
      <w:r>
        <w:rPr>
          <w:color w:val="808080"/>
          <w:sz w:val="21"/>
        </w:rPr>
        <w:t xml:space="preserve"> 734    </w:t>
      </w:r>
      <w:r>
        <w:rPr>
          <w:sz w:val="21"/>
        </w:rPr>
        <w:t xml:space="preserve">    &lt;/div&gt;</w:t>
      </w:r>
    </w:p>
    <w:p>
      <w:r>
        <w:rPr>
          <w:color w:val="808080"/>
          <w:sz w:val="21"/>
        </w:rPr>
        <w:t xml:space="preserve"> 735    </w:t>
      </w:r>
      <w:r>
        <w:rPr>
          <w:sz w:val="21"/>
        </w:rPr>
        <w:t xml:space="preserve">  &lt;/div&gt;</w:t>
      </w:r>
    </w:p>
    <w:p>
      <w:r>
        <w:rPr>
          <w:color w:val="808080"/>
          <w:sz w:val="21"/>
        </w:rPr>
        <w:t xml:space="preserve"> 736    </w:t>
      </w:r>
      <w:r>
        <w:rPr>
          <w:sz w:val="21"/>
        </w:rPr>
        <w:t>&lt;/template&gt;</w:t>
      </w:r>
    </w:p>
    <w:p>
      <w:r>
        <w:rPr>
          <w:color w:val="808080"/>
          <w:sz w:val="21"/>
        </w:rPr>
        <w:t xml:space="preserve"> 737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 738    </w:t>
      </w:r>
      <w:r>
        <w:rPr>
          <w:sz w:val="21"/>
        </w:rPr>
        <w:t>import { computed } from "vue";</w:t>
      </w:r>
    </w:p>
    <w:p>
      <w:r>
        <w:rPr>
          <w:color w:val="808080"/>
          <w:sz w:val="21"/>
        </w:rPr>
        <w:t xml:space="preserve"> 739    </w:t>
      </w:r>
      <w:r>
        <w:rPr>
          <w:sz w:val="21"/>
        </w:rPr>
        <w:t>const props = defineProps({</w:t>
      </w:r>
    </w:p>
    <w:p>
      <w:r>
        <w:rPr>
          <w:color w:val="808080"/>
          <w:sz w:val="21"/>
        </w:rPr>
        <w:t xml:space="preserve"> 740    </w:t>
      </w:r>
      <w:r>
        <w:rPr>
          <w:sz w:val="21"/>
        </w:rPr>
        <w:t xml:space="preserve">  status: [String, Boolean],</w:t>
      </w:r>
    </w:p>
    <w:p>
      <w:r>
        <w:rPr>
          <w:color w:val="808080"/>
          <w:sz w:val="21"/>
        </w:rPr>
        <w:t xml:space="preserve"> 741    </w:t>
      </w:r>
      <w:r>
        <w:rPr>
          <w:sz w:val="21"/>
        </w:rPr>
        <w:t xml:space="preserve">  text: String,</w:t>
      </w:r>
    </w:p>
    <w:p>
      <w:r>
        <w:rPr>
          <w:color w:val="808080"/>
          <w:sz w:val="21"/>
        </w:rPr>
        <w:t xml:space="preserve"> 742    </w:t>
      </w:r>
      <w:r>
        <w:rPr>
          <w:sz w:val="21"/>
        </w:rPr>
        <w:t xml:space="preserve">  tone: String,</w:t>
      </w:r>
    </w:p>
    <w:p>
      <w:r>
        <w:rPr>
          <w:color w:val="808080"/>
          <w:sz w:val="21"/>
        </w:rPr>
        <w:t xml:space="preserve"> 743    </w:t>
      </w:r>
      <w:r>
        <w:rPr>
          <w:sz w:val="21"/>
        </w:rPr>
        <w:t>});</w:t>
      </w:r>
    </w:p>
    <w:p>
      <w:r>
        <w:rPr>
          <w:color w:val="808080"/>
          <w:sz w:val="21"/>
        </w:rPr>
        <w:t xml:space="preserve"> 744    </w:t>
      </w:r>
      <w:r>
        <w:rPr>
          <w:sz w:val="21"/>
        </w:rPr>
        <w:t>const words = {</w:t>
      </w:r>
    </w:p>
    <w:p>
      <w:r>
        <w:rPr>
          <w:color w:val="808080"/>
          <w:sz w:val="21"/>
        </w:rPr>
        <w:t xml:space="preserve"> 745    </w:t>
      </w:r>
      <w:r>
        <w:rPr>
          <w:sz w:val="21"/>
        </w:rPr>
        <w:t xml:space="preserve">  ENABLED: "启用",</w:t>
      </w:r>
    </w:p>
    <w:p>
      <w:r>
        <w:rPr>
          <w:color w:val="808080"/>
          <w:sz w:val="21"/>
        </w:rPr>
        <w:t xml:space="preserve"> 746    </w:t>
      </w:r>
      <w:r>
        <w:rPr>
          <w:sz w:val="21"/>
        </w:rPr>
        <w:t xml:space="preserve">  DISABLED: "停用",</w:t>
      </w:r>
    </w:p>
    <w:p>
      <w:r>
        <w:rPr>
          <w:color w:val="808080"/>
          <w:sz w:val="21"/>
        </w:rPr>
        <w:t xml:space="preserve"> 747    </w:t>
      </w:r>
      <w:r>
        <w:rPr>
          <w:sz w:val="21"/>
        </w:rPr>
        <w:t xml:space="preserve">  ONLINE: "在线",</w:t>
      </w:r>
    </w:p>
    <w:p>
      <w:r>
        <w:rPr>
          <w:color w:val="808080"/>
          <w:sz w:val="21"/>
        </w:rPr>
        <w:t xml:space="preserve"> 748    </w:t>
      </w:r>
      <w:r>
        <w:rPr>
          <w:sz w:val="21"/>
        </w:rPr>
        <w:t xml:space="preserve">  OFFLINE: "离线",</w:t>
      </w:r>
    </w:p>
    <w:p>
      <w:r>
        <w:rPr>
          <w:color w:val="808080"/>
          <w:sz w:val="21"/>
        </w:rPr>
        <w:t xml:space="preserve"> 749    </w:t>
      </w:r>
      <w:r>
        <w:rPr>
          <w:sz w:val="21"/>
        </w:rPr>
        <w:t xml:space="preserve">  VERIFIED: "已核验",</w:t>
      </w:r>
    </w:p>
    <w:p>
      <w:r>
        <w:rPr>
          <w:color w:val="808080"/>
          <w:sz w:val="21"/>
        </w:rPr>
        <w:t xml:space="preserve"> 750    </w:t>
      </w:r>
      <w:r>
        <w:rPr>
          <w:sz w:val="21"/>
        </w:rPr>
        <w:t xml:space="preserve">  UNVERIFIED: "未核验",</w:t>
      </w:r>
    </w:p>
    <w:p>
      <w:r>
        <w:rPr>
          <w:color w:val="808080"/>
          <w:sz w:val="21"/>
        </w:rPr>
        <w:t xml:space="preserve"> 751    </w:t>
      </w:r>
      <w:r>
        <w:rPr>
          <w:sz w:val="21"/>
        </w:rPr>
        <w:t xml:space="preserve">  VALID: "有效",</w:t>
      </w:r>
    </w:p>
    <w:p>
      <w:r>
        <w:rPr>
          <w:color w:val="808080"/>
          <w:sz w:val="21"/>
        </w:rPr>
        <w:t xml:space="preserve"> 752    </w:t>
      </w:r>
      <w:r>
        <w:rPr>
          <w:sz w:val="21"/>
        </w:rPr>
        <w:t xml:space="preserve">  MISSING: "缺失",</w:t>
      </w:r>
    </w:p>
    <w:p>
      <w:r>
        <w:rPr>
          <w:color w:val="808080"/>
          <w:sz w:val="21"/>
        </w:rPr>
        <w:t xml:space="preserve"> 753    </w:t>
      </w:r>
      <w:r>
        <w:rPr>
          <w:sz w:val="21"/>
        </w:rPr>
        <w:t xml:space="preserve">  OUT_OF_RANGE: "超量程",</w:t>
      </w:r>
    </w:p>
    <w:p>
      <w:r>
        <w:rPr>
          <w:color w:val="808080"/>
          <w:sz w:val="21"/>
        </w:rPr>
        <w:t xml:space="preserve"> 754    </w:t>
      </w:r>
      <w:r>
        <w:rPr>
          <w:sz w:val="21"/>
        </w:rPr>
        <w:t xml:space="preserve">  CALIBRATING: "校准中",</w:t>
      </w:r>
    </w:p>
    <w:p>
      <w:r>
        <w:rPr>
          <w:color w:val="808080"/>
          <w:sz w:val="21"/>
        </w:rPr>
        <w:t xml:space="preserve"> 755    </w:t>
      </w:r>
      <w:r>
        <w:rPr>
          <w:sz w:val="21"/>
        </w:rPr>
        <w:t xml:space="preserve">  DRAFT: "草稿",</w:t>
      </w:r>
    </w:p>
    <w:p>
      <w:r>
        <w:rPr>
          <w:color w:val="808080"/>
          <w:sz w:val="21"/>
        </w:rPr>
        <w:t xml:space="preserve"> 756    </w:t>
      </w:r>
      <w:r>
        <w:rPr>
          <w:sz w:val="21"/>
        </w:rPr>
        <w:t xml:space="preserve">  PUBLISHED: "已发布",</w:t>
      </w:r>
    </w:p>
    <w:p>
      <w:r>
        <w:rPr>
          <w:color w:val="808080"/>
          <w:sz w:val="21"/>
        </w:rPr>
        <w:t xml:space="preserve"> 757    </w:t>
      </w:r>
      <w:r>
        <w:rPr>
          <w:sz w:val="21"/>
        </w:rPr>
        <w:t xml:space="preserve">  EXECUTING: "执行中",</w:t>
      </w:r>
    </w:p>
    <w:p>
      <w:r>
        <w:rPr>
          <w:color w:val="808080"/>
          <w:sz w:val="21"/>
        </w:rPr>
        <w:t xml:space="preserve"> 758    </w:t>
      </w:r>
      <w:r>
        <w:rPr>
          <w:sz w:val="21"/>
        </w:rPr>
        <w:t xml:space="preserve">  COMPLETED: "已完成",</w:t>
      </w:r>
    </w:p>
    <w:p>
      <w:r>
        <w:rPr>
          <w:color w:val="808080"/>
          <w:sz w:val="21"/>
        </w:rPr>
        <w:t xml:space="preserve"> 759    </w:t>
      </w:r>
      <w:r>
        <w:rPr>
          <w:sz w:val="21"/>
        </w:rPr>
        <w:t xml:space="preserve">  CANCELLED: "已取消",</w:t>
      </w:r>
    </w:p>
    <w:p>
      <w:r>
        <w:rPr>
          <w:color w:val="808080"/>
          <w:sz w:val="21"/>
        </w:rPr>
        <w:t xml:space="preserve"> 760    </w:t>
      </w:r>
      <w:r>
        <w:rPr>
          <w:sz w:val="21"/>
        </w:rPr>
        <w:t xml:space="preserve">  QUEUED: "待执行",</w:t>
      </w:r>
    </w:p>
    <w:p>
      <w:r>
        <w:rPr>
          <w:color w:val="808080"/>
          <w:sz w:val="21"/>
        </w:rPr>
        <w:t xml:space="preserve"> 761    </w:t>
      </w:r>
      <w:r>
        <w:rPr>
          <w:sz w:val="21"/>
        </w:rPr>
        <w:t xml:space="preserve">  STARTING: "启动中",</w:t>
      </w:r>
    </w:p>
    <w:p>
      <w:r>
        <w:rPr>
          <w:color w:val="808080"/>
          <w:sz w:val="21"/>
        </w:rPr>
        <w:t xml:space="preserve"> 762    </w:t>
      </w:r>
      <w:r>
        <w:rPr>
          <w:sz w:val="21"/>
        </w:rPr>
        <w:t xml:space="preserve">  RUNNING: "运行中",</w:t>
      </w:r>
    </w:p>
    <w:p>
      <w:r>
        <w:rPr>
          <w:color w:val="808080"/>
          <w:sz w:val="21"/>
        </w:rPr>
        <w:t xml:space="preserve"> 763    </w:t>
      </w:r>
      <w:r>
        <w:rPr>
          <w:sz w:val="21"/>
        </w:rPr>
        <w:t xml:space="preserve">  PAUSING: "暂停中",</w:t>
      </w:r>
    </w:p>
    <w:p>
      <w:r>
        <w:rPr>
          <w:color w:val="808080"/>
          <w:sz w:val="21"/>
        </w:rPr>
        <w:t xml:space="preserve"> 764    </w:t>
      </w:r>
      <w:r>
        <w:rPr>
          <w:sz w:val="21"/>
        </w:rPr>
        <w:t xml:space="preserve">  PAUSED: "已暂停",</w:t>
      </w:r>
    </w:p>
    <w:p>
      <w:r>
        <w:rPr>
          <w:color w:val="808080"/>
          <w:sz w:val="21"/>
        </w:rPr>
        <w:t xml:space="preserve"> 765    </w:t>
      </w:r>
      <w:r>
        <w:rPr>
          <w:sz w:val="21"/>
        </w:rPr>
        <w:t xml:space="preserve">  RESUMING: "恢复中",</w:t>
      </w:r>
    </w:p>
    <w:p>
      <w:r>
        <w:rPr>
          <w:color w:val="808080"/>
          <w:sz w:val="21"/>
        </w:rPr>
        <w:t xml:space="preserve"> 766    </w:t>
      </w:r>
      <w:r>
        <w:rPr>
          <w:sz w:val="21"/>
        </w:rPr>
        <w:t xml:space="preserve">  ADVANCING: "切换中",</w:t>
      </w:r>
    </w:p>
    <w:p>
      <w:r>
        <w:rPr>
          <w:color w:val="808080"/>
          <w:sz w:val="21"/>
        </w:rPr>
        <w:t xml:space="preserve"> 767    </w:t>
      </w:r>
      <w:r>
        <w:rPr>
          <w:sz w:val="21"/>
        </w:rPr>
        <w:t xml:space="preserve">  STOPPING: "停止中",</w:t>
      </w:r>
    </w:p>
    <w:p>
      <w:r>
        <w:rPr>
          <w:color w:val="808080"/>
          <w:sz w:val="21"/>
        </w:rPr>
        <w:t xml:space="preserve"> 768    </w:t>
      </w:r>
      <w:r>
        <w:rPr>
          <w:sz w:val="21"/>
        </w:rPr>
        <w:t xml:space="preserve">  STOPPED: "已停止",</w:t>
      </w:r>
    </w:p>
    <w:p>
      <w:r>
        <w:rPr>
          <w:color w:val="808080"/>
          <w:sz w:val="21"/>
        </w:rPr>
        <w:t xml:space="preserve"> 769    </w:t>
      </w:r>
      <w:r>
        <w:rPr>
          <w:sz w:val="21"/>
        </w:rPr>
        <w:t xml:space="preserve">  FAILED: "失败",</w:t>
      </w:r>
    </w:p>
    <w:p>
      <w:r>
        <w:rPr>
          <w:color w:val="808080"/>
          <w:sz w:val="21"/>
        </w:rPr>
        <w:t xml:space="preserve"> 770    </w:t>
      </w:r>
      <w:r>
        <w:rPr>
          <w:sz w:val="21"/>
        </w:rPr>
        <w:t xml:space="preserve">  UNKNOWN: "未知",</w:t>
      </w:r>
    </w:p>
    <w:p>
      <w:r>
        <w:rPr>
          <w:color w:val="808080"/>
          <w:sz w:val="21"/>
        </w:rPr>
        <w:t xml:space="preserve"> 771    </w:t>
      </w:r>
      <w:r>
        <w:rPr>
          <w:sz w:val="21"/>
        </w:rPr>
        <w:t xml:space="preserve">  OPEN: "待知悉",</w:t>
      </w:r>
    </w:p>
    <w:p>
      <w:r>
        <w:rPr>
          <w:color w:val="808080"/>
          <w:sz w:val="21"/>
        </w:rPr>
        <w:t xml:space="preserve"> 772    </w:t>
      </w:r>
      <w:r>
        <w:rPr>
          <w:sz w:val="21"/>
        </w:rPr>
        <w:t xml:space="preserve">  ACKNOWLEDGED: "已知悉",</w:t>
      </w:r>
    </w:p>
    <w:p>
      <w:r>
        <w:rPr>
          <w:color w:val="808080"/>
          <w:sz w:val="21"/>
        </w:rPr>
        <w:t xml:space="preserve"> 773    </w:t>
      </w:r>
      <w:r>
        <w:rPr>
          <w:sz w:val="21"/>
        </w:rPr>
        <w:t xml:space="preserve">  ASSIGNED: "已派工",</w:t>
      </w:r>
    </w:p>
    <w:p>
      <w:r>
        <w:rPr>
          <w:color w:val="808080"/>
          <w:sz w:val="21"/>
        </w:rPr>
        <w:t xml:space="preserve"> 774    </w:t>
      </w:r>
      <w:r>
        <w:rPr>
          <w:sz w:val="21"/>
        </w:rPr>
        <w:t xml:space="preserve">  IN_PROGRESS: "处理中",</w:t>
      </w:r>
    </w:p>
    <w:p>
      <w:r>
        <w:rPr>
          <w:color w:val="808080"/>
          <w:sz w:val="21"/>
        </w:rPr>
        <w:t xml:space="preserve"> 775    </w:t>
      </w:r>
      <w:r>
        <w:rPr>
          <w:sz w:val="21"/>
        </w:rPr>
        <w:t xml:space="preserve">  PENDING_ACCEPTANCE: "待验收",</w:t>
      </w:r>
    </w:p>
    <w:p>
      <w:r>
        <w:rPr>
          <w:color w:val="808080"/>
          <w:sz w:val="21"/>
        </w:rPr>
        <w:t xml:space="preserve"> 776    </w:t>
      </w:r>
      <w:r>
        <w:rPr>
          <w:sz w:val="21"/>
        </w:rPr>
        <w:t xml:space="preserve">  RETURNED: "已退回",</w:t>
      </w:r>
    </w:p>
    <w:p>
      <w:r>
        <w:rPr>
          <w:color w:val="808080"/>
          <w:sz w:val="21"/>
        </w:rPr>
        <w:t xml:space="preserve"> 777    </w:t>
      </w:r>
      <w:r>
        <w:rPr>
          <w:sz w:val="21"/>
        </w:rPr>
        <w:t xml:space="preserve">  ACTIVE: "未恢复",</w:t>
      </w:r>
    </w:p>
    <w:p>
      <w:r>
        <w:rPr>
          <w:color w:val="808080"/>
          <w:sz w:val="21"/>
        </w:rPr>
        <w:t xml:space="preserve"> 778    </w:t>
      </w:r>
      <w:r>
        <w:rPr>
          <w:sz w:val="21"/>
        </w:rPr>
        <w:t xml:space="preserve">  RECOVERED: "已恢复",</w:t>
      </w:r>
    </w:p>
    <w:p>
      <w:r>
        <w:rPr>
          <w:color w:val="808080"/>
          <w:sz w:val="21"/>
        </w:rPr>
        <w:t xml:space="preserve"> 779    </w:t>
      </w:r>
      <w:r>
        <w:rPr>
          <w:sz w:val="21"/>
        </w:rPr>
        <w:t xml:space="preserve">  FINAL: "已结算",</w:t>
      </w:r>
    </w:p>
    <w:p>
      <w:r>
        <w:rPr>
          <w:color w:val="808080"/>
          <w:sz w:val="21"/>
        </w:rPr>
        <w:t xml:space="preserve"> 780    </w:t>
      </w:r>
      <w:r>
        <w:rPr>
          <w:sz w:val="21"/>
        </w:rPr>
        <w:t xml:space="preserve">  PROVISIONAL: "暂计",</w:t>
      </w:r>
    </w:p>
    <w:p>
      <w:r>
        <w:rPr>
          <w:color w:val="808080"/>
          <w:sz w:val="21"/>
        </w:rPr>
        <w:t xml:space="preserve"> 781    </w:t>
      </w:r>
      <w:r>
        <w:rPr>
          <w:sz w:val="21"/>
        </w:rPr>
        <w:t xml:space="preserve">  INVALID: "无效",</w:t>
      </w:r>
    </w:p>
    <w:p>
      <w:r>
        <w:rPr>
          <w:color w:val="808080"/>
          <w:sz w:val="21"/>
        </w:rPr>
        <w:t xml:space="preserve"> 782    </w:t>
      </w:r>
      <w:r>
        <w:rPr>
          <w:sz w:val="21"/>
        </w:rPr>
        <w:t xml:space="preserve">  READY: "可下载",</w:t>
      </w:r>
    </w:p>
    <w:p>
      <w:r>
        <w:rPr>
          <w:color w:val="808080"/>
          <w:sz w:val="21"/>
        </w:rPr>
        <w:t xml:space="preserve"> 783    </w:t>
      </w:r>
      <w:r>
        <w:rPr>
          <w:sz w:val="21"/>
        </w:rPr>
        <w:t xml:space="preserve">  PROCESSING: "生成中",</w:t>
      </w:r>
    </w:p>
    <w:p>
      <w:r>
        <w:rPr>
          <w:color w:val="808080"/>
          <w:sz w:val="21"/>
        </w:rPr>
        <w:t xml:space="preserve"> 784    </w:t>
      </w:r>
      <w:r>
        <w:rPr>
          <w:sz w:val="21"/>
        </w:rPr>
        <w:t xml:space="preserve">  EXPIRED: "已过期",</w:t>
      </w:r>
    </w:p>
    <w:p>
      <w:r>
        <w:rPr>
          <w:color w:val="808080"/>
          <w:sz w:val="21"/>
        </w:rPr>
        <w:t xml:space="preserve"> 785    </w:t>
      </w:r>
      <w:r>
        <w:rPr>
          <w:sz w:val="21"/>
        </w:rPr>
        <w:t xml:space="preserve">  HIGH: "高",</w:t>
      </w:r>
    </w:p>
    <w:p>
      <w:r>
        <w:rPr>
          <w:color w:val="808080"/>
          <w:sz w:val="21"/>
        </w:rPr>
        <w:t xml:space="preserve"> 786    </w:t>
      </w:r>
      <w:r>
        <w:rPr>
          <w:sz w:val="21"/>
        </w:rPr>
        <w:t xml:space="preserve">  CRITICAL: "紧急",</w:t>
      </w:r>
    </w:p>
    <w:p>
      <w:r>
        <w:rPr>
          <w:color w:val="808080"/>
          <w:sz w:val="21"/>
        </w:rPr>
        <w:t xml:space="preserve"> 787    </w:t>
      </w:r>
      <w:r>
        <w:rPr>
          <w:sz w:val="21"/>
        </w:rPr>
        <w:t xml:space="preserve">  MEDIUM: "中",</w:t>
      </w:r>
    </w:p>
    <w:p>
      <w:r>
        <w:rPr>
          <w:color w:val="808080"/>
          <w:sz w:val="21"/>
        </w:rPr>
        <w:t xml:space="preserve"> 788    </w:t>
      </w:r>
      <w:r>
        <w:rPr>
          <w:sz w:val="21"/>
        </w:rPr>
        <w:t xml:space="preserve">  LOW: "低",</w:t>
      </w:r>
    </w:p>
    <w:p>
      <w:r>
        <w:rPr>
          <w:color w:val="808080"/>
          <w:sz w:val="21"/>
        </w:rPr>
        <w:t xml:space="preserve"> 789    </w:t>
      </w:r>
      <w:r>
        <w:rPr>
          <w:sz w:val="21"/>
        </w:rPr>
        <w:t xml:space="preserve">  ACCEPTED: "已受理",</w:t>
      </w:r>
    </w:p>
    <w:p>
      <w:r>
        <w:rPr>
          <w:color w:val="808080"/>
          <w:sz w:val="21"/>
        </w:rPr>
        <w:t xml:space="preserve"> 790    </w:t>
      </w:r>
      <w:r>
        <w:rPr>
          <w:sz w:val="21"/>
        </w:rPr>
        <w:t xml:space="preserve">  SUCCESS: "成功",</w:t>
      </w:r>
    </w:p>
    <w:p>
      <w:r>
        <w:rPr>
          <w:color w:val="808080"/>
          <w:sz w:val="21"/>
        </w:rPr>
        <w:t xml:space="preserve"> 791    </w:t>
      </w:r>
      <w:r>
        <w:rPr>
          <w:sz w:val="21"/>
        </w:rPr>
        <w:t xml:space="preserve">  MEASURED: "实测",</w:t>
      </w:r>
    </w:p>
    <w:p>
      <w:r>
        <w:rPr>
          <w:color w:val="808080"/>
          <w:sz w:val="21"/>
        </w:rPr>
        <w:t xml:space="preserve"> 792    </w:t>
      </w:r>
      <w:r>
        <w:rPr>
          <w:sz w:val="21"/>
        </w:rPr>
        <w:t xml:space="preserve">  ALLOCATED: "分摊",</w:t>
      </w:r>
    </w:p>
    <w:p>
      <w:r>
        <w:rPr>
          <w:color w:val="808080"/>
          <w:sz w:val="21"/>
        </w:rPr>
        <w:t xml:space="preserve"> 793    </w:t>
      </w:r>
      <w:r>
        <w:rPr>
          <w:sz w:val="21"/>
        </w:rPr>
        <w:t xml:space="preserve">  ESTIMATED: "估算",</w:t>
      </w:r>
    </w:p>
    <w:p>
      <w:r>
        <w:rPr>
          <w:color w:val="808080"/>
          <w:sz w:val="21"/>
        </w:rPr>
        <w:t xml:space="preserve"> 794    </w:t>
      </w:r>
      <w:r>
        <w:rPr>
          <w:sz w:val="21"/>
        </w:rPr>
        <w:t xml:space="preserve">  CONFIRMED: "动作确认",</w:t>
      </w:r>
    </w:p>
    <w:p>
      <w:r>
        <w:rPr>
          <w:color w:val="808080"/>
          <w:sz w:val="21"/>
        </w:rPr>
        <w:t xml:space="preserve"> 795    </w:t>
      </w:r>
      <w:r>
        <w:rPr>
          <w:sz w:val="21"/>
        </w:rPr>
        <w:t xml:space="preserve">  SENT: "已发送",</w:t>
      </w:r>
    </w:p>
    <w:p>
      <w:r>
        <w:rPr>
          <w:color w:val="808080"/>
          <w:sz w:val="21"/>
        </w:rPr>
        <w:t xml:space="preserve"> 796    </w:t>
      </w:r>
      <w:r>
        <w:rPr>
          <w:sz w:val="21"/>
        </w:rPr>
        <w:t xml:space="preserve">  PENDING: "待发送",</w:t>
      </w:r>
    </w:p>
    <w:p>
      <w:r>
        <w:rPr>
          <w:color w:val="808080"/>
          <w:sz w:val="21"/>
        </w:rPr>
        <w:t xml:space="preserve"> 797    </w:t>
      </w:r>
      <w:r>
        <w:rPr>
          <w:sz w:val="21"/>
        </w:rPr>
        <w:t xml:space="preserve">  TIMED_OUT: "已超时",</w:t>
      </w:r>
    </w:p>
    <w:p>
      <w:r>
        <w:rPr>
          <w:color w:val="808080"/>
          <w:sz w:val="21"/>
        </w:rPr>
        <w:t xml:space="preserve"> 798    </w:t>
      </w:r>
      <w:r>
        <w:rPr>
          <w:sz w:val="21"/>
        </w:rPr>
        <w:t xml:space="preserve">  REJECTED: "已拒绝",</w:t>
      </w:r>
    </w:p>
    <w:p>
      <w:r>
        <w:rPr>
          <w:color w:val="808080"/>
          <w:sz w:val="21"/>
        </w:rPr>
        <w:t xml:space="preserve"> 799    </w:t>
      </w:r>
      <w:r>
        <w:rPr>
          <w:sz w:val="21"/>
        </w:rPr>
        <w:t xml:space="preserve">  WAITING: "待执行",</w:t>
      </w:r>
    </w:p>
    <w:p>
      <w:r>
        <w:rPr>
          <w:color w:val="808080"/>
          <w:sz w:val="21"/>
        </w:rPr>
        <w:t xml:space="preserve"> 800    </w:t>
      </w:r>
      <w:r>
        <w:rPr>
          <w:sz w:val="21"/>
        </w:rPr>
        <w:t xml:space="preserve">  FINISHING: "结束中",</w:t>
      </w:r>
    </w:p>
    <w:p>
      <w:r>
        <w:rPr>
          <w:color w:val="808080"/>
          <w:sz w:val="21"/>
        </w:rPr>
        <w:t xml:space="preserve"> 801    </w:t>
      </w:r>
      <w:r>
        <w:rPr>
          <w:sz w:val="21"/>
        </w:rPr>
        <w:t xml:space="preserve">  SKIPPED: "已跳过",</w:t>
      </w:r>
    </w:p>
    <w:p>
      <w:r>
        <w:rPr>
          <w:color w:val="808080"/>
          <w:sz w:val="21"/>
        </w:rPr>
        <w:t xml:space="preserve"> 802    </w:t>
      </w:r>
      <w:r>
        <w:rPr>
          <w:sz w:val="21"/>
        </w:rPr>
        <w:t>};</w:t>
      </w:r>
    </w:p>
    <w:p>
      <w:r>
        <w:rPr>
          <w:color w:val="808080"/>
          <w:sz w:val="21"/>
        </w:rPr>
        <w:t xml:space="preserve"> 803    </w:t>
      </w:r>
      <w:r>
        <w:rPr>
          <w:sz w:val="21"/>
        </w:rPr>
        <w:t>const tone = computed(</w:t>
      </w:r>
    </w:p>
    <w:p>
      <w:r>
        <w:rPr>
          <w:color w:val="808080"/>
          <w:sz w:val="21"/>
        </w:rPr>
        <w:t xml:space="preserve"> 804    </w:t>
      </w:r>
      <w:r>
        <w:rPr>
          <w:sz w:val="21"/>
        </w:rPr>
        <w:t xml:space="preserve">  () =&gt;</w:t>
      </w:r>
    </w:p>
    <w:p>
      <w:r>
        <w:rPr>
          <w:color w:val="808080"/>
          <w:sz w:val="21"/>
        </w:rPr>
        <w:t xml:space="preserve"> 805    </w:t>
      </w:r>
      <w:r>
        <w:rPr>
          <w:sz w:val="21"/>
        </w:rPr>
        <w:t xml:space="preserve">    props.tone ||</w:t>
      </w:r>
    </w:p>
    <w:p>
      <w:r>
        <w:rPr>
          <w:color w:val="808080"/>
          <w:sz w:val="21"/>
        </w:rPr>
        <w:t xml:space="preserve"> 806    </w:t>
      </w:r>
      <w:r>
        <w:rPr>
          <w:sz w:val="21"/>
        </w:rPr>
        <w:t xml:space="preserve">    ([</w:t>
      </w:r>
    </w:p>
    <w:p>
      <w:r>
        <w:rPr>
          <w:color w:val="808080"/>
          <w:sz w:val="21"/>
        </w:rPr>
        <w:t xml:space="preserve"> 807    </w:t>
      </w:r>
      <w:r>
        <w:rPr>
          <w:sz w:val="21"/>
        </w:rPr>
        <w:t xml:space="preserve">      "DISABLED",</w:t>
      </w:r>
    </w:p>
    <w:p>
      <w:r>
        <w:rPr>
          <w:color w:val="808080"/>
          <w:sz w:val="21"/>
        </w:rPr>
        <w:t xml:space="preserve"> 808    </w:t>
      </w:r>
      <w:r>
        <w:rPr>
          <w:sz w:val="21"/>
        </w:rPr>
        <w:t xml:space="preserve">      "OFFLINE",</w:t>
      </w:r>
    </w:p>
    <w:p>
      <w:r>
        <w:rPr>
          <w:color w:val="808080"/>
          <w:sz w:val="21"/>
        </w:rPr>
        <w:t xml:space="preserve"> 809    </w:t>
      </w:r>
      <w:r>
        <w:rPr>
          <w:sz w:val="21"/>
        </w:rPr>
        <w:t xml:space="preserve">      "FAILED",</w:t>
      </w:r>
    </w:p>
    <w:p>
      <w:r>
        <w:rPr>
          <w:color w:val="808080"/>
          <w:sz w:val="21"/>
        </w:rPr>
        <w:t xml:space="preserve"> 810    </w:t>
      </w:r>
      <w:r>
        <w:rPr>
          <w:sz w:val="21"/>
        </w:rPr>
        <w:t xml:space="preserve">      "INVALID",</w:t>
      </w:r>
    </w:p>
    <w:p>
      <w:r>
        <w:rPr>
          <w:color w:val="808080"/>
          <w:sz w:val="21"/>
        </w:rPr>
        <w:t xml:space="preserve"> 811    </w:t>
      </w:r>
      <w:r>
        <w:rPr>
          <w:sz w:val="21"/>
        </w:rPr>
        <w:t xml:space="preserve">      "ACTIVE",</w:t>
      </w:r>
    </w:p>
    <w:p>
      <w:r>
        <w:rPr>
          <w:color w:val="808080"/>
          <w:sz w:val="21"/>
        </w:rPr>
        <w:t xml:space="preserve"> 812    </w:t>
      </w:r>
      <w:r>
        <w:rPr>
          <w:sz w:val="21"/>
        </w:rPr>
        <w:t xml:space="preserve">      "CRITICAL",</w:t>
      </w:r>
    </w:p>
    <w:p>
      <w:r>
        <w:rPr>
          <w:color w:val="808080"/>
          <w:sz w:val="21"/>
        </w:rPr>
        <w:t xml:space="preserve"> 813    </w:t>
      </w:r>
      <w:r>
        <w:rPr>
          <w:sz w:val="21"/>
        </w:rPr>
        <w:t xml:space="preserve">      "HIGH",</w:t>
      </w:r>
    </w:p>
    <w:p>
      <w:r>
        <w:rPr>
          <w:color w:val="808080"/>
          <w:sz w:val="21"/>
        </w:rPr>
        <w:t xml:space="preserve"> 814    </w:t>
      </w:r>
      <w:r>
        <w:rPr>
          <w:sz w:val="21"/>
        </w:rPr>
        <w:t xml:space="preserve">      "REJECTED",</w:t>
      </w:r>
    </w:p>
    <w:p>
      <w:r>
        <w:rPr>
          <w:color w:val="808080"/>
          <w:sz w:val="21"/>
        </w:rPr>
        <w:t xml:space="preserve"> 815    </w:t>
      </w:r>
      <w:r>
        <w:rPr>
          <w:sz w:val="21"/>
        </w:rPr>
        <w:t xml:space="preserve">      "TIMED_OUT",</w:t>
      </w:r>
    </w:p>
    <w:p>
      <w:r>
        <w:rPr>
          <w:color w:val="808080"/>
          <w:sz w:val="21"/>
        </w:rPr>
        <w:t xml:space="preserve"> 816    </w:t>
      </w:r>
      <w:r>
        <w:rPr>
          <w:sz w:val="21"/>
        </w:rPr>
        <w:t xml:space="preserve">    ].includes(props.status)</w:t>
      </w:r>
    </w:p>
    <w:p>
      <w:r>
        <w:rPr>
          <w:color w:val="808080"/>
          <w:sz w:val="21"/>
        </w:rPr>
        <w:t xml:space="preserve"> 817    </w:t>
      </w:r>
      <w:r>
        <w:rPr>
          <w:sz w:val="21"/>
        </w:rPr>
        <w:t xml:space="preserve">      ? "danger"</w:t>
      </w:r>
    </w:p>
    <w:p>
      <w:r>
        <w:rPr>
          <w:color w:val="808080"/>
          <w:sz w:val="21"/>
        </w:rPr>
        <w:t xml:space="preserve"> 818    </w:t>
      </w:r>
      <w:r>
        <w:rPr>
          <w:sz w:val="21"/>
        </w:rPr>
        <w:t xml:space="preserve">      : [</w:t>
      </w:r>
    </w:p>
    <w:p>
      <w:r>
        <w:rPr>
          <w:color w:val="808080"/>
          <w:sz w:val="21"/>
        </w:rPr>
        <w:t xml:space="preserve"> 819    </w:t>
      </w:r>
      <w:r>
        <w:rPr>
          <w:sz w:val="21"/>
        </w:rPr>
        <w:t xml:space="preserve">            "DRAFT",</w:t>
      </w:r>
    </w:p>
    <w:p>
      <w:r>
        <w:rPr>
          <w:color w:val="808080"/>
          <w:sz w:val="21"/>
        </w:rPr>
        <w:t xml:space="preserve"> 820    </w:t>
      </w:r>
      <w:r>
        <w:rPr>
          <w:sz w:val="21"/>
        </w:rPr>
        <w:t xml:space="preserve">            "QUEUED",</w:t>
      </w:r>
    </w:p>
    <w:p>
      <w:r>
        <w:rPr>
          <w:color w:val="808080"/>
          <w:sz w:val="21"/>
        </w:rPr>
        <w:t xml:space="preserve"> 821    </w:t>
      </w:r>
      <w:r>
        <w:rPr>
          <w:sz w:val="21"/>
        </w:rPr>
        <w:t xml:space="preserve">            "UNVERIFIED",</w:t>
      </w:r>
    </w:p>
    <w:p>
      <w:r>
        <w:rPr>
          <w:color w:val="808080"/>
          <w:sz w:val="21"/>
        </w:rPr>
        <w:t xml:space="preserve"> 822    </w:t>
      </w:r>
      <w:r>
        <w:rPr>
          <w:sz w:val="21"/>
        </w:rPr>
        <w:t xml:space="preserve">            "RETURNED",</w:t>
      </w:r>
    </w:p>
    <w:p>
      <w:r>
        <w:rPr>
          <w:color w:val="808080"/>
          <w:sz w:val="21"/>
        </w:rPr>
        <w:t xml:space="preserve"> 823    </w:t>
      </w:r>
      <w:r>
        <w:rPr>
          <w:sz w:val="21"/>
        </w:rPr>
        <w:t xml:space="preserve">            "PENDING_ACCEPTANCE",</w:t>
      </w:r>
    </w:p>
    <w:p>
      <w:r>
        <w:rPr>
          <w:color w:val="808080"/>
          <w:sz w:val="21"/>
        </w:rPr>
        <w:t xml:space="preserve"> 824    </w:t>
      </w:r>
      <w:r>
        <w:rPr>
          <w:sz w:val="21"/>
        </w:rPr>
        <w:t xml:space="preserve">            "PROVISIONAL",</w:t>
      </w:r>
    </w:p>
    <w:p>
      <w:r>
        <w:rPr>
          <w:color w:val="808080"/>
          <w:sz w:val="21"/>
        </w:rPr>
        <w:t xml:space="preserve"> 825    </w:t>
      </w:r>
      <w:r>
        <w:rPr>
          <w:sz w:val="21"/>
        </w:rPr>
        <w:t xml:space="preserve">            "ACCEPTED",</w:t>
      </w:r>
    </w:p>
    <w:p>
      <w:r>
        <w:rPr>
          <w:color w:val="808080"/>
          <w:sz w:val="21"/>
        </w:rPr>
        <w:t xml:space="preserve"> 826    </w:t>
      </w:r>
      <w:r>
        <w:rPr>
          <w:sz w:val="21"/>
        </w:rPr>
        <w:t xml:space="preserve">            "UNKNOWN",</w:t>
      </w:r>
    </w:p>
    <w:p>
      <w:r>
        <w:rPr>
          <w:color w:val="808080"/>
          <w:sz w:val="21"/>
        </w:rPr>
        <w:t xml:space="preserve"> 827    </w:t>
      </w:r>
      <w:r>
        <w:rPr>
          <w:sz w:val="21"/>
        </w:rPr>
        <w:t xml:space="preserve">            "PENDING",</w:t>
      </w:r>
    </w:p>
    <w:p>
      <w:r>
        <w:rPr>
          <w:color w:val="808080"/>
          <w:sz w:val="21"/>
        </w:rPr>
        <w:t xml:space="preserve"> 828    </w:t>
      </w:r>
      <w:r>
        <w:rPr>
          <w:sz w:val="21"/>
        </w:rPr>
        <w:t xml:space="preserve">            "PROCESSING",</w:t>
      </w:r>
    </w:p>
    <w:p>
      <w:r>
        <w:rPr>
          <w:color w:val="808080"/>
          <w:sz w:val="21"/>
        </w:rPr>
        <w:t xml:space="preserve"> 829    </w:t>
      </w:r>
      <w:r>
        <w:rPr>
          <w:sz w:val="21"/>
        </w:rPr>
        <w:t xml:space="preserve">          ].includes(props.status)</w:t>
      </w:r>
    </w:p>
    <w:p>
      <w:r>
        <w:rPr>
          <w:color w:val="808080"/>
          <w:sz w:val="21"/>
        </w:rPr>
        <w:t xml:space="preserve"> 830    </w:t>
      </w:r>
      <w:r>
        <w:rPr>
          <w:sz w:val="21"/>
        </w:rPr>
        <w:t xml:space="preserve">        ? "warning"</w:t>
      </w:r>
    </w:p>
    <w:p>
      <w:r>
        <w:rPr>
          <w:color w:val="808080"/>
          <w:sz w:val="21"/>
        </w:rPr>
        <w:t xml:space="preserve"> 831    </w:t>
      </w:r>
      <w:r>
        <w:rPr>
          <w:sz w:val="21"/>
        </w:rPr>
        <w:t xml:space="preserve">        : [</w:t>
      </w:r>
    </w:p>
    <w:p>
      <w:r>
        <w:rPr>
          <w:color w:val="808080"/>
          <w:sz w:val="21"/>
        </w:rPr>
        <w:t xml:space="preserve"> 832    </w:t>
      </w:r>
      <w:r>
        <w:rPr>
          <w:sz w:val="21"/>
        </w:rPr>
        <w:t xml:space="preserve">              "PUBLISHED",</w:t>
      </w:r>
    </w:p>
    <w:p>
      <w:r>
        <w:rPr>
          <w:color w:val="808080"/>
          <w:sz w:val="21"/>
        </w:rPr>
        <w:t xml:space="preserve"> 833    </w:t>
      </w:r>
      <w:r>
        <w:rPr>
          <w:sz w:val="21"/>
        </w:rPr>
        <w:t xml:space="preserve">              "ASSIGNED",</w:t>
      </w:r>
    </w:p>
    <w:p>
      <w:r>
        <w:rPr>
          <w:color w:val="808080"/>
          <w:sz w:val="21"/>
        </w:rPr>
        <w:t xml:space="preserve"> 834    </w:t>
      </w:r>
      <w:r>
        <w:rPr>
          <w:sz w:val="21"/>
        </w:rPr>
        <w:t xml:space="preserve">              "IN_PROGRESS",</w:t>
      </w:r>
    </w:p>
    <w:p>
      <w:r>
        <w:rPr>
          <w:color w:val="808080"/>
          <w:sz w:val="21"/>
        </w:rPr>
        <w:t xml:space="preserve"> 835    </w:t>
      </w:r>
      <w:r>
        <w:rPr>
          <w:sz w:val="21"/>
        </w:rPr>
        <w:t xml:space="preserve">              "SENT",</w:t>
      </w:r>
    </w:p>
    <w:p>
      <w:r>
        <w:rPr>
          <w:color w:val="808080"/>
          <w:sz w:val="21"/>
        </w:rPr>
        <w:t xml:space="preserve"> 836    </w:t>
      </w:r>
      <w:r>
        <w:rPr>
          <w:sz w:val="21"/>
        </w:rPr>
        <w:t xml:space="preserve">              "ACKNOWLEDGED",</w:t>
      </w:r>
    </w:p>
    <w:p>
      <w:r>
        <w:rPr>
          <w:color w:val="808080"/>
          <w:sz w:val="21"/>
        </w:rPr>
        <w:t xml:space="preserve"> 837    </w:t>
      </w:r>
      <w:r>
        <w:rPr>
          <w:sz w:val="21"/>
        </w:rPr>
        <w:t xml:space="preserve">            ].includes(props.status)</w:t>
      </w:r>
    </w:p>
    <w:p>
      <w:r>
        <w:rPr>
          <w:color w:val="808080"/>
          <w:sz w:val="21"/>
        </w:rPr>
        <w:t xml:space="preserve"> 838    </w:t>
      </w:r>
      <w:r>
        <w:rPr>
          <w:sz w:val="21"/>
        </w:rPr>
        <w:t xml:space="preserve">          ? "info"</w:t>
      </w:r>
    </w:p>
    <w:p>
      <w:r>
        <w:rPr>
          <w:color w:val="808080"/>
          <w:sz w:val="21"/>
        </w:rPr>
        <w:t xml:space="preserve"> 839    </w:t>
      </w:r>
      <w:r>
        <w:rPr>
          <w:sz w:val="21"/>
        </w:rPr>
        <w:t xml:space="preserve">          : ["CLOSED", "STOPPED", "CANCELLED", "EXPIRED", "SKIPPED"].includes(</w:t>
      </w:r>
    </w:p>
    <w:p>
      <w:r>
        <w:rPr>
          <w:color w:val="808080"/>
          <w:sz w:val="21"/>
        </w:rPr>
        <w:t xml:space="preserve"> 840    </w:t>
      </w:r>
      <w:r>
        <w:rPr>
          <w:sz w:val="21"/>
        </w:rPr>
        <w:t xml:space="preserve">                props.status,</w:t>
      </w:r>
    </w:p>
    <w:p>
      <w:r>
        <w:rPr>
          <w:color w:val="808080"/>
          <w:sz w:val="21"/>
        </w:rPr>
        <w:t xml:space="preserve"> 841    </w:t>
      </w:r>
      <w:r>
        <w:rPr>
          <w:sz w:val="21"/>
        </w:rPr>
        <w:t xml:space="preserve">              )</w:t>
      </w:r>
    </w:p>
    <w:p>
      <w:r>
        <w:rPr>
          <w:color w:val="808080"/>
          <w:sz w:val="21"/>
        </w:rPr>
        <w:t xml:space="preserve"> 842    </w:t>
      </w:r>
      <w:r>
        <w:rPr>
          <w:sz w:val="21"/>
        </w:rPr>
        <w:t xml:space="preserve">            ? "neutral"</w:t>
      </w:r>
    </w:p>
    <w:p>
      <w:r>
        <w:rPr>
          <w:color w:val="808080"/>
          <w:sz w:val="21"/>
        </w:rPr>
        <w:t xml:space="preserve"> 843    </w:t>
      </w:r>
      <w:r>
        <w:rPr>
          <w:sz w:val="21"/>
        </w:rPr>
        <w:t xml:space="preserve">            : "success"),</w:t>
      </w:r>
    </w:p>
    <w:p>
      <w:r>
        <w:rPr>
          <w:color w:val="808080"/>
          <w:sz w:val="21"/>
        </w:rPr>
        <w:t xml:space="preserve"> 844    </w:t>
      </w:r>
      <w:r>
        <w:rPr>
          <w:sz w:val="21"/>
        </w:rPr>
        <w:t>);</w:t>
      </w:r>
    </w:p>
    <w:p>
      <w:r>
        <w:rPr>
          <w:color w:val="808080"/>
          <w:sz w:val="21"/>
        </w:rPr>
        <w:t xml:space="preserve"> 845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 846    </w:t>
      </w:r>
      <w:r>
        <w:rPr>
          <w:sz w:val="21"/>
        </w:rPr>
        <w:t>&lt;template&gt;</w:t>
      </w:r>
    </w:p>
    <w:p>
      <w:r>
        <w:rPr>
          <w:color w:val="808080"/>
          <w:sz w:val="21"/>
        </w:rPr>
        <w:t xml:space="preserve"> 847    </w:t>
      </w:r>
      <w:r>
        <w:rPr>
          <w:sz w:val="21"/>
        </w:rPr>
        <w:t xml:space="preserve">  &lt;span class="status-badge" :class="`tone-${tone}`"&gt;{{</w:t>
      </w:r>
    </w:p>
    <w:p>
      <w:r>
        <w:rPr>
          <w:color w:val="808080"/>
          <w:sz w:val="21"/>
        </w:rPr>
        <w:t xml:space="preserve"> 848    </w:t>
      </w:r>
      <w:r>
        <w:rPr>
          <w:sz w:val="21"/>
        </w:rPr>
        <w:t xml:space="preserve">    text || words[status] || status || "—"</w:t>
      </w:r>
    </w:p>
    <w:p>
      <w:r>
        <w:rPr>
          <w:color w:val="808080"/>
          <w:sz w:val="21"/>
        </w:rPr>
        <w:t xml:space="preserve"> 849    </w:t>
      </w:r>
      <w:r>
        <w:rPr>
          <w:sz w:val="21"/>
        </w:rPr>
        <w:t xml:space="preserve">  }}&lt;/span&gt;</w:t>
      </w:r>
    </w:p>
    <w:p>
      <w:r>
        <w:rPr>
          <w:color w:val="808080"/>
          <w:sz w:val="21"/>
        </w:rPr>
        <w:t xml:space="preserve"> 850    </w:t>
      </w:r>
      <w:r>
        <w:rPr>
          <w:sz w:val="21"/>
        </w:rPr>
        <w:t>&lt;/template&gt;</w:t>
      </w:r>
    </w:p>
    <w:p>
      <w:r>
        <w:rPr>
          <w:color w:val="808080"/>
          <w:sz w:val="21"/>
        </w:rPr>
        <w:t xml:space="preserve"> 851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 852    </w:t>
      </w:r>
      <w:r>
        <w:rPr>
          <w:sz w:val="21"/>
        </w:rPr>
        <w:t>import { ref, computed, watch } from "vue";</w:t>
      </w:r>
    </w:p>
    <w:p>
      <w:r>
        <w:rPr>
          <w:color w:val="808080"/>
          <w:sz w:val="21"/>
        </w:rPr>
        <w:t xml:space="preserve"> 853    </w:t>
      </w:r>
      <w:r>
        <w:rPr>
          <w:sz w:val="21"/>
        </w:rPr>
        <w:t>import { useRouter, useRoute } from "vue-router";</w:t>
      </w:r>
    </w:p>
    <w:p>
      <w:r>
        <w:rPr>
          <w:color w:val="808080"/>
          <w:sz w:val="21"/>
        </w:rPr>
        <w:t xml:space="preserve"> 854    </w:t>
      </w:r>
      <w:r>
        <w:rPr>
          <w:sz w:val="21"/>
        </w:rPr>
        <w:t>import { useIrrigation } from "../data/runtime.js";</w:t>
      </w:r>
    </w:p>
    <w:p>
      <w:r>
        <w:rPr>
          <w:color w:val="808080"/>
          <w:sz w:val="21"/>
        </w:rPr>
        <w:t xml:space="preserve"> 855    </w:t>
      </w:r>
      <w:r>
        <w:rPr>
          <w:sz w:val="21"/>
        </w:rPr>
        <w:t>import BrandMark from "../components/BrandMark.vue";</w:t>
      </w:r>
    </w:p>
    <w:p>
      <w:r>
        <w:rPr>
          <w:color w:val="808080"/>
          <w:sz w:val="21"/>
        </w:rPr>
        <w:t xml:space="preserve"> 856    </w:t>
      </w:r>
      <w:r>
        <w:rPr>
          <w:sz w:val="21"/>
        </w:rPr>
        <w:t>import { confirmAction, notify } from "../composables/feedback.js";</w:t>
      </w:r>
    </w:p>
    <w:p>
      <w:r>
        <w:rPr>
          <w:color w:val="808080"/>
          <w:sz w:val="21"/>
        </w:rPr>
        <w:t xml:space="preserve"> 857    </w:t>
      </w:r>
      <w:r>
        <w:rPr>
          <w:sz w:val="21"/>
        </w:rPr>
        <w:t>const runtime = useIrrigation(),</w:t>
      </w:r>
    </w:p>
    <w:p>
      <w:r>
        <w:rPr>
          <w:color w:val="808080"/>
          <w:sz w:val="21"/>
        </w:rPr>
        <w:t xml:space="preserve"> 858    </w:t>
      </w:r>
      <w:r>
        <w:rPr>
          <w:sz w:val="21"/>
        </w:rPr>
        <w:t xml:space="preserve">  router = useRouter(),</w:t>
      </w:r>
    </w:p>
    <w:p>
      <w:r>
        <w:rPr>
          <w:color w:val="808080"/>
          <w:sz w:val="21"/>
        </w:rPr>
        <w:t xml:space="preserve"> 859    </w:t>
      </w:r>
      <w:r>
        <w:rPr>
          <w:sz w:val="21"/>
        </w:rPr>
        <w:t xml:space="preserve">  route = useRoute();</w:t>
      </w:r>
    </w:p>
    <w:p>
      <w:r>
        <w:rPr>
          <w:color w:val="808080"/>
          <w:sz w:val="21"/>
        </w:rPr>
        <w:t xml:space="preserve"> 860    </w:t>
      </w:r>
      <w:r>
        <w:rPr>
          <w:sz w:val="21"/>
        </w:rPr>
        <w:t>const account = ref(""),</w:t>
      </w:r>
    </w:p>
    <w:p>
      <w:r>
        <w:rPr>
          <w:color w:val="808080"/>
          <w:sz w:val="21"/>
        </w:rPr>
        <w:t xml:space="preserve"> 861    </w:t>
      </w:r>
      <w:r>
        <w:rPr>
          <w:sz w:val="21"/>
        </w:rPr>
        <w:t xml:space="preserve">  password = ref(""),</w:t>
      </w:r>
    </w:p>
    <w:p>
      <w:r>
        <w:rPr>
          <w:color w:val="808080"/>
          <w:sz w:val="21"/>
        </w:rPr>
        <w:t xml:space="preserve"> 862    </w:t>
      </w:r>
      <w:r>
        <w:rPr>
          <w:sz w:val="21"/>
        </w:rPr>
        <w:t xml:space="preserve">  busy = ref(false),</w:t>
      </w:r>
    </w:p>
    <w:p>
      <w:r>
        <w:rPr>
          <w:color w:val="808080"/>
          <w:sz w:val="21"/>
        </w:rPr>
        <w:t xml:space="preserve"> 863    </w:t>
      </w:r>
      <w:r>
        <w:rPr>
          <w:sz w:val="21"/>
        </w:rPr>
        <w:t xml:space="preserve">  error = ref("");</w:t>
      </w:r>
    </w:p>
    <w:p>
      <w:r>
        <w:rPr>
          <w:color w:val="808080"/>
          <w:sz w:val="21"/>
        </w:rPr>
        <w:t xml:space="preserve"> 864    </w:t>
      </w:r>
      <w:r>
        <w:rPr>
          <w:sz w:val="21"/>
        </w:rPr>
        <w:t>const backedUp = ref(false);</w:t>
      </w:r>
    </w:p>
    <w:p>
      <w:r>
        <w:rPr>
          <w:color w:val="808080"/>
          <w:sz w:val="21"/>
        </w:rPr>
        <w:t xml:space="preserve"> 865    </w:t>
      </w:r>
      <w:r>
        <w:rPr>
          <w:sz w:val="21"/>
        </w:rPr>
        <w:t>const storageError = computed(() =&gt; runtime.state.error);</w:t>
      </w:r>
    </w:p>
    <w:p>
      <w:r>
        <w:rPr>
          <w:color w:val="808080"/>
          <w:sz w:val="21"/>
        </w:rPr>
        <w:t xml:space="preserve"> 866    </w:t>
      </w:r>
      <w:r>
        <w:rPr>
          <w:sz w:val="21"/>
        </w:rPr>
        <w:t>const visibleError = computed(</w:t>
      </w:r>
    </w:p>
    <w:p>
      <w:r>
        <w:rPr>
          <w:color w:val="808080"/>
          <w:sz w:val="21"/>
        </w:rPr>
        <w:t xml:space="preserve"> 867    </w:t>
      </w:r>
      <w:r>
        <w:rPr>
          <w:sz w:val="21"/>
        </w:rPr>
        <w:t xml:space="preserve">  () =&gt; error.value || storageError.value?.message ||</w:t>
      </w:r>
    </w:p>
    <w:p>
      <w:r>
        <w:rPr>
          <w:color w:val="808080"/>
          <w:sz w:val="21"/>
        </w:rPr>
        <w:t xml:space="preserve"> 868    </w:t>
      </w:r>
      <w:r>
        <w:rPr>
          <w:sz w:val="21"/>
        </w:rPr>
        <w:t xml:space="preserve">    (typeof storageError.value === "string" ? storageError.value : ""),</w:t>
      </w:r>
    </w:p>
    <w:p>
      <w:r>
        <w:rPr>
          <w:color w:val="808080"/>
          <w:sz w:val="21"/>
        </w:rPr>
        <w:t xml:space="preserve"> 869    </w:t>
      </w:r>
      <w:r>
        <w:rPr>
          <w:sz w:val="21"/>
        </w:rPr>
        <w:t>);</w:t>
      </w:r>
    </w:p>
    <w:p>
      <w:r>
        <w:rPr>
          <w:color w:val="808080"/>
          <w:sz w:val="21"/>
        </w:rPr>
        <w:t xml:space="preserve"> 870    </w:t>
      </w:r>
      <w:r>
        <w:rPr>
          <w:sz w:val="21"/>
        </w:rPr>
        <w:t>const canRecover = computed(</w:t>
      </w:r>
    </w:p>
    <w:p>
      <w:r>
        <w:rPr>
          <w:color w:val="808080"/>
          <w:sz w:val="21"/>
        </w:rPr>
        <w:t xml:space="preserve"> 871    </w:t>
      </w:r>
      <w:r>
        <w:rPr>
          <w:sz w:val="21"/>
        </w:rPr>
        <w:t xml:space="preserve">  () =&gt; runtime.state.channel === "preview" &amp;&amp;</w:t>
      </w:r>
    </w:p>
    <w:p>
      <w:r>
        <w:rPr>
          <w:color w:val="808080"/>
          <w:sz w:val="21"/>
        </w:rPr>
        <w:t xml:space="preserve"> 872    </w:t>
      </w:r>
      <w:r>
        <w:rPr>
          <w:sz w:val="21"/>
        </w:rPr>
        <w:t xml:space="preserve">    ["STORAGE_CORRUPT", "STORAGE_SCHEMA"].includes(storageError.value?.code),</w:t>
      </w:r>
    </w:p>
    <w:p>
      <w:r>
        <w:rPr>
          <w:color w:val="808080"/>
          <w:sz w:val="21"/>
        </w:rPr>
        <w:t xml:space="preserve"> 873    </w:t>
      </w:r>
      <w:r>
        <w:rPr>
          <w:sz w:val="21"/>
        </w:rPr>
        <w:t>);</w:t>
      </w:r>
    </w:p>
    <w:p>
      <w:r>
        <w:rPr>
          <w:color w:val="808080"/>
          <w:sz w:val="21"/>
        </w:rPr>
        <w:t xml:space="preserve"> 874    </w:t>
      </w:r>
      <w:r>
        <w:rPr>
          <w:sz w:val="21"/>
        </w:rPr>
        <w:t>watch(storageError, () =&gt; { backedUp.value = false; });</w:t>
      </w:r>
    </w:p>
    <w:p>
      <w:r>
        <w:rPr>
          <w:color w:val="808080"/>
          <w:sz w:val="21"/>
        </w:rPr>
        <w:t xml:space="preserve"> 875    </w:t>
      </w:r>
      <w:r>
        <w:rPr>
          <w:sz w:val="21"/>
        </w:rPr>
        <w:t>const farmName = computed(</w:t>
      </w:r>
    </w:p>
    <w:p>
      <w:r>
        <w:rPr>
          <w:color w:val="808080"/>
          <w:sz w:val="21"/>
        </w:rPr>
        <w:t xml:space="preserve"> 876    </w:t>
      </w:r>
      <w:r>
        <w:rPr>
          <w:sz w:val="21"/>
        </w:rPr>
        <w:t xml:space="preserve">  () =&gt;</w:t>
      </w:r>
    </w:p>
    <w:p>
      <w:r>
        <w:rPr>
          <w:color w:val="808080"/>
          <w:sz w:val="21"/>
        </w:rPr>
        <w:t xml:space="preserve"> 877    </w:t>
      </w:r>
      <w:r>
        <w:rPr>
          <w:sz w:val="21"/>
        </w:rPr>
        <w:t xml:space="preserve">    runtime.state.publicFarm?.name ||</w:t>
      </w:r>
    </w:p>
    <w:p>
      <w:r>
        <w:rPr>
          <w:color w:val="808080"/>
          <w:sz w:val="21"/>
        </w:rPr>
        <w:t xml:space="preserve"> 878    </w:t>
      </w:r>
      <w:r>
        <w:rPr>
          <w:sz w:val="21"/>
        </w:rPr>
        <w:t xml:space="preserve">    runtime.state.entities.Farm?.[0]?.name ||</w:t>
      </w:r>
    </w:p>
    <w:p>
      <w:r>
        <w:rPr>
          <w:color w:val="808080"/>
          <w:sz w:val="21"/>
        </w:rPr>
        <w:t xml:space="preserve"> 879    </w:t>
      </w:r>
      <w:r>
        <w:rPr>
          <w:sz w:val="21"/>
        </w:rPr>
        <w:t xml:space="preserve">    "",</w:t>
      </w:r>
    </w:p>
    <w:p>
      <w:r>
        <w:rPr>
          <w:color w:val="808080"/>
          <w:sz w:val="21"/>
        </w:rPr>
        <w:t xml:space="preserve"> 880    </w:t>
      </w:r>
      <w:r>
        <w:rPr>
          <w:sz w:val="21"/>
        </w:rPr>
        <w:t>);</w:t>
      </w:r>
    </w:p>
    <w:p>
      <w:r>
        <w:rPr>
          <w:color w:val="808080"/>
          <w:sz w:val="21"/>
        </w:rPr>
        <w:t xml:space="preserve"> 881    </w:t>
      </w:r>
      <w:r>
        <w:rPr>
          <w:sz w:val="21"/>
        </w:rPr>
        <w:t>async function downloadOriginal() {</w:t>
      </w:r>
    </w:p>
    <w:p>
      <w:r>
        <w:rPr>
          <w:color w:val="808080"/>
          <w:sz w:val="21"/>
        </w:rPr>
        <w:t xml:space="preserve"> 882    </w:t>
      </w:r>
      <w:r>
        <w:rPr>
          <w:sz w:val="21"/>
        </w:rPr>
        <w:t xml:space="preserve">  busy.value = true;</w:t>
      </w:r>
    </w:p>
    <w:p>
      <w:r>
        <w:rPr>
          <w:color w:val="808080"/>
          <w:sz w:val="21"/>
        </w:rPr>
        <w:t xml:space="preserve"> 883    </w:t>
      </w:r>
      <w:r>
        <w:rPr>
          <w:sz w:val="21"/>
        </w:rPr>
        <w:t xml:space="preserve">  error.value = "";</w:t>
      </w:r>
    </w:p>
    <w:p>
      <w:r>
        <w:rPr>
          <w:color w:val="808080"/>
          <w:sz w:val="21"/>
        </w:rPr>
        <w:t xml:space="preserve"> 884    </w:t>
      </w:r>
      <w:r>
        <w:rPr>
          <w:sz w:val="21"/>
        </w:rPr>
        <w:t xml:space="preserve">  try {</w:t>
      </w:r>
    </w:p>
    <w:p>
      <w:r>
        <w:rPr>
          <w:color w:val="808080"/>
          <w:sz w:val="21"/>
        </w:rPr>
        <w:t xml:space="preserve"> 885    </w:t>
      </w:r>
      <w:r>
        <w:rPr>
          <w:sz w:val="21"/>
        </w:rPr>
        <w:t xml:space="preserve">    const backup = await runtime.exportCorruptSnapshot();</w:t>
      </w:r>
    </w:p>
    <w:p>
      <w:r>
        <w:rPr>
          <w:color w:val="808080"/>
          <w:sz w:val="21"/>
        </w:rPr>
        <w:t xml:space="preserve"> 886    </w:t>
      </w:r>
      <w:r>
        <w:rPr>
          <w:sz w:val="21"/>
        </w:rPr>
        <w:t xml:space="preserve">    const url = URL.createObjectURL(new Blob([backup.content], { type: "application/json;charset=utf-8" }));</w:t>
      </w:r>
    </w:p>
    <w:p>
      <w:r>
        <w:rPr>
          <w:color w:val="808080"/>
          <w:sz w:val="21"/>
        </w:rPr>
        <w:t xml:space="preserve"> 887    </w:t>
      </w:r>
      <w:r>
        <w:rPr>
          <w:sz w:val="21"/>
        </w:rPr>
        <w:t xml:space="preserve">    const link = document.createElement("a");</w:t>
      </w:r>
    </w:p>
    <w:p>
      <w:r>
        <w:rPr>
          <w:color w:val="808080"/>
          <w:sz w:val="21"/>
        </w:rPr>
        <w:t xml:space="preserve"> 888    </w:t>
      </w:r>
      <w:r>
        <w:rPr>
          <w:sz w:val="21"/>
        </w:rPr>
        <w:t xml:space="preserve">    link.href = url;</w:t>
      </w:r>
    </w:p>
    <w:p>
      <w:r>
        <w:rPr>
          <w:color w:val="808080"/>
          <w:sz w:val="21"/>
        </w:rPr>
        <w:t xml:space="preserve"> 889    </w:t>
      </w:r>
      <w:r>
        <w:rPr>
          <w:sz w:val="21"/>
        </w:rPr>
        <w:t xml:space="preserve">    link.download = backup.fileName;</w:t>
      </w:r>
    </w:p>
    <w:p>
      <w:r>
        <w:rPr>
          <w:color w:val="808080"/>
          <w:sz w:val="21"/>
        </w:rPr>
        <w:t xml:space="preserve"> 890    </w:t>
      </w:r>
      <w:r>
        <w:rPr>
          <w:sz w:val="21"/>
        </w:rPr>
        <w:t xml:space="preserve">    document.body.append(link);</w:t>
      </w:r>
    </w:p>
    <w:p>
      <w:r>
        <w:rPr>
          <w:color w:val="808080"/>
          <w:sz w:val="21"/>
        </w:rPr>
        <w:t xml:space="preserve"> 891    </w:t>
      </w:r>
      <w:r>
        <w:rPr>
          <w:sz w:val="21"/>
        </w:rPr>
        <w:t xml:space="preserve">    link.click();</w:t>
      </w:r>
    </w:p>
    <w:p>
      <w:r>
        <w:rPr>
          <w:color w:val="808080"/>
          <w:sz w:val="21"/>
        </w:rPr>
        <w:t xml:space="preserve"> 892    </w:t>
      </w:r>
      <w:r>
        <w:rPr>
          <w:sz w:val="21"/>
        </w:rPr>
        <w:t xml:space="preserve">    link.remove();</w:t>
      </w:r>
    </w:p>
    <w:p>
      <w:r>
        <w:rPr>
          <w:color w:val="808080"/>
          <w:sz w:val="21"/>
        </w:rPr>
        <w:t xml:space="preserve"> 893    </w:t>
      </w:r>
      <w:r>
        <w:rPr>
          <w:sz w:val="21"/>
        </w:rPr>
        <w:t xml:space="preserve">    setTimeout(() =&gt; URL.revokeObjectURL(url), 1000);</w:t>
      </w:r>
    </w:p>
    <w:p>
      <w:r>
        <w:rPr>
          <w:color w:val="808080"/>
          <w:sz w:val="21"/>
        </w:rPr>
        <w:t xml:space="preserve"> 894    </w:t>
      </w:r>
      <w:r>
        <w:rPr>
          <w:sz w:val="21"/>
        </w:rPr>
        <w:t xml:space="preserve">    backedUp.value = true;</w:t>
      </w:r>
    </w:p>
    <w:p>
      <w:r>
        <w:rPr>
          <w:color w:val="808080"/>
          <w:sz w:val="21"/>
        </w:rPr>
        <w:t xml:space="preserve"> 895    </w:t>
      </w:r>
      <w:r>
        <w:rPr>
          <w:sz w:val="21"/>
        </w:rPr>
        <w:t xml:space="preserve">    notify("原始数据备份已生成");</w:t>
      </w:r>
    </w:p>
    <w:p>
      <w:r>
        <w:rPr>
          <w:color w:val="808080"/>
          <w:sz w:val="21"/>
        </w:rPr>
        <w:t xml:space="preserve"> 896    </w:t>
      </w:r>
      <w:r>
        <w:rPr>
          <w:sz w:val="21"/>
        </w:rPr>
        <w:t xml:space="preserve">  } catch (failure) {</w:t>
      </w:r>
    </w:p>
    <w:p>
      <w:r>
        <w:rPr>
          <w:color w:val="808080"/>
          <w:sz w:val="21"/>
        </w:rPr>
        <w:t xml:space="preserve"> 897    </w:t>
      </w:r>
      <w:r>
        <w:rPr>
          <w:sz w:val="21"/>
        </w:rPr>
        <w:t xml:space="preserve">    error.value = failure.message;</w:t>
      </w:r>
    </w:p>
    <w:p>
      <w:r>
        <w:rPr>
          <w:color w:val="808080"/>
          <w:sz w:val="21"/>
        </w:rPr>
        <w:t xml:space="preserve"> 898    </w:t>
      </w:r>
      <w:r>
        <w:rPr>
          <w:sz w:val="21"/>
        </w:rPr>
        <w:t xml:space="preserve">  } finally {</w:t>
      </w:r>
    </w:p>
    <w:p>
      <w:r>
        <w:rPr>
          <w:color w:val="808080"/>
          <w:sz w:val="21"/>
        </w:rPr>
        <w:t xml:space="preserve"> 899    </w:t>
      </w:r>
      <w:r>
        <w:rPr>
          <w:sz w:val="21"/>
        </w:rPr>
        <w:t xml:space="preserve">    busy.value = false;</w:t>
      </w:r>
    </w:p>
    <w:p>
      <w:r>
        <w:rPr>
          <w:color w:val="808080"/>
          <w:sz w:val="21"/>
        </w:rPr>
        <w:t xml:space="preserve"> 900    </w:t>
      </w:r>
      <w:r>
        <w:rPr>
          <w:sz w:val="21"/>
        </w:rPr>
        <w:t xml:space="preserve">  }</w:t>
      </w:r>
    </w:p>
    <w:p>
      <w:r>
        <w:rPr>
          <w:color w:val="808080"/>
          <w:sz w:val="21"/>
        </w:rPr>
        <w:t xml:space="preserve"> 901    </w:t>
      </w:r>
      <w:r>
        <w:rPr>
          <w:sz w:val="21"/>
        </w:rPr>
        <w:t>}</w:t>
      </w:r>
    </w:p>
    <w:p>
      <w:r>
        <w:rPr>
          <w:color w:val="808080"/>
          <w:sz w:val="21"/>
        </w:rPr>
        <w:t xml:space="preserve"> 902    </w:t>
      </w:r>
      <w:r>
        <w:rPr>
          <w:sz w:val="21"/>
        </w:rPr>
        <w:t>async function restoreInitial() {</w:t>
      </w:r>
    </w:p>
    <w:p>
      <w:r>
        <w:rPr>
          <w:color w:val="808080"/>
          <w:sz w:val="21"/>
        </w:rPr>
        <w:t xml:space="preserve"> 903    </w:t>
      </w:r>
      <w:r>
        <w:rPr>
          <w:sz w:val="21"/>
        </w:rPr>
        <w:t xml:space="preserve">  if (!canRecover.value || !backedUp.value || busy.value) return;</w:t>
      </w:r>
    </w:p>
    <w:p>
      <w:r>
        <w:rPr>
          <w:color w:val="808080"/>
          <w:sz w:val="21"/>
        </w:rPr>
        <w:t xml:space="preserve"> 904    </w:t>
      </w:r>
      <w:r>
        <w:rPr>
          <w:sz w:val="21"/>
        </w:rPr>
        <w:t xml:space="preserve">  if (!await confirmAction({</w:t>
      </w:r>
    </w:p>
    <w:p>
      <w:r>
        <w:rPr>
          <w:color w:val="808080"/>
          <w:sz w:val="21"/>
        </w:rPr>
        <w:t xml:space="preserve"> 905    </w:t>
      </w:r>
      <w:r>
        <w:rPr>
          <w:sz w:val="21"/>
        </w:rPr>
        <w:t xml:space="preserve">    title: "恢复本机数据",</w:t>
      </w:r>
    </w:p>
    <w:p>
      <w:r>
        <w:rPr>
          <w:color w:val="808080"/>
          <w:sz w:val="21"/>
        </w:rPr>
        <w:t xml:space="preserve"> 906    </w:t>
      </w:r>
      <w:r>
        <w:rPr>
          <w:sz w:val="21"/>
        </w:rPr>
        <w:t xml:space="preserve">    message: "请先保存刚下载的原始数据备份。恢复后将用初始业务数据替换当前损坏快照，是否继续？",</w:t>
      </w:r>
    </w:p>
    <w:p>
      <w:r>
        <w:rPr>
          <w:color w:val="808080"/>
          <w:sz w:val="21"/>
        </w:rPr>
        <w:t xml:space="preserve"> 907    </w:t>
      </w:r>
      <w:r>
        <w:rPr>
          <w:sz w:val="21"/>
        </w:rPr>
        <w:t xml:space="preserve">    confirmText: "确认恢复初始数据",</w:t>
      </w:r>
    </w:p>
    <w:p>
      <w:r>
        <w:rPr>
          <w:color w:val="808080"/>
          <w:sz w:val="21"/>
        </w:rPr>
        <w:t xml:space="preserve"> 908    </w:t>
      </w:r>
      <w:r>
        <w:rPr>
          <w:sz w:val="21"/>
        </w:rPr>
        <w:t xml:space="preserve">    tone: "danger",</w:t>
      </w:r>
    </w:p>
    <w:p>
      <w:r>
        <w:rPr>
          <w:color w:val="808080"/>
          <w:sz w:val="21"/>
        </w:rPr>
        <w:t xml:space="preserve"> 909    </w:t>
      </w:r>
      <w:r>
        <w:rPr>
          <w:sz w:val="21"/>
        </w:rPr>
        <w:t xml:space="preserve">  })) return;</w:t>
      </w:r>
    </w:p>
    <w:p>
      <w:r>
        <w:rPr>
          <w:color w:val="808080"/>
          <w:sz w:val="21"/>
        </w:rPr>
        <w:t xml:space="preserve"> 910    </w:t>
      </w:r>
      <w:r>
        <w:rPr>
          <w:sz w:val="21"/>
        </w:rPr>
        <w:t xml:space="preserve">  busy.value = true;</w:t>
      </w:r>
    </w:p>
    <w:p>
      <w:r>
        <w:rPr>
          <w:color w:val="808080"/>
          <w:sz w:val="21"/>
        </w:rPr>
        <w:t xml:space="preserve"> 911    </w:t>
      </w:r>
      <w:r>
        <w:rPr>
          <w:sz w:val="21"/>
        </w:rPr>
        <w:t xml:space="preserve">  error.value = "";</w:t>
      </w:r>
    </w:p>
    <w:p>
      <w:r>
        <w:rPr>
          <w:color w:val="808080"/>
          <w:sz w:val="21"/>
        </w:rPr>
        <w:t xml:space="preserve"> 912    </w:t>
      </w:r>
      <w:r>
        <w:rPr>
          <w:sz w:val="21"/>
        </w:rPr>
        <w:t xml:space="preserve">  try {</w:t>
      </w:r>
    </w:p>
    <w:p>
      <w:r>
        <w:rPr>
          <w:color w:val="808080"/>
          <w:sz w:val="21"/>
        </w:rPr>
        <w:t xml:space="preserve"> 913    </w:t>
      </w:r>
      <w:r>
        <w:rPr>
          <w:sz w:val="21"/>
        </w:rPr>
        <w:t xml:space="preserve">    await runtime.recoverInitialSnapshot({ confirmed: true });</w:t>
      </w:r>
    </w:p>
    <w:p>
      <w:r>
        <w:rPr>
          <w:color w:val="808080"/>
          <w:sz w:val="21"/>
        </w:rPr>
        <w:t xml:space="preserve"> 914    </w:t>
      </w:r>
      <w:r>
        <w:rPr>
          <w:sz w:val="21"/>
        </w:rPr>
        <w:t xml:space="preserve">    password.value = "";</w:t>
      </w:r>
    </w:p>
    <w:p>
      <w:r>
        <w:rPr>
          <w:color w:val="808080"/>
          <w:sz w:val="21"/>
        </w:rPr>
        <w:t xml:space="preserve"> 915    </w:t>
      </w:r>
      <w:r>
        <w:rPr>
          <w:sz w:val="21"/>
        </w:rPr>
        <w:t xml:space="preserve">    notify("本机数据已恢复，请重新登录");</w:t>
      </w:r>
    </w:p>
    <w:p>
      <w:r>
        <w:rPr>
          <w:color w:val="808080"/>
          <w:sz w:val="21"/>
        </w:rPr>
        <w:t xml:space="preserve"> 916    </w:t>
      </w:r>
      <w:r>
        <w:rPr>
          <w:sz w:val="21"/>
        </w:rPr>
        <w:t xml:space="preserve">  } catch (failure) {</w:t>
      </w:r>
    </w:p>
    <w:p>
      <w:r>
        <w:rPr>
          <w:color w:val="808080"/>
          <w:sz w:val="21"/>
        </w:rPr>
        <w:t xml:space="preserve"> 917    </w:t>
      </w:r>
      <w:r>
        <w:rPr>
          <w:sz w:val="21"/>
        </w:rPr>
        <w:t xml:space="preserve">    error.value = failure.message;</w:t>
      </w:r>
    </w:p>
    <w:p>
      <w:r>
        <w:rPr>
          <w:color w:val="808080"/>
          <w:sz w:val="21"/>
        </w:rPr>
        <w:t xml:space="preserve"> 918    </w:t>
      </w:r>
      <w:r>
        <w:rPr>
          <w:sz w:val="21"/>
        </w:rPr>
        <w:t xml:space="preserve">  } finally {</w:t>
      </w:r>
    </w:p>
    <w:p>
      <w:r>
        <w:rPr>
          <w:color w:val="808080"/>
          <w:sz w:val="21"/>
        </w:rPr>
        <w:t xml:space="preserve"> 919    </w:t>
      </w:r>
      <w:r>
        <w:rPr>
          <w:sz w:val="21"/>
        </w:rPr>
        <w:t xml:space="preserve">    busy.value = false;</w:t>
      </w:r>
    </w:p>
    <w:p>
      <w:r>
        <w:rPr>
          <w:color w:val="808080"/>
          <w:sz w:val="21"/>
        </w:rPr>
        <w:t xml:space="preserve"> 920    </w:t>
      </w:r>
      <w:r>
        <w:rPr>
          <w:sz w:val="21"/>
        </w:rPr>
        <w:t xml:space="preserve">  }</w:t>
      </w:r>
    </w:p>
    <w:p>
      <w:r>
        <w:rPr>
          <w:color w:val="808080"/>
          <w:sz w:val="21"/>
        </w:rPr>
        <w:t xml:space="preserve"> 921    </w:t>
      </w:r>
      <w:r>
        <w:rPr>
          <w:sz w:val="21"/>
        </w:rPr>
        <w:t>}</w:t>
      </w:r>
    </w:p>
    <w:p>
      <w:r>
        <w:rPr>
          <w:color w:val="808080"/>
          <w:sz w:val="21"/>
        </w:rPr>
        <w:t xml:space="preserve"> 922    </w:t>
      </w:r>
      <w:r>
        <w:rPr>
          <w:sz w:val="21"/>
        </w:rPr>
        <w:t>async function submit() {</w:t>
      </w:r>
    </w:p>
    <w:p>
      <w:r>
        <w:rPr>
          <w:color w:val="808080"/>
          <w:sz w:val="21"/>
        </w:rPr>
        <w:t xml:space="preserve"> 923    </w:t>
      </w:r>
      <w:r>
        <w:rPr>
          <w:sz w:val="21"/>
        </w:rPr>
        <w:t xml:space="preserve">  error.value = "";</w:t>
      </w:r>
    </w:p>
    <w:p>
      <w:r>
        <w:rPr>
          <w:color w:val="808080"/>
          <w:sz w:val="21"/>
        </w:rPr>
        <w:t xml:space="preserve"> 924    </w:t>
      </w:r>
      <w:r>
        <w:rPr>
          <w:sz w:val="21"/>
        </w:rPr>
        <w:t xml:space="preserve">  if (!account.value.trim()) {</w:t>
      </w:r>
    </w:p>
    <w:p>
      <w:r>
        <w:rPr>
          <w:color w:val="808080"/>
          <w:sz w:val="21"/>
        </w:rPr>
        <w:t xml:space="preserve"> 925    </w:t>
      </w:r>
      <w:r>
        <w:rPr>
          <w:sz w:val="21"/>
        </w:rPr>
        <w:t xml:space="preserve">    error.value = "请输入账号";</w:t>
      </w:r>
    </w:p>
    <w:p>
      <w:r>
        <w:rPr>
          <w:color w:val="808080"/>
          <w:sz w:val="21"/>
        </w:rPr>
        <w:t xml:space="preserve"> 926    </w:t>
      </w:r>
      <w:r>
        <w:rPr>
          <w:sz w:val="21"/>
        </w:rPr>
        <w:t xml:space="preserve">    document.getElementById("login-account")?.focus();</w:t>
      </w:r>
    </w:p>
    <w:p>
      <w:r>
        <w:rPr>
          <w:color w:val="808080"/>
          <w:sz w:val="21"/>
        </w:rPr>
        <w:t xml:space="preserve"> 927    </w:t>
      </w:r>
      <w:r>
        <w:rPr>
          <w:sz w:val="21"/>
        </w:rPr>
        <w:t xml:space="preserve">    return;</w:t>
      </w:r>
    </w:p>
    <w:p>
      <w:r>
        <w:rPr>
          <w:color w:val="808080"/>
          <w:sz w:val="21"/>
        </w:rPr>
        <w:t xml:space="preserve"> 928    </w:t>
      </w:r>
      <w:r>
        <w:rPr>
          <w:sz w:val="21"/>
        </w:rPr>
        <w:t xml:space="preserve">  }</w:t>
      </w:r>
    </w:p>
    <w:p>
      <w:r>
        <w:rPr>
          <w:color w:val="808080"/>
          <w:sz w:val="21"/>
        </w:rPr>
        <w:t xml:space="preserve"> 929    </w:t>
      </w:r>
      <w:r>
        <w:rPr>
          <w:sz w:val="21"/>
        </w:rPr>
        <w:t xml:space="preserve">  if (!password.value) {</w:t>
      </w:r>
    </w:p>
    <w:p>
      <w:r>
        <w:rPr>
          <w:color w:val="808080"/>
          <w:sz w:val="21"/>
        </w:rPr>
        <w:t xml:space="preserve"> 930    </w:t>
      </w:r>
      <w:r>
        <w:rPr>
          <w:sz w:val="21"/>
        </w:rPr>
        <w:t xml:space="preserve">    error.value = "请输入密码";</w:t>
      </w:r>
    </w:p>
    <w:p>
      <w:r>
        <w:rPr>
          <w:color w:val="808080"/>
          <w:sz w:val="21"/>
        </w:rPr>
        <w:t xml:space="preserve"> 931    </w:t>
      </w:r>
      <w:r>
        <w:rPr>
          <w:sz w:val="21"/>
        </w:rPr>
        <w:t xml:space="preserve">    document.getElementById("login-password")?.focus();</w:t>
      </w:r>
    </w:p>
    <w:p>
      <w:r>
        <w:rPr>
          <w:color w:val="808080"/>
          <w:sz w:val="21"/>
        </w:rPr>
        <w:t xml:space="preserve"> 932    </w:t>
      </w:r>
      <w:r>
        <w:rPr>
          <w:sz w:val="21"/>
        </w:rPr>
        <w:t xml:space="preserve">    return;</w:t>
      </w:r>
    </w:p>
    <w:p>
      <w:r>
        <w:rPr>
          <w:color w:val="808080"/>
          <w:sz w:val="21"/>
        </w:rPr>
        <w:t xml:space="preserve"> 933    </w:t>
      </w:r>
      <w:r>
        <w:rPr>
          <w:sz w:val="21"/>
        </w:rPr>
        <w:t xml:space="preserve">  }</w:t>
      </w:r>
    </w:p>
    <w:p>
      <w:r>
        <w:rPr>
          <w:color w:val="808080"/>
          <w:sz w:val="21"/>
        </w:rPr>
        <w:t xml:space="preserve"> 934    </w:t>
      </w:r>
      <w:r>
        <w:rPr>
          <w:sz w:val="21"/>
        </w:rPr>
        <w:t xml:space="preserve">  busy.value = true;</w:t>
      </w:r>
    </w:p>
    <w:p>
      <w:r>
        <w:rPr>
          <w:color w:val="808080"/>
          <w:sz w:val="21"/>
        </w:rPr>
        <w:t xml:space="preserve"> 935    </w:t>
      </w:r>
      <w:r>
        <w:rPr>
          <w:sz w:val="21"/>
        </w:rPr>
        <w:t xml:space="preserve">  try {</w:t>
      </w:r>
    </w:p>
    <w:p>
      <w:r>
        <w:rPr>
          <w:color w:val="808080"/>
          <w:sz w:val="21"/>
        </w:rPr>
        <w:t xml:space="preserve"> 936    </w:t>
      </w:r>
      <w:r>
        <w:rPr>
          <w:sz w:val="21"/>
        </w:rPr>
        <w:t xml:space="preserve">    await runtime.login(account.value.trim(), password.value);</w:t>
      </w:r>
    </w:p>
    <w:p>
      <w:r>
        <w:rPr>
          <w:color w:val="808080"/>
          <w:sz w:val="21"/>
        </w:rPr>
        <w:t xml:space="preserve"> 937    </w:t>
      </w:r>
      <w:r>
        <w:rPr>
          <w:sz w:val="21"/>
        </w:rPr>
        <w:t xml:space="preserve">    password.value = "";</w:t>
      </w:r>
    </w:p>
    <w:p>
      <w:r>
        <w:rPr>
          <w:color w:val="808080"/>
          <w:sz w:val="21"/>
        </w:rPr>
        <w:t xml:space="preserve"> 938    </w:t>
      </w:r>
      <w:r>
        <w:rPr>
          <w:sz w:val="21"/>
        </w:rPr>
        <w:t xml:space="preserve">    const target = String(route.query.return || "/overview");</w:t>
      </w:r>
    </w:p>
    <w:p>
      <w:r>
        <w:rPr>
          <w:color w:val="808080"/>
          <w:sz w:val="21"/>
        </w:rPr>
        <w:t xml:space="preserve"> 939    </w:t>
      </w:r>
      <w:r>
        <w:rPr>
          <w:sz w:val="21"/>
        </w:rPr>
        <w:t xml:space="preserve">    await router.replace(</w:t>
      </w:r>
    </w:p>
    <w:p>
      <w:r>
        <w:rPr>
          <w:color w:val="808080"/>
          <w:sz w:val="21"/>
        </w:rPr>
        <w:t xml:space="preserve"> 940    </w:t>
      </w:r>
      <w:r>
        <w:rPr>
          <w:sz w:val="21"/>
        </w:rPr>
        <w:t xml:space="preserve">      target.startsWith("/") &amp;&amp;</w:t>
      </w:r>
    </w:p>
    <w:p>
      <w:r>
        <w:rPr>
          <w:color w:val="808080"/>
          <w:sz w:val="21"/>
        </w:rPr>
        <w:t xml:space="preserve"> 941    </w:t>
      </w:r>
      <w:r>
        <w:rPr>
          <w:sz w:val="21"/>
        </w:rPr>
        <w:t xml:space="preserve">        !target.startsWith("//") &amp;&amp;</w:t>
      </w:r>
    </w:p>
    <w:p>
      <w:r>
        <w:rPr>
          <w:color w:val="808080"/>
          <w:sz w:val="21"/>
        </w:rPr>
        <w:t xml:space="preserve"> 942    </w:t>
      </w:r>
      <w:r>
        <w:rPr>
          <w:sz w:val="21"/>
        </w:rPr>
        <w:t xml:space="preserve">        !target.startsWith("/login")</w:t>
      </w:r>
    </w:p>
    <w:p>
      <w:r>
        <w:rPr>
          <w:color w:val="808080"/>
          <w:sz w:val="21"/>
        </w:rPr>
        <w:t xml:space="preserve"> 943    </w:t>
      </w:r>
      <w:r>
        <w:rPr>
          <w:sz w:val="21"/>
        </w:rPr>
        <w:t xml:space="preserve">        ? target</w:t>
      </w:r>
    </w:p>
    <w:p>
      <w:r>
        <w:rPr>
          <w:color w:val="808080"/>
          <w:sz w:val="21"/>
        </w:rPr>
        <w:t xml:space="preserve"> 944    </w:t>
      </w:r>
      <w:r>
        <w:rPr>
          <w:sz w:val="21"/>
        </w:rPr>
        <w:t xml:space="preserve">        : "/overview",</w:t>
      </w:r>
    </w:p>
    <w:p>
      <w:r>
        <w:rPr>
          <w:color w:val="808080"/>
          <w:sz w:val="21"/>
        </w:rPr>
        <w:t xml:space="preserve"> 945    </w:t>
      </w:r>
      <w:r>
        <w:rPr>
          <w:sz w:val="21"/>
        </w:rPr>
        <w:t xml:space="preserve">    );</w:t>
      </w:r>
    </w:p>
    <w:p>
      <w:r>
        <w:rPr>
          <w:color w:val="808080"/>
          <w:sz w:val="21"/>
        </w:rPr>
        <w:t xml:space="preserve"> 946    </w:t>
      </w:r>
      <w:r>
        <w:rPr>
          <w:sz w:val="21"/>
        </w:rPr>
        <w:t xml:space="preserve">  } catch (failure) {</w:t>
      </w:r>
    </w:p>
    <w:p>
      <w:r>
        <w:rPr>
          <w:color w:val="808080"/>
          <w:sz w:val="21"/>
        </w:rPr>
        <w:t xml:space="preserve"> 947    </w:t>
      </w:r>
      <w:r>
        <w:rPr>
          <w:sz w:val="21"/>
        </w:rPr>
        <w:t xml:space="preserve">    error.value = failure.message || "账号或密码错误，或账号已停用";</w:t>
      </w:r>
    </w:p>
    <w:p>
      <w:r>
        <w:rPr>
          <w:color w:val="808080"/>
          <w:sz w:val="21"/>
        </w:rPr>
        <w:t xml:space="preserve"> 948    </w:t>
      </w:r>
      <w:r>
        <w:rPr>
          <w:sz w:val="21"/>
        </w:rPr>
        <w:t xml:space="preserve">    password.value = "";</w:t>
      </w:r>
    </w:p>
    <w:p>
      <w:r>
        <w:rPr>
          <w:color w:val="808080"/>
          <w:sz w:val="21"/>
        </w:rPr>
        <w:t xml:space="preserve"> 949    </w:t>
      </w:r>
      <w:r>
        <w:rPr>
          <w:sz w:val="21"/>
        </w:rPr>
        <w:t xml:space="preserve">  } finally {</w:t>
      </w:r>
    </w:p>
    <w:p>
      <w:r>
        <w:rPr>
          <w:color w:val="808080"/>
          <w:sz w:val="21"/>
        </w:rPr>
        <w:t xml:space="preserve"> 950    </w:t>
      </w:r>
      <w:r>
        <w:rPr>
          <w:sz w:val="21"/>
        </w:rPr>
        <w:t xml:space="preserve">    busy.value = false;</w:t>
      </w:r>
    </w:p>
    <w:p>
      <w:r>
        <w:rPr>
          <w:color w:val="808080"/>
          <w:sz w:val="21"/>
        </w:rPr>
        <w:t xml:space="preserve"> 951    </w:t>
      </w:r>
      <w:r>
        <w:rPr>
          <w:sz w:val="21"/>
        </w:rPr>
        <w:t xml:space="preserve">  }</w:t>
      </w:r>
    </w:p>
    <w:p>
      <w:r>
        <w:rPr>
          <w:color w:val="808080"/>
          <w:sz w:val="21"/>
        </w:rPr>
        <w:t xml:space="preserve"> 952    </w:t>
      </w:r>
      <w:r>
        <w:rPr>
          <w:sz w:val="21"/>
        </w:rPr>
        <w:t>}</w:t>
      </w:r>
    </w:p>
    <w:p>
      <w:r>
        <w:rPr>
          <w:color w:val="808080"/>
          <w:sz w:val="21"/>
        </w:rPr>
        <w:t xml:space="preserve"> 953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 954    </w:t>
      </w:r>
      <w:r>
        <w:rPr>
          <w:sz w:val="21"/>
        </w:rPr>
        <w:t>&lt;template&gt;</w:t>
      </w:r>
    </w:p>
    <w:p>
      <w:r>
        <w:rPr>
          <w:color w:val="808080"/>
          <w:sz w:val="21"/>
        </w:rPr>
        <w:t xml:space="preserve"> 955    </w:t>
      </w:r>
      <w:r>
        <w:rPr>
          <w:sz w:val="21"/>
        </w:rPr>
        <w:t xml:space="preserve">  &lt;main class="login-page"&gt;</w:t>
      </w:r>
    </w:p>
    <w:p>
      <w:r>
        <w:rPr>
          <w:color w:val="808080"/>
          <w:sz w:val="21"/>
        </w:rPr>
        <w:t xml:space="preserve"> 956    </w:t>
      </w:r>
      <w:r>
        <w:rPr>
          <w:sz w:val="21"/>
        </w:rPr>
        <w:t xml:space="preserve">    &lt;form class="login-card" @submit.prevent="submit"&gt;</w:t>
      </w:r>
    </w:p>
    <w:p>
      <w:r>
        <w:rPr>
          <w:color w:val="808080"/>
          <w:sz w:val="21"/>
        </w:rPr>
        <w:t xml:space="preserve"> 957    </w:t>
      </w:r>
      <w:r>
        <w:rPr>
          <w:sz w:val="21"/>
        </w:rPr>
        <w:t xml:space="preserve">      &lt;div class="login-brand"&gt;</w:t>
      </w:r>
    </w:p>
    <w:p>
      <w:r>
        <w:rPr>
          <w:color w:val="808080"/>
          <w:sz w:val="21"/>
        </w:rPr>
        <w:t xml:space="preserve"> 958    </w:t>
      </w:r>
      <w:r>
        <w:rPr>
          <w:sz w:val="21"/>
        </w:rPr>
        <w:t xml:space="preserve">        &lt;BrandMark /&gt;</w:t>
      </w:r>
    </w:p>
    <w:p>
      <w:r>
        <w:rPr>
          <w:color w:val="808080"/>
          <w:sz w:val="21"/>
        </w:rPr>
        <w:t xml:space="preserve"> 959    </w:t>
      </w:r>
      <w:r>
        <w:rPr>
          <w:sz w:val="21"/>
        </w:rPr>
        <w:t xml:space="preserve">        &lt;h1&gt;智能节水灌溉管控系统&lt;/h1&gt;</w:t>
      </w:r>
    </w:p>
    <w:p>
      <w:r>
        <w:rPr>
          <w:color w:val="808080"/>
          <w:sz w:val="21"/>
        </w:rPr>
        <w:t xml:space="preserve"> 960    </w:t>
      </w:r>
      <w:r>
        <w:rPr>
          <w:sz w:val="21"/>
        </w:rPr>
        <w:t xml:space="preserve">      &lt;/div&gt;</w:t>
      </w:r>
    </w:p>
    <w:p>
      <w:r>
        <w:rPr>
          <w:color w:val="808080"/>
          <w:sz w:val="21"/>
        </w:rPr>
        <w:t xml:space="preserve"> 961    </w:t>
      </w:r>
      <w:r>
        <w:rPr>
          <w:sz w:val="21"/>
        </w:rPr>
        <w:t xml:space="preserve">      &lt;label for="login-account"&gt;账号&lt;/label</w:t>
      </w:r>
    </w:p>
    <w:p>
      <w:r>
        <w:rPr>
          <w:color w:val="808080"/>
          <w:sz w:val="21"/>
        </w:rPr>
        <w:t xml:space="preserve"> 962    </w:t>
      </w:r>
      <w:r>
        <w:rPr>
          <w:sz w:val="21"/>
        </w:rPr>
        <w:t xml:space="preserve">      &gt;&lt;input</w:t>
      </w:r>
    </w:p>
    <w:p>
      <w:r>
        <w:rPr>
          <w:color w:val="808080"/>
          <w:sz w:val="21"/>
        </w:rPr>
        <w:t xml:space="preserve"> 963    </w:t>
      </w:r>
      <w:r>
        <w:rPr>
          <w:sz w:val="21"/>
        </w:rPr>
        <w:t xml:space="preserve">        id="login-account"</w:t>
      </w:r>
    </w:p>
    <w:p>
      <w:r>
        <w:rPr>
          <w:color w:val="808080"/>
          <w:sz w:val="21"/>
        </w:rPr>
        <w:t xml:space="preserve"> 964    </w:t>
      </w:r>
      <w:r>
        <w:rPr>
          <w:sz w:val="21"/>
        </w:rPr>
        <w:t xml:space="preserve">        v-model="account"</w:t>
      </w:r>
    </w:p>
    <w:p>
      <w:r>
        <w:rPr>
          <w:color w:val="808080"/>
          <w:sz w:val="21"/>
        </w:rPr>
        <w:t xml:space="preserve"> 965    </w:t>
      </w:r>
      <w:r>
        <w:rPr>
          <w:sz w:val="21"/>
        </w:rPr>
        <w:t xml:space="preserve">        autocomplete="username"</w:t>
      </w:r>
    </w:p>
    <w:p>
      <w:r>
        <w:rPr>
          <w:color w:val="808080"/>
          <w:sz w:val="21"/>
        </w:rPr>
        <w:t xml:space="preserve"> 966    </w:t>
      </w:r>
      <w:r>
        <w:rPr>
          <w:sz w:val="21"/>
        </w:rPr>
        <w:t xml:space="preserve">        :disabled="busy"</w:t>
      </w:r>
    </w:p>
    <w:p>
      <w:r>
        <w:rPr>
          <w:color w:val="808080"/>
          <w:sz w:val="21"/>
        </w:rPr>
        <w:t xml:space="preserve"> 967    </w:t>
      </w:r>
      <w:r>
        <w:rPr>
          <w:sz w:val="21"/>
        </w:rPr>
        <w:t xml:space="preserve">        aria-required="true"</w:t>
      </w:r>
    </w:p>
    <w:p>
      <w:r>
        <w:rPr>
          <w:color w:val="808080"/>
          <w:sz w:val="21"/>
        </w:rPr>
        <w:t xml:space="preserve"> 968    </w:t>
      </w:r>
      <w:r>
        <w:rPr>
          <w:sz w:val="21"/>
        </w:rPr>
        <w:t xml:space="preserve">      /&gt;&lt;label for="login-password" class="password-label"&gt;密码&lt;/label</w:t>
      </w:r>
    </w:p>
    <w:p>
      <w:r>
        <w:rPr>
          <w:color w:val="808080"/>
          <w:sz w:val="21"/>
        </w:rPr>
        <w:t xml:space="preserve"> 969    </w:t>
      </w:r>
      <w:r>
        <w:rPr>
          <w:sz w:val="21"/>
        </w:rPr>
        <w:t xml:space="preserve">      &gt;&lt;input</w:t>
      </w:r>
    </w:p>
    <w:p>
      <w:r>
        <w:rPr>
          <w:color w:val="808080"/>
          <w:sz w:val="21"/>
        </w:rPr>
        <w:t xml:space="preserve"> 970    </w:t>
      </w:r>
      <w:r>
        <w:rPr>
          <w:sz w:val="21"/>
        </w:rPr>
        <w:t xml:space="preserve">        id="login-password"</w:t>
      </w:r>
    </w:p>
    <w:p>
      <w:r>
        <w:rPr>
          <w:color w:val="808080"/>
          <w:sz w:val="21"/>
        </w:rPr>
        <w:t xml:space="preserve"> 971    </w:t>
      </w:r>
      <w:r>
        <w:rPr>
          <w:sz w:val="21"/>
        </w:rPr>
        <w:t xml:space="preserve">        v-model="password"</w:t>
      </w:r>
    </w:p>
    <w:p>
      <w:r>
        <w:rPr>
          <w:color w:val="808080"/>
          <w:sz w:val="21"/>
        </w:rPr>
        <w:t xml:space="preserve"> 972    </w:t>
      </w:r>
      <w:r>
        <w:rPr>
          <w:sz w:val="21"/>
        </w:rPr>
        <w:t xml:space="preserve">        type="password"</w:t>
      </w:r>
    </w:p>
    <w:p>
      <w:r>
        <w:rPr>
          <w:color w:val="808080"/>
          <w:sz w:val="21"/>
        </w:rPr>
        <w:t xml:space="preserve"> 973    </w:t>
      </w:r>
      <w:r>
        <w:rPr>
          <w:sz w:val="21"/>
        </w:rPr>
        <w:t xml:space="preserve">        autocomplete="current-password"</w:t>
      </w:r>
    </w:p>
    <w:p>
      <w:r>
        <w:rPr>
          <w:color w:val="808080"/>
          <w:sz w:val="21"/>
        </w:rPr>
        <w:t xml:space="preserve"> 974    </w:t>
      </w:r>
      <w:r>
        <w:rPr>
          <w:sz w:val="21"/>
        </w:rPr>
        <w:t xml:space="preserve">        :disabled="busy"</w:t>
      </w:r>
    </w:p>
    <w:p>
      <w:r>
        <w:rPr>
          <w:color w:val="808080"/>
          <w:sz w:val="21"/>
        </w:rPr>
        <w:t xml:space="preserve"> 975    </w:t>
      </w:r>
      <w:r>
        <w:rPr>
          <w:sz w:val="21"/>
        </w:rPr>
        <w:t xml:space="preserve">        aria-required="true"</w:t>
      </w:r>
    </w:p>
    <w:p>
      <w:r>
        <w:rPr>
          <w:color w:val="808080"/>
          <w:sz w:val="21"/>
        </w:rPr>
        <w:t xml:space="preserve"> 976    </w:t>
      </w:r>
      <w:r>
        <w:rPr>
          <w:sz w:val="21"/>
        </w:rPr>
        <w:t xml:space="preserve">      /&gt;</w:t>
      </w:r>
    </w:p>
    <w:p>
      <w:r>
        <w:rPr>
          <w:color w:val="808080"/>
          <w:sz w:val="21"/>
        </w:rPr>
        <w:t xml:space="preserve"> 977    </w:t>
      </w:r>
      <w:r>
        <w:rPr>
          <w:sz w:val="21"/>
        </w:rPr>
        <w:t xml:space="preserve">      &lt;p v-if="visibleError" class="login-error" role="alert"&gt;{{ visibleError }}&lt;/p&gt;</w:t>
      </w:r>
    </w:p>
    <w:p>
      <w:r>
        <w:rPr>
          <w:color w:val="808080"/>
          <w:sz w:val="21"/>
        </w:rPr>
        <w:t xml:space="preserve"> 978    </w:t>
      </w:r>
      <w:r>
        <w:rPr>
          <w:sz w:val="21"/>
        </w:rPr>
        <w:t xml:space="preserve">      &lt;div v-if="canRecover" class="login-recovery"&gt;</w:t>
      </w:r>
    </w:p>
    <w:p>
      <w:r>
        <w:rPr>
          <w:color w:val="808080"/>
          <w:sz w:val="21"/>
        </w:rPr>
        <w:t xml:space="preserve"> 979    </w:t>
      </w:r>
      <w:r>
        <w:rPr>
          <w:sz w:val="21"/>
        </w:rPr>
        <w:t xml:space="preserve">        &lt;button type="button" class="btn btn-sm" :disabled="busy" @click="downloadOriginal"&gt;下载原始备份&lt;/button&gt;</w:t>
      </w:r>
    </w:p>
    <w:p>
      <w:r>
        <w:rPr>
          <w:color w:val="808080"/>
          <w:sz w:val="21"/>
        </w:rPr>
        <w:t xml:space="preserve"> 980    </w:t>
      </w:r>
      <w:r>
        <w:rPr>
          <w:sz w:val="21"/>
        </w:rPr>
        <w:t xml:space="preserve">        &lt;button type="button" class="btn btn-sm btn-danger" :disabled="busy || !backedUp" title="先下载并保存原始备份后恢复" @click="restoreInitial"&gt;恢复初始数据&lt;/button&gt;</w:t>
      </w:r>
    </w:p>
    <w:p>
      <w:r>
        <w:rPr>
          <w:color w:val="808080"/>
          <w:sz w:val="21"/>
        </w:rPr>
        <w:t xml:space="preserve"> 981    </w:t>
      </w:r>
      <w:r>
        <w:rPr>
          <w:sz w:val="21"/>
        </w:rPr>
        <w:t xml:space="preserve">      &lt;/div&gt;</w:t>
      </w:r>
    </w:p>
    <w:p>
      <w:r>
        <w:rPr>
          <w:color w:val="808080"/>
          <w:sz w:val="21"/>
        </w:rPr>
        <w:t xml:space="preserve"> 982    </w:t>
      </w:r>
      <w:r>
        <w:rPr>
          <w:sz w:val="21"/>
        </w:rPr>
        <w:t xml:space="preserve">      &lt;button</w:t>
      </w:r>
    </w:p>
    <w:p>
      <w:r>
        <w:rPr>
          <w:color w:val="808080"/>
          <w:sz w:val="21"/>
        </w:rPr>
        <w:t xml:space="preserve"> 983    </w:t>
      </w:r>
      <w:r>
        <w:rPr>
          <w:sz w:val="21"/>
        </w:rPr>
        <w:t xml:space="preserve">        type="submit"</w:t>
      </w:r>
    </w:p>
    <w:p>
      <w:r>
        <w:rPr>
          <w:color w:val="808080"/>
          <w:sz w:val="21"/>
        </w:rPr>
        <w:t xml:space="preserve"> 984    </w:t>
      </w:r>
      <w:r>
        <w:rPr>
          <w:sz w:val="21"/>
        </w:rPr>
        <w:t xml:space="preserve">        class="btn btn-primary login-submit"</w:t>
      </w:r>
    </w:p>
    <w:p>
      <w:r>
        <w:rPr>
          <w:color w:val="808080"/>
          <w:sz w:val="21"/>
        </w:rPr>
        <w:t xml:space="preserve"> 985    </w:t>
      </w:r>
      <w:r>
        <w:rPr>
          <w:sz w:val="21"/>
        </w:rPr>
        <w:t xml:space="preserve">        :disabled="busy"</w:t>
      </w:r>
    </w:p>
    <w:p>
      <w:r>
        <w:rPr>
          <w:color w:val="808080"/>
          <w:sz w:val="21"/>
        </w:rPr>
        <w:t xml:space="preserve"> 986    </w:t>
      </w:r>
      <w:r>
        <w:rPr>
          <w:sz w:val="21"/>
        </w:rPr>
        <w:t xml:space="preserve">      &gt;</w:t>
      </w:r>
    </w:p>
    <w:p>
      <w:r>
        <w:rPr>
          <w:color w:val="808080"/>
          <w:sz w:val="21"/>
        </w:rPr>
        <w:t xml:space="preserve"> 987    </w:t>
      </w:r>
      <w:r>
        <w:rPr>
          <w:sz w:val="21"/>
        </w:rPr>
        <w:t xml:space="preserve">        {{ busy ? "登录中…" : "登录" }}</w:t>
      </w:r>
    </w:p>
    <w:p>
      <w:r>
        <w:rPr>
          <w:color w:val="808080"/>
          <w:sz w:val="21"/>
        </w:rPr>
        <w:t xml:space="preserve"> 988    </w:t>
      </w:r>
      <w:r>
        <w:rPr>
          <w:sz w:val="21"/>
        </w:rPr>
        <w:t xml:space="preserve">      &lt;/button&gt;</w:t>
      </w:r>
    </w:p>
    <w:p>
      <w:r>
        <w:rPr>
          <w:color w:val="808080"/>
          <w:sz w:val="21"/>
        </w:rPr>
        <w:t xml:space="preserve"> 989    </w:t>
      </w:r>
      <w:r>
        <w:rPr>
          <w:sz w:val="21"/>
        </w:rPr>
        <w:t xml:space="preserve">      &lt;div</w:t>
      </w:r>
    </w:p>
    <w:p>
      <w:r>
        <w:rPr>
          <w:color w:val="808080"/>
          <w:sz w:val="21"/>
        </w:rPr>
        <w:t xml:space="preserve"> 990    </w:t>
      </w:r>
      <w:r>
        <w:rPr>
          <w:sz w:val="21"/>
        </w:rPr>
        <w:t xml:space="preserve">        class="login-connection"</w:t>
      </w:r>
    </w:p>
    <w:p>
      <w:r>
        <w:rPr>
          <w:color w:val="808080"/>
          <w:sz w:val="21"/>
        </w:rPr>
        <w:t xml:space="preserve"> 991    </w:t>
      </w:r>
      <w:r>
        <w:rPr>
          <w:sz w:val="21"/>
        </w:rPr>
        <w:t xml:space="preserve">        :title="</w:t>
      </w:r>
    </w:p>
    <w:p>
      <w:r>
        <w:rPr>
          <w:color w:val="808080"/>
          <w:sz w:val="21"/>
        </w:rPr>
        <w:t xml:space="preserve"> 992    </w:t>
      </w:r>
      <w:r>
        <w:rPr>
          <w:sz w:val="21"/>
        </w:rPr>
        <w:t xml:space="preserve">          runtime.state.channel === 'http'</w:t>
      </w:r>
    </w:p>
    <w:p>
      <w:r>
        <w:rPr>
          <w:color w:val="808080"/>
          <w:sz w:val="21"/>
        </w:rPr>
        <w:t xml:space="preserve"> 993    </w:t>
      </w:r>
      <w:r>
        <w:rPr>
          <w:sz w:val="21"/>
        </w:rPr>
        <w:t xml:space="preserve">            ? '服务端连接'</w:t>
      </w:r>
    </w:p>
    <w:p>
      <w:r>
        <w:rPr>
          <w:color w:val="808080"/>
          <w:sz w:val="21"/>
        </w:rPr>
        <w:t xml:space="preserve"> 994    </w:t>
      </w:r>
      <w:r>
        <w:rPr>
          <w:sz w:val="21"/>
        </w:rPr>
        <w:t xml:space="preserve">            : '本机预览存储，不代表现场设备连接'</w:t>
      </w:r>
    </w:p>
    <w:p>
      <w:r>
        <w:rPr>
          <w:color w:val="808080"/>
          <w:sz w:val="21"/>
        </w:rPr>
        <w:t xml:space="preserve"> 995    </w:t>
      </w:r>
      <w:r>
        <w:rPr>
          <w:sz w:val="21"/>
        </w:rPr>
        <w:t xml:space="preserve">        "</w:t>
      </w:r>
    </w:p>
    <w:p>
      <w:r>
        <w:rPr>
          <w:color w:val="808080"/>
          <w:sz w:val="21"/>
        </w:rPr>
        <w:t xml:space="preserve"> 996    </w:t>
      </w:r>
      <w:r>
        <w:rPr>
          <w:sz w:val="21"/>
        </w:rPr>
        <w:t xml:space="preserve">      &gt;</w:t>
      </w:r>
    </w:p>
    <w:p>
      <w:r>
        <w:rPr>
          <w:color w:val="808080"/>
          <w:sz w:val="21"/>
        </w:rPr>
        <w:t xml:space="preserve"> 997    </w:t>
      </w:r>
      <w:r>
        <w:rPr>
          <w:sz w:val="21"/>
        </w:rPr>
        <w:t xml:space="preserve">        &lt;span class="status-dot" :class="{ danger: runtime.state.error }" /&gt;{{</w:t>
      </w:r>
    </w:p>
    <w:p>
      <w:r>
        <w:rPr>
          <w:color w:val="808080"/>
          <w:sz w:val="21"/>
        </w:rPr>
        <w:t xml:space="preserve"> 998    </w:t>
      </w:r>
      <w:r>
        <w:rPr>
          <w:sz w:val="21"/>
        </w:rPr>
        <w:t xml:space="preserve">          runtime.state.error ? "连接异常" : "连接正常"</w:t>
      </w:r>
    </w:p>
    <w:p>
      <w:r>
        <w:rPr>
          <w:color w:val="808080"/>
          <w:sz w:val="21"/>
        </w:rPr>
        <w:t xml:space="preserve"> 999    </w:t>
      </w:r>
      <w:r>
        <w:rPr>
          <w:sz w:val="21"/>
        </w:rPr>
        <w:t xml:space="preserve">        }}</w:t>
      </w:r>
    </w:p>
    <w:p>
      <w:r>
        <w:rPr>
          <w:color w:val="808080"/>
          <w:sz w:val="21"/>
        </w:rPr>
        <w:t xml:space="preserve">1000    </w:t>
      </w:r>
      <w:r>
        <w:rPr>
          <w:sz w:val="21"/>
        </w:rPr>
        <w:t xml:space="preserve">      &lt;/div&gt;</w:t>
      </w:r>
    </w:p>
    <w:p>
      <w:r>
        <w:rPr>
          <w:color w:val="808080"/>
          <w:sz w:val="21"/>
        </w:rPr>
        <w:t xml:space="preserve">1001    </w:t>
      </w:r>
      <w:r>
        <w:rPr>
          <w:sz w:val="21"/>
        </w:rPr>
        <w:t xml:space="preserve">      &lt;div class="login-farm"&gt;{{ farmName }}&lt;/div&gt;</w:t>
      </w:r>
    </w:p>
    <w:p>
      <w:r>
        <w:rPr>
          <w:color w:val="808080"/>
          <w:sz w:val="21"/>
        </w:rPr>
        <w:t xml:space="preserve">1002    </w:t>
      </w:r>
      <w:r>
        <w:rPr>
          <w:sz w:val="21"/>
        </w:rPr>
        <w:t xml:space="preserve">    &lt;/form&gt;</w:t>
      </w:r>
    </w:p>
    <w:p>
      <w:r>
        <w:rPr>
          <w:color w:val="808080"/>
          <w:sz w:val="21"/>
        </w:rPr>
        <w:t xml:space="preserve">1003    </w:t>
      </w:r>
      <w:r>
        <w:rPr>
          <w:sz w:val="21"/>
        </w:rPr>
        <w:t xml:space="preserve">  &lt;/main&gt;</w:t>
      </w:r>
    </w:p>
    <w:p>
      <w:r>
        <w:rPr>
          <w:color w:val="808080"/>
          <w:sz w:val="21"/>
        </w:rPr>
        <w:t xml:space="preserve">1004    </w:t>
      </w:r>
      <w:r>
        <w:rPr>
          <w:sz w:val="21"/>
        </w:rPr>
        <w:t>&lt;/template&gt;</w:t>
      </w:r>
    </w:p>
    <w:p>
      <w:r>
        <w:rPr>
          <w:color w:val="808080"/>
          <w:sz w:val="21"/>
        </w:rPr>
        <w:t xml:space="preserve">1005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1006    </w:t>
      </w:r>
      <w:r>
        <w:rPr>
          <w:sz w:val="21"/>
        </w:rPr>
        <w:t>import {ref,computed,watch} from 'vue'</w:t>
      </w:r>
    </w:p>
    <w:p>
      <w:r>
        <w:rPr>
          <w:color w:val="808080"/>
          <w:sz w:val="21"/>
        </w:rPr>
        <w:t xml:space="preserve">1007    </w:t>
      </w:r>
      <w:r>
        <w:rPr>
          <w:sz w:val="21"/>
        </w:rPr>
        <w:t>import {useRouter} from 'vue-router'</w:t>
      </w:r>
    </w:p>
    <w:p>
      <w:r>
        <w:rPr>
          <w:color w:val="808080"/>
          <w:sz w:val="21"/>
        </w:rPr>
        <w:t xml:space="preserve">1008    </w:t>
      </w:r>
      <w:r>
        <w:rPr>
          <w:sz w:val="21"/>
        </w:rPr>
        <w:t>import {useIrrigation} from '../data/runtime.js'</w:t>
      </w:r>
    </w:p>
    <w:p>
      <w:r>
        <w:rPr>
          <w:color w:val="808080"/>
          <w:sz w:val="21"/>
        </w:rPr>
        <w:t xml:space="preserve">1009    </w:t>
      </w:r>
      <w:r>
        <w:rPr>
          <w:sz w:val="21"/>
        </w:rPr>
        <w:t>import {useClock} from '../composables/useClock.js'</w:t>
      </w:r>
    </w:p>
    <w:p>
      <w:r>
        <w:rPr>
          <w:color w:val="808080"/>
          <w:sz w:val="21"/>
        </w:rPr>
        <w:t xml:space="preserve">1010    </w:t>
      </w:r>
      <w:r>
        <w:rPr>
          <w:sz w:val="21"/>
        </w:rPr>
        <w:t>import {latestZoneReading} from '../composables/telemetryReadings.js'</w:t>
      </w:r>
    </w:p>
    <w:p>
      <w:r>
        <w:rPr>
          <w:color w:val="808080"/>
          <w:sz w:val="21"/>
        </w:rPr>
        <w:t xml:space="preserve">1011    </w:t>
      </w:r>
      <w:r>
        <w:rPr>
          <w:sz w:val="21"/>
        </w:rPr>
        <w:t>import {projectFieldMap} from './fieldMapLayout.js'</w:t>
      </w:r>
    </w:p>
    <w:p>
      <w:r>
        <w:rPr>
          <w:color w:val="808080"/>
          <w:sz w:val="21"/>
        </w:rPr>
        <w:t xml:space="preserve">1012    </w:t>
      </w:r>
      <w:r>
        <w:rPr>
          <w:sz w:val="21"/>
        </w:rPr>
        <w:t>import MetricCard from '../components/MetricCard.vue'</w:t>
      </w:r>
    </w:p>
    <w:p>
      <w:r>
        <w:rPr>
          <w:color w:val="808080"/>
          <w:sz w:val="21"/>
        </w:rPr>
        <w:t xml:space="preserve">1013    </w:t>
      </w:r>
      <w:r>
        <w:rPr>
          <w:sz w:val="21"/>
        </w:rPr>
        <w:t>import StatusBadge from '../components/StatusBadge.vue'</w:t>
      </w:r>
    </w:p>
    <w:p>
      <w:r>
        <w:rPr>
          <w:color w:val="808080"/>
          <w:sz w:val="21"/>
        </w:rPr>
        <w:t xml:space="preserve">1014    </w:t>
      </w:r>
      <w:r>
        <w:rPr>
          <w:sz w:val="21"/>
        </w:rPr>
        <w:t>import NavIcon from '../components/NavIcon.vue'</w:t>
      </w:r>
    </w:p>
    <w:p>
      <w:r>
        <w:rPr>
          <w:color w:val="808080"/>
          <w:sz w:val="21"/>
        </w:rPr>
        <w:t xml:space="preserve">1015    </w:t>
      </w:r>
      <w:r>
        <w:rPr>
          <w:sz w:val="21"/>
        </w:rPr>
        <w:t>import {dateText,numberText,alarmStates,recovery} from './alarms/supportUi.js'</w:t>
      </w:r>
    </w:p>
    <w:p>
      <w:r>
        <w:rPr>
          <w:color w:val="808080"/>
          <w:sz w:val="21"/>
        </w:rPr>
        <w:t xml:space="preserve">1016    </w:t>
      </w:r>
      <w:r>
        <w:rPr>
          <w:sz w:val="21"/>
        </w:rPr>
        <w:t>const r=useIrrigation(),router=useRouter(),clock=useClock(),date=ref(clock.isReference?'2026-07-28':clock.today.value),summary=ref(null),failure=ref(''),busy=ref(false)</w:t>
      </w:r>
    </w:p>
    <w:p>
      <w:r>
        <w:rPr>
          <w:color w:val="808080"/>
          <w:sz w:val="21"/>
        </w:rPr>
        <w:t xml:space="preserve">1017    </w:t>
      </w:r>
      <w:r>
        <w:rPr>
          <w:sz w:val="21"/>
        </w:rPr>
        <w:t>let request=0</w:t>
      </w:r>
    </w:p>
    <w:p>
      <w:r>
        <w:rPr>
          <w:color w:val="808080"/>
          <w:sz w:val="21"/>
        </w:rPr>
        <w:t xml:space="preserve">1018    </w:t>
      </w:r>
      <w:r>
        <w:rPr>
          <w:sz w:val="21"/>
        </w:rPr>
        <w:t>async function load(refresh=false){const token=++request;busy.value=true;failure.value='';try{if(refresh)await r.refresh();const result=await r.query('overview',{date:date.value,asOf:clock.displayNow.value.toISOString()});if(token===request)summary.value=result}catch(e){if(token===request){summary.value=null;failure.value=e.message}}finally{if(token===request)busy.value=false}}</w:t>
      </w:r>
    </w:p>
    <w:p>
      <w:r>
        <w:rPr>
          <w:color w:val="808080"/>
          <w:sz w:val="21"/>
        </w:rPr>
        <w:t xml:space="preserve">1019    </w:t>
      </w:r>
      <w:r>
        <w:rPr>
          <w:sz w:val="21"/>
        </w:rPr>
        <w:t>watch(()=&gt;[r.state.revision,date.value],()=&gt;{if(r.state.user)load()},{immediate:true})</w:t>
      </w:r>
    </w:p>
    <w:p>
      <w:r>
        <w:rPr>
          <w:color w:val="808080"/>
          <w:sz w:val="21"/>
        </w:rPr>
        <w:t xml:space="preserve">1020    </w:t>
      </w:r>
      <w:r>
        <w:rPr>
          <w:sz w:val="21"/>
        </w:rPr>
        <w:t>const get=(kind,id)=&gt;r.getIndex().byId[kind]?.get(id),current=computed(()=&gt;summary.value?.activeRuns[0]),queued=computed(()=&gt;summary.value?.queuedRuns[0]),step=computed(()=&gt;get('RunStep',current.value?.activeStepId)),zone=computed(()=&gt;get('IrrigationZone',step.value?.zoneId)),alarm=computed(()=&gt;summary.value?.alarmSummary),work=computed(()=&gt;(r.state.entities.WorkOrder??[]).find(w=&gt;w.alarmId===alarm.value?.alarmId))</w:t>
      </w:r>
    </w:p>
    <w:p>
      <w:r>
        <w:rPr>
          <w:color w:val="808080"/>
          <w:sz w:val="21"/>
        </w:rPr>
        <w:t xml:space="preserve">1021    </w:t>
      </w:r>
      <w:r>
        <w:rPr>
          <w:sz w:val="21"/>
        </w:rPr>
        <w:t>function reading(kind){return latestZoneReading(r.state.entities,[zone.value?.zoneId],kind,clock.displayNow.value)}</w:t>
      </w:r>
    </w:p>
    <w:p>
      <w:r>
        <w:rPr>
          <w:color w:val="808080"/>
          <w:sz w:val="21"/>
        </w:rPr>
        <w:t xml:space="preserve">1022    </w:t>
      </w:r>
      <w:r>
        <w:rPr>
          <w:sz w:val="21"/>
        </w:rPr>
        <w:t>function readText(kind,digits=1){const result=reading(kind);if(!result)return '无有效读数';if(result.stale)return '读数已过期';return numberText(result.reading.value,digits)}</w:t>
      </w:r>
    </w:p>
    <w:p>
      <w:r>
        <w:rPr>
          <w:color w:val="808080"/>
          <w:sz w:val="21"/>
        </w:rPr>
        <w:t xml:space="preserve">1023    </w:t>
      </w:r>
      <w:r>
        <w:rPr>
          <w:sz w:val="21"/>
        </w:rPr>
        <w:t>const interim=computed(()=&gt;{const meter=reading('METER_TOTAL');return meter&amp;&amp;!meter.stale&amp;&amp;Number.isFinite(step.value?.meterStart)&amp;&amp;Number(meter.reading.value)&gt;=step.value.meterStart?numberText(Number(meter.reading.value)-step.value.meterStart):'—'})</w:t>
      </w:r>
    </w:p>
    <w:p>
      <w:r>
        <w:rPr>
          <w:color w:val="808080"/>
          <w:sz w:val="21"/>
        </w:rPr>
        <w:t xml:space="preserve">1024    </w:t>
      </w:r>
      <w:r>
        <w:rPr>
          <w:sz w:val="21"/>
        </w:rPr>
        <w:t>const mapPageNumber=ref(1),authorizedFields=computed(()=&gt;r.state.entities.Field??[]),mapProjection=computed(()=&gt;projectFieldMap(authorizedFields.value,mapPageNumber.value)),mapFields=computed(()=&gt;mapProjection.value.items)</w:t>
      </w:r>
    </w:p>
    <w:p>
      <w:r>
        <w:rPr>
          <w:color w:val="808080"/>
          <w:sz w:val="21"/>
        </w:rPr>
        <w:t xml:space="preserve">1025    </w:t>
      </w:r>
      <w:r>
        <w:rPr>
          <w:sz w:val="21"/>
        </w:rPr>
        <w:t>watch(()=&gt;mapProjection.value.page,page=&gt;{if(page!==mapPageNumber.value)mapPageNumber.value=page})</w:t>
      </w:r>
    </w:p>
    <w:p>
      <w:r>
        <w:rPr>
          <w:color w:val="808080"/>
          <w:sz w:val="21"/>
        </w:rPr>
        <w:t xml:space="preserve">1026    </w:t>
      </w:r>
      <w:r>
        <w:rPr>
          <w:sz w:val="21"/>
        </w:rPr>
        <w:t>const activeFields=computed(()=&gt;new Set((r.state.entities.RunStep??[]).filter(s=&gt;(summary.value?.activeRuns??[]).some(run=&gt;run.runId===s.runId)&amp;&amp;s.status==='RUNNING').map(s=&gt;get('IrrigationZone',s.zoneId)?.fieldId)))</w:t>
      </w:r>
    </w:p>
    <w:p>
      <w:r>
        <w:rPr>
          <w:color w:val="808080"/>
          <w:sz w:val="21"/>
        </w:rPr>
        <w:t xml:space="preserve">1027    </w:t>
      </w:r>
      <w:r>
        <w:rPr>
          <w:sz w:val="21"/>
        </w:rPr>
        <w:t>const metrics=computed(()=&gt;summary.value?[{label:'田块面积',value:numberText(summary.value.fieldAreaMu),unit:'亩',icon:'field',path:'/fields'},{label:'正在灌溉',value:summary.value.runningCount,unit:'任务',icon:'water',tone:'info',path:'/runs'},{label:'今日已结算用水',value:numberText(summary.value.settledWaterM3),unit:'m³',icon:'audit',tone:'info',path:'/water?start='+date.value+'&amp;end='+date.value},{label:'待处理告警',value:summary.value.pendingAlarmCount,unit:'条',icon:'alarm',tone:'warning',path:'/alarms?status=NOT_CLOSED'},{label:'离线设备',value:summary.value.offlineDeviceCount,unit:'台',icon:'device',tone:'danger',path:'/devices?connection=OFFLINE'},{label:'设备在线率',value:summary.value.deviceOnlineRate===null?'无设备':numberText(summary.value.deviceOnlineRate,2)+'%',icon:'wifi',path:'/devices?connection=ONLINE'}]:[])</w:t>
      </w:r>
    </w:p>
    <w:p>
      <w:r>
        <w:rPr>
          <w:color w:val="808080"/>
          <w:sz w:val="21"/>
        </w:rPr>
        <w:t xml:space="preserve">1028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1029    </w:t>
      </w:r>
      <w:r>
        <w:rPr>
          <w:sz w:val="21"/>
        </w:rPr>
        <w:t>&lt;template&gt;&lt;div class="page-stack overview-page"&gt;&lt;div class="overview-filters"&gt;&lt;label class="filter-field"&gt;日期&lt;input v-model="date" type="date"/&gt;&lt;/label&gt;&lt;label class="filter-field"&gt;农场&lt;select :value="r.state.user?.farmId"&gt;&lt;option :value="r.state.user?.farmId"&gt;{{r.state.entities.Farm?.[0]?.name||r.state.publicFarm?.name}}&lt;/option&gt;&lt;/select&gt;&lt;/label&gt;&lt;button class="btn refresh" :disabled="busy" @click="load(true)"&gt;&lt;NavIcon name="refresh"/&gt;刷新&lt;/button&gt;&lt;/div&gt;&lt;p v-if="failure" role="alert" class="error-text"&gt;{{failure}} &lt;button class="btn-link" @click="load(true)"&gt;重试&lt;/button&gt;&lt;/p&gt;&lt;template v-if="summary"&gt;&lt;div class="overview-metrics"&gt;&lt;button v-for="m in metrics" :key="m.label" class="metric-trigger" :title="m.label==='今日已结算用水'?'所选日期有效结算水量':'当前授权范围的快照'" @click="router.push(m.path)"&gt;&lt;MetricCard v-bind="m"/&gt;&lt;/button&gt;&lt;/div&gt;&lt;div class="overview-main"&gt;&lt;section class="panel map-panel"&gt;&lt;h2 class="panel-title"&gt;田块态势&lt;/h2&gt;&lt;nav v-if="mapProjection.pageCount&gt;1" class="map-pagination" aria-label="田块态势翻页"&gt;&lt;button class="btn btn-sm" aria-label="上一页田块" :disabled="mapProjection.page&lt;=1" @click="mapPageNumber=mapProjection.page-1"&gt;上一页&lt;/button&gt;&lt;span aria-live="polite"&gt;第 {{mapProjection.page}} / {{mapProjection.pageCount}} 页，共 {{mapProjection.total}} 个授权田块&lt;/span&gt;&lt;button class="btn btn-sm" aria-label="下一页田块" :disabled="mapProjection.page&gt;=mapProjection.pageCount" @click="mapPageNumber=mapProjection.page+1"&gt;下一页&lt;/button&gt;&lt;/nav&gt;&lt;div class="north"&gt;北 &lt;span&gt;➤&lt;/span&gt;&lt;/div&gt;&lt;svg viewBox="0 0 805 410" role="img" :aria-label="'农场田块示意图，共 '+mapProjection.total+' 个授权田块'"&gt;&lt;defs&gt;&lt;linearGradient id="fieldGreen"&gt;&lt;stop stop-color="#bedfaa"/&gt;&lt;stop offset="1" stop-color="#c6e8b6"/&gt;&lt;/linearGradient&gt;&lt;linearGradient id="runningGreen"&gt;&lt;stop stop-color="#54bc78"/&gt;&lt;stop offset="1" stop-color="#2ab56e"/&gt;&lt;/linearGradient&gt;&lt;/defs&gt;&lt;path d="M66 20L766 34L804 360L802 400L2 400L17 289Q-4 220 17 131Q29 70 66 20Z" fill="#e8edef"/&gt;&lt;path d="M76 22Q10 92 20 184Q39 252 23 303L11 389L794 388L792 365L83 352L31 366L45 285Q63 248 42 177Q32 109 99 24Z" fill="#b2e8fa"/&gt;&lt;text x="28" y="200" fill="#126d9b" font-size="15"&gt;河&lt;/text&gt;&lt;text x="28" y="246" fill="#126d9b" font-size="15"&gt;流&lt;/text&gt;&lt;text x="402" y="380" fill="#126d9b" font-size="15"&gt;南渠&lt;/text&gt;&lt;g v-for="f in mapFields" :key="f.field.fieldId" class="field-polygon" role="link" tabindex="0" :data-field-id="f.field.fieldId" :aria-label="f.field.name+'，查看田块档案'" @click="router.push(f.path)" @keydown.enter.prevent="router.push(f.path)" @keydown.space.prevent="router.push(f.path)"&gt;&lt;polygon :points="f.points" :fill="activeFields.has(f.field.fieldId)?'url(#runningGreen)':'url(#fieldGreen)'" stroke="white" stroke-width="2" stroke-linejoin="round"/&gt;&lt;text :x="f.x" :y="f.y" :fill="activeFields.has(f.field.fieldId)?'white':'#17362b'" font-size="15" text-anchor="middle"&gt;{{f.field.name}}&lt;/text&gt;&lt;path v-if="activeFields.has(f.field.fieldId)" :transform="'translate('+(f.x-9)+','+(f.y-45)+')'" d="M9 0Q-9 23 9 24Q27 23 9 0" fill="none" stroke="white" stroke-width="2.5"/&gt;&lt;/g&gt;&lt;/svg&gt;&lt;p v-if="!mapFields.length" class="empty-state"&gt;没有可显示的田块。&lt;/p&gt;&lt;/section&gt;&lt;div class="overview-tasks"&gt;&lt;section class="panel current-task"&gt;&lt;header&gt;&lt;h2 class="panel-title"&gt;当前任务&lt;/h2&gt;&lt;StatusBadge v-if="current" :status="current.status"/&gt;&lt;/header&gt;&lt;dl v-if="current" class="task-pairs"&gt;&lt;dt&gt;运行编号&lt;/dt&gt;&lt;dd&gt;&lt;button class="btn-link" @click="router.push('/runs/'+current.runId)"&gt;{{current.runId}}&lt;/button&gt;&lt;/dd&gt;&lt;dt&gt;计划编号&lt;/dt&gt;&lt;dd&gt;&lt;button class="btn-link" @click="router.push('/plans/'+current.planId+'/edit')"&gt;{{current.planId}}&lt;/button&gt;&lt;/dd&gt;&lt;dt&gt;运行区域&lt;/dt&gt;&lt;dd&gt;{{zone?.name||'—'}}&lt;/dd&gt;&lt;dt&gt;开始时间&lt;/dt&gt;&lt;dd&gt;{{dateText(current.actualStartedAt)}}&lt;/dd&gt;&lt;dt&gt;目标用水量&lt;/dt&gt;&lt;dd&gt;{{numberText(step?.targetVolumeM3,0)}} m³&lt;/dd&gt;&lt;dt&gt;当前流量&lt;/dt&gt;&lt;dd&gt;{{readText('FLOW_RATE')}} m³/h&lt;/dd&gt;&lt;dt&gt;当前压力&lt;/dt&gt;&lt;dd&gt;{{readText('PRESSURE',2)}} MPa&lt;/dd&gt;&lt;dt&gt;暂计水量(未结算)&lt;/dt&gt;&lt;dd&gt;{{interim}} m³&lt;/dd&gt;&lt;/dl&gt;&lt;p v-else class="empty-state"&gt;当前没有运行任务&lt;/p&gt;&lt;/section&gt;&lt;section class="panel queued-task"&gt;&lt;header&gt;&lt;h2 class="panel-title"&gt;待执行任务&lt;/h2&gt;&lt;StatusBadge v-if="queued" :status="queued.status"/&gt;&lt;/header&gt;&lt;dl v-if="queued" class="task-pairs"&gt;&lt;dt&gt;运行编号&lt;/dt&gt;&lt;dd&gt;&lt;button class="btn-link" @click="router.push('/runs/'+queued.runId)"&gt;{{queued.runId}}&lt;/button&gt;&lt;/dd&gt;&lt;dt&gt;计划编号&lt;/dt&gt;&lt;dd&gt;&lt;button class="btn-link" @click="router.push('/plans/'+queued.planId+'/edit')"&gt;{{queued.planId}}&lt;/button&gt;&lt;/dd&gt;&lt;dt&gt;任务状态&lt;/dt&gt;&lt;dd&gt;待执行&lt;/dd&gt;&lt;/dl&gt;&lt;p v-else class="empty-state"&gt;没有待执行任务&lt;/p&gt;&lt;/section&gt;&lt;/div&gt;&lt;/div&gt;&lt;section class="panel overview-alarm"&gt;&lt;h2 class="panel-title"&gt;告警摘要&lt;/h2&gt;&lt;div v-if="alarm" class="alarm-summary"&gt;&lt;span class="alarm-symbol"&gt;&lt;NavIcon name="alarm" :size="40"/&gt;&lt;/span&gt;&lt;dl class="task-pairs"&gt;&lt;dt&gt;告警编号&lt;/dt&gt;&lt;dd&gt;&lt;button class="btn-link" @click="router.push({path:'/alarms',query:{selected:alarm.alarmId}})"&gt;{{alarm.alarmId}}&lt;/button&gt;&lt;/dd&gt;&lt;dt&gt;告警名称&lt;/dt&gt;&lt;dd&gt;{{get('Device',alarm.deviceId)?.name||'—'}}&lt;/dd&gt;&lt;dt&gt;关联设备&lt;/dt&gt;&lt;dd&gt;&lt;button class="btn-link" @click="router.push('/devices/'+alarm.deviceId)"&gt;{{alarm.deviceId}}&lt;/button&gt;&lt;/dd&gt;&lt;dt&gt;告警状态&lt;/dt&gt;&lt;dd&gt;&lt;StatusBadge :status="alarm.status" :text="alarmStates[alarm.status]"/&gt;&lt;/dd&gt;&lt;/dl&gt;&lt;dl class="task-pairs"&gt;&lt;dt&gt;恢复状态&lt;/dt&gt;&lt;dd&gt;&lt;StatusBadge :status="alarm.recovery" :text="recovery[alarm.recovery]" :tone="alarm.recovery==='ACTIVE'?'danger':'success'"/&gt;&lt;/dd&gt;&lt;dt&gt;发生时间&lt;/dt&gt;&lt;dd&gt;{{dateText(alarm.openedAt)}}&lt;/dd&gt;&lt;dt&gt;工单编号&lt;/dt&gt;&lt;dd&gt;&lt;button v-if="work" class="btn-link" @click="router.push({path:'/maintenance',query:{selected:work.workOrderId}})"&gt;{{work.workOrderId}}&lt;/button&gt;&lt;span v-else&gt;—&lt;/span&gt;&lt;/dd&gt;&lt;dt&gt;指派人员&lt;/dt&gt;&lt;dd&gt;{{get('User',work?.assigneeId)?.name||'—'}}&lt;/dd&gt;&lt;/dl&gt;&lt;dl class="task-pairs"&gt;&lt;dt&gt;工单状态&lt;/dt&gt;&lt;dd&gt;&lt;StatusBadge v-if="work" :status="work.status"/&gt;&lt;span v-else&gt;—&lt;/span&gt;&lt;/dd&gt;&lt;/dl&gt;&lt;/div&gt;&lt;p v-else class="empty-state"&gt;当前没有待处理告警&lt;/p&gt;&lt;/section&gt;&lt;/template&gt;&lt;p v-else-if="busy" class="empty-state"&gt;正在读取总览…&lt;/p&gt;&lt;/div&gt;&lt;/template&gt;</w:t>
      </w:r>
    </w:p>
    <w:p>
      <w:r>
        <w:rPr>
          <w:color w:val="808080"/>
          <w:sz w:val="21"/>
        </w:rPr>
        <w:t xml:space="preserve">1030    </w:t>
      </w:r>
      <w:r>
        <w:rPr>
          <w:sz w:val="21"/>
        </w:rPr>
        <w:t>&lt;style scoped&gt;.overview-page{gap:20px}.overview-filters{display:flex;gap:15px;align-items:center;height:40px;padding-left:6px}.overview-filters .filter-field{flex:none;min-width:0;width:282px;white-space:nowrap;flex-direction:row;align-items:center;gap:16px}.overview-filters .filter-field&gt;span{flex:none;white-space:nowrap}.overview-filters input,.overview-filters select{width:230px;flex:none;height:47px}.refresh{margin-left:auto;height:46px;display:flex;gap:12px;align-items:center;color:#098b4c;min-width:112px;justify-content:center}.overview-metrics{display:grid;grid-template-columns:repeat(6,1fr);gap:9px}.metric-trigger{padding:0;border:0;background:none;text-align:left;cursor:pointer;min-width:0}.overview-metrics :deep(.metric-card){height:119px;align-items:flex-start;padding:18px 19px;gap:17px}.overview-metrics :deep(.metric-label){white-space:nowrap;font-size:14px}.overview-metrics :deep(.metric-number){font-size:29px;line-height:1.4}.overview-metrics :deep(.metric-unit){display:block;font-size:15px;margin:0}.overview-metrics :deep(.metric-icon){min-width:52px;height:52px}.overview-main{display:grid;grid-template-columns:2.15fr 1fr;gap:20px;height:486px}.map-panel{position:relative;padding:15px 21px;overflow:hidden}.map-panel svg{width:100%;height:420px;margin-top:4px}.map-pagination{position:absolute;z-index:1;top:13px;right:78px;display:flex;align-items:center;gap:9px;margin:0;font-size:12px;color:#607974}.map-pagination .btn-sm{padding:4px 11px}.north{position:absolute;right:31px;top:15px;font-size:14px;display:flex;flex-direction:column;text-align:center}.north span{transform:rotate(-90deg);font-size:25px;color:#008349}.field-polygon{cursor:pointer}.field-polygon:hover polygon,.field-polygon:focus polygon{stroke:#0c8659;stroke-width:3}.overview-tasks{display:flex;flex-direction:column;gap:18px}.current-task,.queued-task{padding:14px 20px}.current-task{height:310px}.queued-task{flex:1}.overview-tasks header{display:flex;align-items:center;justify-content:space-between;margin-bottom:17px}.task-pairs{display:grid;grid-template-columns:118px 1fr;gap:7px 9px;font-size:15px;margin:0}.task-pairs dt{color:#607974;white-space:nowrap}.task-pairs dd{margin:0;white-space:nowrap}.task-pairs .btn-link{font-size:15px;color:#20342f}.overview-alarm{height:198px;padding:14px 21px}.alarm-summary{display:grid;grid-template-columns:112px 1.28fr 1.1fr .7fr;gap:22px;margin-top:12px}.alarm-summary .task-pairs{grid-template-columns:145px 1fr}.alarm-summary .task-pairs:last-child{grid-template-columns:105px 1fr}.alarm-symbol{width:85px;height:85px;display:grid;place-items:center;background:#ffe3e5;border-radius:50%;color:#bd001c}.overview-page .panel-title{font-size:20px}</w:t>
      </w:r>
    </w:p>
    <w:p>
      <w:r>
        <w:rPr>
          <w:color w:val="808080"/>
          <w:sz w:val="21"/>
        </w:rPr>
        <w:t xml:space="preserve">1031    </w:t>
      </w:r>
      <w:r>
        <w:rPr>
          <w:sz w:val="21"/>
        </w:rPr>
        <w:t>&lt;/style&gt;</w:t>
      </w:r>
    </w:p>
    <w:p>
      <w:r>
        <w:rPr>
          <w:color w:val="808080"/>
          <w:sz w:val="21"/>
        </w:rPr>
        <w:t xml:space="preserve">1032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1033    </w:t>
      </w:r>
      <w:r>
        <w:rPr>
          <w:sz w:val="21"/>
        </w:rPr>
        <w:t>import {ref,computed,watch,nextTick} from 'vue'</w:t>
      </w:r>
    </w:p>
    <w:p>
      <w:r>
        <w:rPr>
          <w:color w:val="808080"/>
          <w:sz w:val="21"/>
        </w:rPr>
        <w:t xml:space="preserve">1034    </w:t>
      </w:r>
      <w:r>
        <w:rPr>
          <w:sz w:val="21"/>
        </w:rPr>
        <w:t>import {useRoute,useRouter} from 'vue-router'</w:t>
      </w:r>
    </w:p>
    <w:p>
      <w:r>
        <w:rPr>
          <w:color w:val="808080"/>
          <w:sz w:val="21"/>
        </w:rPr>
        <w:t xml:space="preserve">1035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1036    </w:t>
      </w:r>
      <w:r>
        <w:rPr>
          <w:sz w:val="21"/>
        </w:rPr>
        <w:t>import {useListState} from '../../composables/useListState.js'</w:t>
      </w:r>
    </w:p>
    <w:p>
      <w:r>
        <w:rPr>
          <w:color w:val="808080"/>
          <w:sz w:val="21"/>
        </w:rPr>
        <w:t xml:space="preserve">1037    </w:t>
      </w:r>
      <w:r>
        <w:rPr>
          <w:sz w:val="21"/>
        </w:rPr>
        <w:t>import {useDraftGuard} from '../../composables/useDraftGuard.js'</w:t>
      </w:r>
    </w:p>
    <w:p>
      <w:r>
        <w:rPr>
          <w:color w:val="808080"/>
          <w:sz w:val="21"/>
        </w:rPr>
        <w:t xml:space="preserve">1038    </w:t>
      </w:r>
      <w:r>
        <w:rPr>
          <w:sz w:val="21"/>
        </w:rPr>
        <w:t>import BaseModal from '../../components/BaseModal.vue'</w:t>
      </w:r>
    </w:p>
    <w:p>
      <w:r>
        <w:rPr>
          <w:color w:val="808080"/>
          <w:sz w:val="21"/>
        </w:rPr>
        <w:t xml:space="preserve">1039    </w:t>
      </w:r>
      <w:r>
        <w:rPr>
          <w:sz w:val="21"/>
        </w:rPr>
        <w:t>import DataTable from '../../components/DataTable.vue'</w:t>
      </w:r>
    </w:p>
    <w:p>
      <w:r>
        <w:rPr>
          <w:color w:val="808080"/>
          <w:sz w:val="21"/>
        </w:rPr>
        <w:t xml:space="preserve">1040    </w:t>
      </w:r>
      <w:r>
        <w:rPr>
          <w:sz w:val="21"/>
        </w:rPr>
        <w:t>import Pagination from '../../components/Pagination.vue'</w:t>
      </w:r>
    </w:p>
    <w:p>
      <w:r>
        <w:rPr>
          <w:color w:val="808080"/>
          <w:sz w:val="21"/>
        </w:rPr>
        <w:t xml:space="preserve">1041    </w:t>
      </w:r>
      <w:r>
        <w:rPr>
          <w:sz w:val="21"/>
        </w:rPr>
        <w:t>import StatusBadge from '../../components/StatusBadge.vue'</w:t>
      </w:r>
    </w:p>
    <w:p>
      <w:r>
        <w:rPr>
          <w:color w:val="808080"/>
          <w:sz w:val="21"/>
        </w:rPr>
        <w:t xml:space="preserve">1042    </w:t>
      </w:r>
      <w:r>
        <w:rPr>
          <w:sz w:val="21"/>
        </w:rPr>
        <w:t>import MetricCard from '../../components/MetricCard.vue'</w:t>
      </w:r>
    </w:p>
    <w:p>
      <w:r>
        <w:rPr>
          <w:color w:val="808080"/>
          <w:sz w:val="21"/>
        </w:rPr>
        <w:t xml:space="preserve">1043    </w:t>
      </w:r>
      <w:r>
        <w:rPr>
          <w:sz w:val="21"/>
        </w:rPr>
        <w:t>import FormField from '../../components/FormField.vue'</w:t>
      </w:r>
    </w:p>
    <w:p>
      <w:r>
        <w:rPr>
          <w:color w:val="808080"/>
          <w:sz w:val="21"/>
        </w:rPr>
        <w:t xml:space="preserve">1044    </w:t>
      </w:r>
      <w:r>
        <w:rPr>
          <w:sz w:val="21"/>
        </w:rPr>
        <w:t>import {notify,confirmAction} from '../../composables/feedback.js'</w:t>
      </w:r>
    </w:p>
    <w:p>
      <w:r>
        <w:rPr>
          <w:color w:val="808080"/>
          <w:sz w:val="21"/>
        </w:rPr>
        <w:t xml:space="preserve">1045    </w:t>
      </w:r>
      <w:r>
        <w:rPr>
          <w:sz w:val="21"/>
        </w:rPr>
        <w:t>import WorkOrderForm from './WorkOrderForm.vue'</w:t>
      </w:r>
    </w:p>
    <w:p>
      <w:r>
        <w:rPr>
          <w:color w:val="808080"/>
          <w:sz w:val="21"/>
        </w:rPr>
        <w:t xml:space="preserve">1046    </w:t>
      </w:r>
      <w:r>
        <w:rPr>
          <w:sz w:val="21"/>
        </w:rPr>
        <w:t>import {columns,ordered,dateText,clone,alarmStates,severity,recovery,futureInput,isoInput,failureText} from './supportUi.js'</w:t>
      </w:r>
    </w:p>
    <w:p>
      <w:r>
        <w:rPr>
          <w:color w:val="808080"/>
          <w:sz w:val="21"/>
        </w:rPr>
        <w:t xml:space="preserve">1047    </w:t>
      </w:r>
      <w:r>
        <w:rPr>
          <w:sz w:val="21"/>
        </w:rPr>
        <w:t>const r=useIrrigation(),route=useRoute(),router=useRouter(),state=useListState('alarms',{filters:{severity:'',status:'',recovery:''}})</w:t>
      </w:r>
    </w:p>
    <w:p>
      <w:r>
        <w:rPr>
          <w:color w:val="808080"/>
          <w:sz w:val="21"/>
        </w:rPr>
        <w:t xml:space="preserve">1048    </w:t>
      </w:r>
      <w:r>
        <w:rPr>
          <w:sz w:val="21"/>
        </w:rPr>
        <w:t>if(route.query.selected)state.selectedId=route.query.selected</w:t>
      </w:r>
    </w:p>
    <w:p>
      <w:r>
        <w:rPr>
          <w:color w:val="808080"/>
          <w:sz w:val="21"/>
        </w:rPr>
        <w:t xml:space="preserve">1049    </w:t>
      </w:r>
      <w:r>
        <w:rPr>
          <w:sz w:val="21"/>
        </w:rPr>
        <w:t>if(route.query.status)state.filters.status=String(route.query.status)</w:t>
      </w:r>
    </w:p>
    <w:p>
      <w:r>
        <w:rPr>
          <w:color w:val="808080"/>
          <w:sz w:val="21"/>
        </w:rPr>
        <w:t xml:space="preserve">1050    </w:t>
      </w:r>
      <w:r>
        <w:rPr>
          <w:sz w:val="21"/>
        </w:rPr>
        <w:t>const statusOptions={...alarmStates,NOT_CLOSED:'待处理'}</w:t>
      </w:r>
    </w:p>
    <w:p>
      <w:r>
        <w:rPr>
          <w:color w:val="808080"/>
          <w:sz w:val="21"/>
        </w:rPr>
        <w:t xml:space="preserve">1051    </w:t>
      </w:r>
      <w:r>
        <w:rPr>
          <w:sz w:val="21"/>
        </w:rPr>
        <w:t>const rows=computed(()=&gt;ordered((r.state.entities.Alarm??[]).filter(a=&gt;Object.entries(state.filters).every(([k,v])=&gt;!v||(k==='status'&amp;&amp;v==='NOT_CLOSED'?a.status!=='CLOSED':a[k]===v))).sort((a,b)=&gt;Date.parse(b.openedAt)-Date.parse(a.openedAt)),state.sort)),visible=computed(()=&gt;rows.value.slice((state.page-1)*15,state.page*15)),selected=computed(()=&gt;rows.value.find(a=&gt;a.alarmId===state.selectedId)),work=computed(()=&gt;(r.state.entities.WorkOrder??[]).find(w=&gt;w.alarmId===selected.value?.alarmId))</w:t>
      </w:r>
    </w:p>
    <w:p>
      <w:r>
        <w:rPr>
          <w:color w:val="808080"/>
          <w:sz w:val="21"/>
        </w:rPr>
        <w:t xml:space="preserve">1052    </w:t>
      </w:r>
      <w:r>
        <w:rPr>
          <w:sz w:val="21"/>
        </w:rPr>
        <w:t>watch(()=&gt;JSON.stringify(state.filters),()=&gt;state.page=1)</w:t>
      </w:r>
    </w:p>
    <w:p>
      <w:r>
        <w:rPr>
          <w:color w:val="808080"/>
          <w:sz w:val="21"/>
        </w:rPr>
        <w:t xml:space="preserve">1053    </w:t>
      </w:r>
      <w:r>
        <w:rPr>
          <w:sz w:val="21"/>
        </w:rPr>
        <w:t>watch(visible,list=&gt;{if(!list.some(a=&gt;a.alarmId===state.selectedId))state.selectedId=list[0]?.alarmId??null},{immediate:true})</w:t>
      </w:r>
    </w:p>
    <w:p>
      <w:r>
        <w:rPr>
          <w:color w:val="808080"/>
          <w:sz w:val="21"/>
        </w:rPr>
        <w:t xml:space="preserve">1054    </w:t>
      </w:r>
      <w:r>
        <w:rPr>
          <w:sz w:val="21"/>
        </w:rPr>
        <w:t>const cols=columns([['number','序号',80],['alarmId','告警编号',225],['deviceId','关联设备'],['severity','级别',120],['status','处理态',155],['recovery','恢复态',155],['openedAt','发生时间',180]])</w:t>
      </w:r>
    </w:p>
    <w:p>
      <w:r>
        <w:rPr>
          <w:color w:val="808080"/>
          <w:sz w:val="21"/>
        </w:rPr>
        <w:t xml:space="preserve">1055    </w:t>
      </w:r>
      <w:r>
        <w:rPr>
          <w:sz w:val="21"/>
        </w:rPr>
        <w:t>const get=(kind,id)=&gt;r.getIndex().byId[kind]?.get(id),modal=ref(false),snapshot=ref(null),mode=ref(''),note=ref(''),draft=ref({}),initial=ref(''),busy=ref(false),failure=ref(''),errors=ref({})</w:t>
      </w:r>
    </w:p>
    <w:p>
      <w:r>
        <w:rPr>
          <w:color w:val="808080"/>
          <w:sz w:val="21"/>
        </w:rPr>
        <w:t xml:space="preserve">1056    </w:t>
      </w:r>
      <w:r>
        <w:rPr>
          <w:sz w:val="21"/>
        </w:rPr>
        <w:t>const dirty=computed(()=&gt;modal.value&amp;&amp;JSON.stringify({mode:mode.value,note:note.value,draft:draft.value})!==initial.value),guard=useDraftGuard(()=&gt;dirty.value)</w:t>
      </w:r>
    </w:p>
    <w:p>
      <w:r>
        <w:rPr>
          <w:color w:val="808080"/>
          <w:sz w:val="21"/>
        </w:rPr>
        <w:t xml:space="preserve">1057    </w:t>
      </w:r>
      <w:r>
        <w:rPr>
          <w:sz w:val="21"/>
        </w:rPr>
        <w:t>function open(){if(!selected.value)return;snapshot.value=clone(selected.value);mode.value='';note.value='';draft.value={alarmId:snapshot.value.alarmId,zoneId:snapshot.value.zoneId??'',deviceId:snapshot.value.deviceId??'',kind:'DEVICE_REPAIR',assigneeId:'',dueAt:futureInput(),note:''};failure.value='';errors.value={};initial.value=JSON.stringify({mode:'',note:'',draft:draft.value});modal.value=true}</w:t>
      </w:r>
    </w:p>
    <w:p>
      <w:r>
        <w:rPr>
          <w:color w:val="808080"/>
          <w:sz w:val="21"/>
        </w:rPr>
        <w:t xml:space="preserve">1058    </w:t>
      </w:r>
      <w:r>
        <w:rPr>
          <w:sz w:val="21"/>
        </w:rPr>
        <w:t>async function close(){if(busy.value)return;if(!dirty.value||await confirmAction({title:'放弃未保存内容',message:'当前处置说明尚未保存，确认放弃？',confirmText:'放弃'})){modal.value=false}else{modal.value=false;await nextTick();modal.value=true}}</w:t>
      </w:r>
    </w:p>
    <w:p>
      <w:r>
        <w:rPr>
          <w:color w:val="808080"/>
          <w:sz w:val="21"/>
        </w:rPr>
        <w:t xml:space="preserve">1059    </w:t>
      </w:r>
      <w:r>
        <w:rPr>
          <w:sz w:val="21"/>
        </w:rPr>
        <w:t>function available(action){const a=snapshot.value;if(!a||!r.can(action,a))return false;if(action==='ALARM_ACK')return a.status==='OPEN';if(action==='WORKORDER_CREATE')return a.status!=='CLOSED'&amp;&amp;!(r.state.entities.WorkOrder??[]).some(w=&gt;w.alarmId===a.alarmId&amp;&amp;w.status!=='COMPLETED');return ['ACKNOWLEDGED','ASSIGNED'].includes(a.status)&amp;&amp;a.recovery==='RECOVERED'&amp;&amp;!(r.state.entities.WorkOrder??[]).some(w=&gt;w.alarmId===a.alarmId&amp;&amp;w.status!=='COMPLETED')}</w:t>
      </w:r>
    </w:p>
    <w:p>
      <w:r>
        <w:rPr>
          <w:color w:val="808080"/>
          <w:sz w:val="21"/>
        </w:rPr>
        <w:t xml:space="preserve">1060    </w:t>
      </w:r>
      <w:r>
        <w:rPr>
          <w:sz w:val="21"/>
        </w:rPr>
        <w:t>async function submit(){if(!mode.value||!available(mode.value))return;busy.value=true;failure.value='';errors.value={};try{const payload=mode.value==='WORKORDER_CREATE'?{...draft.value,dueAt:isoInput(draft.value.dueAt)}:{alarmId:snapshot.value.alarmId,note:note.value,resolution:note.value};await r.commit(mode.value,payload,{expectedVersion:mode.value==='WORKORDER_CREATE'?undefined:snapshot.value.version,expectedVersions:mode.value==='WORKORDER_CREATE'?{[snapshot.value.alarmId]:snapshot.value.version}:undefined,clientRequestId:crypto.randomUUID()});notify('告警处置已保存');initial.value=JSON.stringify({mode:mode.value,note:note.value,draft:draft.value});modal.value=false;guard.markClean()}catch(e){failure.value=failureText(e);errors.value=e.fieldErrors??{}}finally{busy.value=false}}</w:t>
      </w:r>
    </w:p>
    <w:p>
      <w:r>
        <w:rPr>
          <w:color w:val="808080"/>
          <w:sz w:val="21"/>
        </w:rPr>
        <w:t xml:space="preserve">1061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1062    </w:t>
      </w:r>
      <w:r>
        <w:rPr>
          <w:sz w:val="21"/>
        </w:rPr>
        <w:t>&lt;template&gt;&lt;div class="page-stack alarm-page"&gt;&lt;div class="alarm-filters"&gt;&lt;label v-for="(opts,key) in {severity,status:statusOptions,recovery}" :key="key" class="filter-field"&gt;{{{severity:'严重度',status:'处理态',recovery:'恢复态'}[key]}}&lt;select v-model="state.filters[key]"&gt;&lt;option value=""&gt;全部&lt;/option&gt;&lt;option v-for="(label,value) in opts" :key="value" :value="value"&gt;{{label}}&lt;/option&gt;&lt;/select&gt;&lt;/label&gt;&lt;/div&gt;&lt;div class="stat-grid"&gt;&lt;MetricCard label="全部告警" :value="rows.length" icon="alarm"/&gt;&lt;MetricCard label="待处理" :value="rows.filter(a=&gt;a.status!=='CLOSED').length" icon="calendar" tone="warning"/&gt;&lt;MetricCard label="未恢复" :value="rows.filter(a=&gt;a.recovery==='ACTIVE').length" icon="alarm" tone="danger"/&gt;&lt;MetricCard label="已关闭" :value="rows.filter(a=&gt;a.status==='CLOSED').length" icon="check"/&gt;&lt;/div&gt;&lt;section class="panel alarm-table"&gt;&lt;DataTable :columns="cols" :rows="visible" row-key="alarmId" :selected-id="state.selectedId" :sort="state.sort" compact @row-click="state.selectedId=$event.alarmId" @update:sort="state.sort=$event"&gt;&lt;template #cell-number="{index}"&gt;{{(state.page-1)*15+index+1}}&lt;/template&gt;&lt;template #cell-deviceId="{value}"&gt;&lt;button class="btn-link device-link" @click.stop="router.push('/devices/'+value)"&gt;{{get('Device',value)?.name||value}}&lt;/button&gt;&lt;/template&gt;&lt;template #cell-severity="{value}"&gt;&lt;StatusBadge :status="value" :text="severity[value]" :tone="{HIGH:'danger',MEDIUM:'warning',LOW:'success'}[value]"/&gt;&lt;/template&gt;&lt;template #cell-status="{value,row}"&gt;&lt;button class="state-button" @click.stop="state.selectedId=row.alarmId;open()"&gt;&lt;StatusBadge :status="value" :text="alarmStates[value]"/&gt;&lt;/button&gt;&lt;/template&gt;&lt;template #cell-recovery="{value}"&gt;&lt;StatusBadge :status="value" :text="recovery[value]" :tone="value==='ACTIVE'?'danger':'success'"/&gt;&lt;/template&gt;&lt;template #cell-openedAt="{value}"&gt;{{dateText(value,true)}}&lt;/template&gt;&lt;/DataTable&gt;&lt;Pagination v-model="state.page" :total="rows.length"/&gt;&lt;/section&gt;&lt;section class="panel alarm-detail"&gt;&lt;h2 class="panel-title"&gt;选中告警详情&lt;/h2&gt;&lt;div v-if="selected" class="alarm-facts"&gt;&lt;div&gt;&lt;span&gt;告警编号&lt;/span&gt;&lt;strong&gt;{{selected.alarmId}}&lt;/strong&gt;&lt;span&gt;设备编号&lt;/span&gt;&lt;button class="btn-link" @click="router.push('/devices/'+selected.deviceId)"&gt;{{selected.deviceId}}&lt;/button&gt;&lt;/div&gt;&lt;div&gt;&lt;span&gt;关联设备&lt;/span&gt;&lt;strong&gt;{{get('Device',selected.deviceId)?.name||'关联设备不存在'}}&lt;/strong&gt;&lt;/div&gt;&lt;div&gt;&lt;span&gt;级别&lt;/span&gt;&lt;StatusBadge :status="selected.severity" :text="severity[selected.severity]" :tone="{HIGH:'danger',MEDIUM:'warning',LOW:'success'}[selected.severity]"/&gt;&lt;/div&gt;&lt;div&gt;&lt;span&gt;处理态&lt;/span&gt;&lt;button class="state-button" aria-label="处置当前告警" @click="open"&gt;&lt;StatusBadge :status="selected.status" :text="alarmStates[selected.status]"/&gt;&lt;/button&gt;&lt;/div&gt;&lt;div&gt;&lt;span&gt;恢复态&lt;/span&gt;&lt;StatusBadge :status="selected.recovery" :text="recovery[selected.recovery]" :tone="selected.recovery==='ACTIVE'?'danger':'success'"/&gt;&lt;/div&gt;&lt;div&gt;&lt;span&gt;发生时间&lt;/span&gt;&lt;strong&gt;{{dateText(selected.openedAt)}}&lt;/strong&gt;&lt;/div&gt;&lt;div class="linked-work"&gt;&lt;span&gt;关联工单&lt;/span&gt;&lt;button v-if="work" class="btn-link" @click="router.push({path:'/maintenance',query:{selected:work.workOrderId}})"&gt;{{work.workOrderId}}&lt;/button&gt;&lt;button v-else class="btn-link" @click="open"&gt;查看处置&lt;/button&gt;&lt;span&gt;责任人&lt;/span&gt;&lt;strong&gt;{{get('User',work?.assigneeId)?.name||'—'}}&lt;/strong&gt;&lt;/div&gt;&lt;div&gt;&lt;span&gt;工单状态&lt;/span&gt;&lt;StatusBadge v-if="work" :status="work.status"/&gt;&lt;strong v-else&gt;—&lt;/strong&gt;&lt;/div&gt;&lt;/div&gt;&lt;p v-else class="empty-state"&gt;没有符合条件的告警，请调整筛选。&lt;/p&gt;&lt;/section&gt;&lt;BaseModal :model-value="modal" title="告警处置" :busy="busy" width="740px" @update:model-value="close"&gt;&lt;template v-if="snapshot"&gt;&lt;p&gt;{{snapshot.alarmId}} · {{get('Device',snapshot.deviceId)?.name}} · {{recovery[snapshot.recovery]}}&lt;/p&gt;&lt;p class="muted"&gt;{{snapshot.handlingNote||'尚无处置记录'}}&lt;/p&gt;&lt;div class="tabs"&gt;&lt;button v-for="(name,action) in {ALARM_ACK:'知悉',WORKORDER_CREATE:'派工',ALARM_CLOSE:'关闭告警'}" :key="action" class="tab" :class="{active:mode===action}" :disabled="busy||!available(action)" @click="mode=action"&gt;{{name}}&lt;/button&gt;&lt;/div&gt;&lt;p v-if="!mode" class="muted"&gt;请选择可用操作。未恢复或工单未验收时不能关闭；已有未完成工单时不能重复派工。&lt;/p&gt;&lt;WorkOrderForm v-if="mode==='WORKORDER_CREATE'" :draft="draft" :errors="errors" locked :busy="busy"/&gt;&lt;FormField v-else-if="mode" :label="mode==='ALARM_CLOSE'?'结案依据（至少12字）':'知悉说明（至少6字）'" required&gt;&lt;textarea v-model="note" :disabled="busy" rows="4"/&gt;&lt;/FormField&gt;&lt;p v-if="failure" role="alert" class="error-text"&gt;{{failure}}&lt;/p&gt;&lt;/template&gt;&lt;template #footer&gt;&lt;button class="btn" :disabled="busy" @click="close"&gt;取消&lt;/button&gt;&lt;button class="btn btn-primary" :disabled="busy||!mode||!available(mode)" @click="submit"&gt;保存&lt;/button&gt;&lt;/template&gt;&lt;/BaseModal&gt;&lt;/div&gt;&lt;/template&gt;</w:t>
      </w:r>
    </w:p>
    <w:p>
      <w:r>
        <w:rPr>
          <w:color w:val="808080"/>
          <w:sz w:val="21"/>
        </w:rPr>
        <w:t xml:space="preserve">1063    </w:t>
      </w:r>
      <w:r>
        <w:rPr>
          <w:sz w:val="21"/>
        </w:rPr>
        <w:t>&lt;style scoped&gt;.alarm-page{gap:8px;padding:0 8px}.alarm-filters{display:flex;gap:28px;height:72px;align-items:flex-start}.alarm-filters .filter-field{width:265px;gap:5px}.alarm-filters select{height:38px}.alarm-page .stat-grid{gap:16px}.alarm-page :deep(.metric-card){height:92px;min-height:0;background:#effaf5}.alarm-page :deep(.metric-warning){background:#fff8e9}.alarm-page :deep(.metric-danger){background:#fff1f1}.alarm-table{overflow:hidden;padding:0}.alarm-table :deep(td){height:28px;padding-top:2px;padding-bottom:2px}.alarm-table :deep(th){height:35px}.state-button{border:0;padding:0;background:none;cursor:pointer}.device-link{color:inherit}.alarm-detail{min-height:185px;padding:14px 19px}.alarm-detail .panel-title{margin-bottom:10px}.alarm-facts{display:grid;grid-template-columns:1.1fr 1.2fr .65fr .75fr .85fr 1.45fr 1.2fr 1fr;gap:12px}.alarm-facts&gt;div{display:flex;align-items:flex-start;flex-direction:column;gap:9px;font-size:14px}.alarm-facts span{color:#647a74}.alarm-facts strong{font-weight:400}.linked-work{border-left:1px solid #dce5e1;padding-left:25px}.alarm-detail .btn-link{font-size:14px}.alarm-table :deep(.pagination){min-height:51px}</w:t>
      </w:r>
    </w:p>
    <w:p>
      <w:r>
        <w:rPr>
          <w:color w:val="808080"/>
          <w:sz w:val="21"/>
        </w:rPr>
        <w:t xml:space="preserve">1064    </w:t>
      </w:r>
      <w:r>
        <w:rPr>
          <w:sz w:val="21"/>
        </w:rPr>
        <w:t>&lt;/style&gt;</w:t>
      </w:r>
    </w:p>
    <w:p>
      <w:r>
        <w:rPr>
          <w:color w:val="808080"/>
          <w:sz w:val="21"/>
        </w:rPr>
        <w:t xml:space="preserve">1065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1066    </w:t>
      </w:r>
      <w:r>
        <w:rPr>
          <w:sz w:val="21"/>
        </w:rPr>
        <w:t>import {computed} from 'vue'</w:t>
      </w:r>
    </w:p>
    <w:p>
      <w:r>
        <w:rPr>
          <w:color w:val="808080"/>
          <w:sz w:val="21"/>
        </w:rPr>
        <w:t xml:space="preserve">1067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1068    </w:t>
      </w:r>
      <w:r>
        <w:rPr>
          <w:sz w:val="21"/>
        </w:rPr>
        <w:t>import FormField from '../../components/FormField.vue'</w:t>
      </w:r>
    </w:p>
    <w:p>
      <w:r>
        <w:rPr>
          <w:color w:val="808080"/>
          <w:sz w:val="21"/>
        </w:rPr>
        <w:t xml:space="preserve">1069    </w:t>
      </w:r>
      <w:r>
        <w:rPr>
          <w:sz w:val="21"/>
        </w:rPr>
        <w:t>import {kinds} from './supportUi.js'</w:t>
      </w:r>
    </w:p>
    <w:p>
      <w:r>
        <w:rPr>
          <w:color w:val="808080"/>
          <w:sz w:val="21"/>
        </w:rPr>
        <w:t xml:space="preserve">1070    </w:t>
      </w:r>
      <w:r>
        <w:rPr>
          <w:sz w:val="21"/>
        </w:rPr>
        <w:t>const props=defineProps({draft:Object,errors:{type:Object,default:()=&gt;({})},locked:Boolean,busy:Boolean}),r=useIrrigation()</w:t>
      </w:r>
    </w:p>
    <w:p>
      <w:r>
        <w:rPr>
          <w:color w:val="808080"/>
          <w:sz w:val="21"/>
        </w:rPr>
        <w:t xml:space="preserve">1071    </w:t>
      </w:r>
      <w:r>
        <w:rPr>
          <w:sz w:val="21"/>
        </w:rPr>
        <w:t>const people=computed(()=&gt;(r.state.entities.User??[]).filter(u=&gt;u.role==='TECHNICIAN'&amp;&amp;u.status==='ENABLED'))</w:t>
      </w:r>
    </w:p>
    <w:p>
      <w:r>
        <w:rPr>
          <w:color w:val="808080"/>
          <w:sz w:val="21"/>
        </w:rPr>
        <w:t xml:space="preserve">1072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1073    </w:t>
      </w:r>
      <w:r>
        <w:rPr>
          <w:sz w:val="21"/>
        </w:rPr>
        <w:t>&lt;template&gt;&lt;div class="form-grid"&gt;&lt;FormField label="工单类型" :error="errors.kind" required&gt;&lt;select v-model="draft.kind" :disabled="busy"&gt;&lt;option v-for="(v,k) in kinds" :key="k" :value="k"&gt;{{v}}&lt;/option&gt;&lt;/select&gt;&lt;/FormField&gt;&lt;FormField label="责任人" :error="errors.assigneeId" required&gt;&lt;select v-model="draft.assigneeId" :disabled="busy"&gt;&lt;option value=""&gt;请选择&lt;/option&gt;&lt;option v-for="u in people" :key="u.userId" :value="u.userId"&gt;{{u.name}}&lt;/option&gt;&lt;/select&gt;&lt;/FormField&gt;&lt;FormField label="关联分区" :error="errors.zoneId"&gt;&lt;select v-model="draft.zoneId" :disabled="locked||busy"&gt;&lt;option value=""&gt;请选择&lt;/option&gt;&lt;option v-for="z in r.state.entities.IrrigationZone" :key="z.zoneId" :value="z.zoneId"&gt;{{z.name}}&lt;/option&gt;&lt;/select&gt;&lt;/FormField&gt;&lt;FormField label="关联设备" :error="errors.deviceId"&gt;&lt;select v-model="draft.deviceId" :disabled="locked||busy"&gt;&lt;option value=""&gt;请选择&lt;/option&gt;&lt;option v-for="d in r.state.entities.Device" :key="d.deviceId" :value="d.deviceId"&gt;{{d.name}}&lt;/option&gt;&lt;/select&gt;&lt;/FormField&gt;&lt;FormField label="期限" :error="errors.dueAt" required&gt;&lt;input v-model="draft.dueAt" type="datetime-local" :disabled="busy"/&gt;&lt;/FormField&gt;&lt;FormField label="工单说明" :error="errors.note" required&gt;&lt;textarea v-model="draft.note" rows="3" :disabled="busy"/&gt;&lt;/FormField&gt;&lt;/div&gt;&lt;/template&gt;</w:t>
      </w:r>
    </w:p>
    <w:p>
      <w:r>
        <w:rPr>
          <w:color w:val="808080"/>
          <w:sz w:val="21"/>
        </w:rPr>
        <w:t xml:space="preserve">1074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1075    </w:t>
      </w:r>
      <w:r>
        <w:rPr>
          <w:sz w:val="21"/>
        </w:rPr>
        <w:t>import {ref,computed,watch} from 'vue'</w:t>
      </w:r>
    </w:p>
    <w:p>
      <w:r>
        <w:rPr>
          <w:color w:val="808080"/>
          <w:sz w:val="21"/>
        </w:rPr>
        <w:t xml:space="preserve">1076    </w:t>
      </w:r>
      <w:r>
        <w:rPr>
          <w:sz w:val="21"/>
        </w:rPr>
        <w:t>import {useRoute,useRouter} from 'vue-router'</w:t>
      </w:r>
    </w:p>
    <w:p>
      <w:r>
        <w:rPr>
          <w:color w:val="808080"/>
          <w:sz w:val="21"/>
        </w:rPr>
        <w:t xml:space="preserve">1077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1078    </w:t>
      </w:r>
      <w:r>
        <w:rPr>
          <w:sz w:val="21"/>
        </w:rPr>
        <w:t>import {useClock} from '../../composables/useClock.js'</w:t>
      </w:r>
    </w:p>
    <w:p>
      <w:r>
        <w:rPr>
          <w:color w:val="808080"/>
          <w:sz w:val="21"/>
        </w:rPr>
        <w:t xml:space="preserve">1079    </w:t>
      </w:r>
      <w:r>
        <w:rPr>
          <w:sz w:val="21"/>
        </w:rPr>
        <w:t>import {useListState} from '../../composables/useListState.js'</w:t>
      </w:r>
    </w:p>
    <w:p>
      <w:r>
        <w:rPr>
          <w:color w:val="808080"/>
          <w:sz w:val="21"/>
        </w:rPr>
        <w:t xml:space="preserve">1080    </w:t>
      </w:r>
      <w:r>
        <w:rPr>
          <w:sz w:val="21"/>
        </w:rPr>
        <w:t>import DataTable from '../../components/DataTable.vue'</w:t>
      </w:r>
    </w:p>
    <w:p>
      <w:r>
        <w:rPr>
          <w:color w:val="808080"/>
          <w:sz w:val="21"/>
        </w:rPr>
        <w:t xml:space="preserve">1081    </w:t>
      </w:r>
      <w:r>
        <w:rPr>
          <w:sz w:val="21"/>
        </w:rPr>
        <w:t>import Pagination from '../../components/Pagination.vue'</w:t>
      </w:r>
    </w:p>
    <w:p>
      <w:r>
        <w:rPr>
          <w:color w:val="808080"/>
          <w:sz w:val="21"/>
        </w:rPr>
        <w:t xml:space="preserve">1082    </w:t>
      </w:r>
      <w:r>
        <w:rPr>
          <w:sz w:val="21"/>
        </w:rPr>
        <w:t>import StatusBadge from '../../components/StatusBadge.vue'</w:t>
      </w:r>
    </w:p>
    <w:p>
      <w:r>
        <w:rPr>
          <w:color w:val="808080"/>
          <w:sz w:val="21"/>
        </w:rPr>
        <w:t xml:space="preserve">1083    </w:t>
      </w:r>
      <w:r>
        <w:rPr>
          <w:sz w:val="21"/>
        </w:rPr>
        <w:t>import {columns,ordered,dateText,actionNames} from '../alarms/supportUi.js'</w:t>
      </w:r>
    </w:p>
    <w:p>
      <w:r>
        <w:rPr>
          <w:color w:val="808080"/>
          <w:sz w:val="21"/>
        </w:rPr>
        <w:t xml:space="preserve">1084    </w:t>
      </w:r>
      <w:r>
        <w:rPr>
          <w:sz w:val="21"/>
        </w:rPr>
        <w:t>const r=useIrrigation(),router=useRouter(),route=useRoute(),clock=useClock(),state=useListState('audit',{filters:{actorId:'',entityType:'',start:clock.isReference?'2026-06-01':new Date(Date.now()-29*86400000).toISOString().slice(0,10),end:clock.isReference?'2026-07-28':clock.today.value}}),filters=ref({...state.filters})</w:t>
      </w:r>
    </w:p>
    <w:p>
      <w:r>
        <w:rPr>
          <w:color w:val="808080"/>
          <w:sz w:val="21"/>
        </w:rPr>
        <w:t xml:space="preserve">1085    </w:t>
      </w:r>
      <w:r>
        <w:rPr>
          <w:sz w:val="21"/>
        </w:rPr>
        <w:t>if(route.query.selected)state.selectedId=route.query.selected</w:t>
      </w:r>
    </w:p>
    <w:p>
      <w:r>
        <w:rPr>
          <w:color w:val="808080"/>
          <w:sz w:val="21"/>
        </w:rPr>
        <w:t xml:space="preserve">1086    </w:t>
      </w:r>
      <w:r>
        <w:rPr>
          <w:sz w:val="21"/>
        </w:rPr>
        <w:t>const entityTypes={IrrigationRun:'灌溉运行',RunStep:'轮灌步骤',WaterLedger:'用水账本',Field:'田块',CropSeason:'种植季',Device:'设备',Point:'点位',IrrigationZone:'轮灌分区',PipeNode:'管段',Strategy:'灌溉策略',Plan:'灌溉计划',Alarm:'运行告警',WorkOrder:'维护工单',User:'账号',SystemPolicy:'运行参数',ExportJob:'导出任务'},failure=ref('')</w:t>
      </w:r>
    </w:p>
    <w:p>
      <w:r>
        <w:rPr>
          <w:color w:val="808080"/>
          <w:sz w:val="21"/>
        </w:rPr>
        <w:t xml:space="preserve">1087    </w:t>
      </w:r>
      <w:r>
        <w:rPr>
          <w:sz w:val="21"/>
        </w:rPr>
        <w:t>const rows=computed(()=&gt;{const start=Date.parse(state.filters.start+'T00:00:00+08:00'),end=Date.parse(state.filters.end+'T00:00:00+08:00')+86400000;return ordered((r.state.entities.AuditLog??[]).filter(a=&gt;(!state.filters.actorId||a.actorId===state.filters.actorId)&amp;&amp;(!state.filters.entityType||a.entityType===state.filters.entityType)&amp;&amp;Date.parse(a.occurredAt)&gt;=start&amp;&amp;Date.parse(a.occurredAt)&lt;end).sort((a,b)=&gt;Date.parse(b.occurredAt)-Date.parse(a.occurredAt)||a.auditId.localeCompare(b.auditId)),state.sort)}),visible=computed(()=&gt;rows.value.slice((state.page-1)*15,state.page*15)),selected=computed(()=&gt;rows.value.find(x=&gt;x.auditId===state.selectedId)),command=computed(()=&gt;(r.state.entities.CommandOutbox??[]).find(c=&gt;c.commandId===selected.value?.detail?.commandId||selected.value?.correlationId&amp;&amp;c.correlationId===selected.value.correlationId)),events=computed(()=&gt;(r.state.entities.CommandEvent??[]).filter(e=&gt;e.commandId===command.value?.commandId).sort((a,b)=&gt;Date.parse(a.occurredAt)-Date.parse(b.occurredAt))),get=(kind,id)=&gt;r.getIndex().byId[kind]?.get(id)</w:t>
      </w:r>
    </w:p>
    <w:p>
      <w:r>
        <w:rPr>
          <w:color w:val="808080"/>
          <w:sz w:val="21"/>
        </w:rPr>
        <w:t xml:space="preserve">1088    </w:t>
      </w:r>
      <w:r>
        <w:rPr>
          <w:sz w:val="21"/>
        </w:rPr>
        <w:t>watch(visible,list=&gt;{if(!list.some(a=&gt;a.auditId===state.selectedId))state.selectedId=list[0]?.auditId??null},{immediate:true})</w:t>
      </w:r>
    </w:p>
    <w:p>
      <w:r>
        <w:rPr>
          <w:color w:val="808080"/>
          <w:sz w:val="21"/>
        </w:rPr>
        <w:t xml:space="preserve">1089    </w:t>
      </w:r>
      <w:r>
        <w:rPr>
          <w:sz w:val="21"/>
        </w:rPr>
        <w:t>const cols=columns([['number','序号',75],['auditId','审计编号',260],['actorId','操作人',140],['actionId','动作',170],['entityId','对象编号',240],['occurredAt','发生时间',220],['result','结果',125]])</w:t>
      </w:r>
    </w:p>
    <w:p>
      <w:r>
        <w:rPr>
          <w:color w:val="808080"/>
          <w:sz w:val="21"/>
        </w:rPr>
        <w:t xml:space="preserve">1090    </w:t>
      </w:r>
      <w:r>
        <w:rPr>
          <w:sz w:val="21"/>
        </w:rPr>
        <w:t>const names={...actionNames,RUN_STEP_FINISH:'结束步骤',RUN_ADVANCE:'切换分区'}</w:t>
      </w:r>
    </w:p>
    <w:p>
      <w:r>
        <w:rPr>
          <w:color w:val="808080"/>
          <w:sz w:val="21"/>
        </w:rPr>
        <w:t xml:space="preserve">1091    </w:t>
      </w:r>
      <w:r>
        <w:rPr>
          <w:sz w:val="21"/>
        </w:rPr>
        <w:t>function query(){failure.value='';if(!filters.value.start||!filters.value.end||filters.value.start&gt;filters.value.end){failure.value='请选择有效日期区间，开始日期不能晚于结束日期';return}state.filters={...filters.value};state.page=1}</w:t>
      </w:r>
    </w:p>
    <w:p>
      <w:r>
        <w:rPr>
          <w:color w:val="808080"/>
          <w:sz w:val="21"/>
        </w:rPr>
        <w:t xml:space="preserve">1092    </w:t>
      </w:r>
      <w:r>
        <w:rPr>
          <w:sz w:val="21"/>
        </w:rPr>
        <w:t>function objectRoute(type,id){const map={Field:'/fields/',Device:'/devices/',Strategy:'/strategies/',Plan:'/plans/',IrrigationRun:'/runs/'};if(map[type]&amp;&amp;get(type,id))return map[type]+id+(['Strategy','Plan'].includes(type)?'/edit':'');if(type==='WorkOrder'&amp;&amp;get(type,id))return {path:'/maintenance',query:{selected:id}};if(type==='Alarm'&amp;&amp;get(type,id))return {path:'/alarms',query:{selected:id}};if(type==='WaterLedger'&amp;&amp;get(type,id)){const ledger=get(type,id),zone=get('IrrigationZone',ledger.zoneId);return {path:'/water',query:{fieldId:zone?.fieldId}}}if(type==='RunStep'&amp;&amp;get(type,id))return '/runs/'+get(type,id).runId;if(type==='CropSeason'&amp;&amp;get(type,id))return '/fields/'+get(type,id).fieldId;if(type==='Point'&amp;&amp;get(type,id))return '/devices/'+get(type,id).deviceId;if(['IrrigationZone','PipeNode'].includes(type)&amp;&amp;get(type,id))return {path:'/network',query:{selected:id}};if(['User','SystemPolicy'].includes(type)&amp;&amp;get(type,id))return '/settings';if(type==='ExportJob'&amp;&amp;get(type,id))return '/water';return null}</w:t>
      </w:r>
    </w:p>
    <w:p>
      <w:r>
        <w:rPr>
          <w:color w:val="808080"/>
          <w:sz w:val="21"/>
        </w:rPr>
        <w:t xml:space="preserve">1093    </w:t>
      </w:r>
      <w:r>
        <w:rPr>
          <w:sz w:val="21"/>
        </w:rPr>
        <w:t>function drill(row){const target=objectRoute(row.entityType,row.entityId);if(target)router.push(target)}</w:t>
      </w:r>
    </w:p>
    <w:p>
      <w:r>
        <w:rPr>
          <w:color w:val="808080"/>
          <w:sz w:val="21"/>
        </w:rPr>
        <w:t xml:space="preserve">1094    </w:t>
      </w:r>
      <w:r>
        <w:rPr>
          <w:sz w:val="21"/>
        </w:rPr>
        <w:t>const phases=computed(()=&gt;{const c=command.value;if(!c)return [];const ackSeen=events.value.some(e=&gt;e.phase==='ACKNOWLEDGED'),confirmationSeen=events.value.some(e=&gt;e.phase==='CONFIRMED');const confirmedText=c.intent==='START'?'灌溉已启动，执行中':c.intent==='STOP'?'已确认停止动作':'已收到动作确认';return [{label:'受理',at:c.requestedAt,text:c.requestedAt?'指令已受理，进入处理队列':'待受理记录'},{label:'应答',at:c.ackAt,text:c.ackAt?'已收到应答，等待动作确认':ackSeen?'已收到设备应答，等待完整命令应答':'待反馈'},{label:'动作确认',at:c.confirmedAt,text:c.confirmedAt?confirmedText:confirmationSeen?'已收到设备确认反馈，等待命令级确认':'待反馈'}]})</w:t>
      </w:r>
    </w:p>
    <w:p>
      <w:r>
        <w:rPr>
          <w:color w:val="808080"/>
          <w:sz w:val="21"/>
        </w:rPr>
        <w:t xml:space="preserve">1095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1096    </w:t>
      </w:r>
      <w:r>
        <w:rPr>
          <w:sz w:val="21"/>
        </w:rPr>
        <w:t>&lt;template&gt;&lt;div class="page-stack audit-page"&gt;&lt;section class="panel audit-list"&gt;&lt;form class="filters audit-filters" @submit.prevent="query"&gt;&lt;label class="filter-field"&gt;操作人&lt;select v-model="filters.actorId"&gt;&lt;option value=""&gt;全部&lt;/option&gt;&lt;option v-for="u in r.state.entities.User" :key="u.userId" :value="u.userId"&gt;{{u.name}}&lt;/option&gt;&lt;/select&gt;&lt;/label&gt;&lt;label class="filter-field"&gt;对象&lt;select v-model="filters.entityType"&gt;&lt;option value=""&gt;全部&lt;/option&gt;&lt;option v-for="(label,key) in entityTypes" :key="key" :value="key"&gt;{{label}}&lt;/option&gt;&lt;/select&gt;&lt;/label&gt;&lt;label class="filter-field date-filter"&gt;区间&lt;span&gt;&lt;input v-model="filters.start" type="date" aria-label="开始日期"/&gt;—&lt;input v-model="filters.end" type="date" aria-label="结束日期"/&gt;&lt;/span&gt;&lt;/label&gt;&lt;button class="btn btn-primary"&gt;查询&lt;/button&gt;&lt;/form&gt;&lt;p v-if="failure" role="alert" class="error-text"&gt;{{failure}}&lt;/p&gt;&lt;DataTable :columns="cols" :rows="visible" row-key="auditId" :selected-id="state.selectedId" :sort="state.sort" compact @row-click="state.selectedId=$event.auditId" @update:sort="state.sort=$event"&gt;&lt;template #cell-number="{index}"&gt;{{(state.page-1)*15+index+1}}&lt;/template&gt;&lt;template #cell-actorId="{value}"&gt;{{get('User',value)?.name||value||'—'}}&lt;/template&gt;&lt;template #cell-actionId="{value}"&gt;{{names[value]||value}}&lt;/template&gt;&lt;template #cell-entityId="{row,value}"&gt;&lt;button v-if="objectRoute(row.entityType,value)" class="btn-link audit-object" @click.stop="drill(row)"&gt;{{value}}&lt;/button&gt;&lt;span v-else :title="value?'关联记录不存在或无权查看':''"&gt;{{value||'—'}}&lt;/span&gt;&lt;/template&gt;&lt;template #cell-occurredAt="{value}"&gt;{{dateText(value,true)}}&lt;/template&gt;&lt;template #cell-result="{value}"&gt;&lt;StatusBadge :status="value" :text="{ACCEPTED:'已受理',SUCCESS:'成功',FAILED:'失败',REJECTED:'拒绝'}[value]||value" :tone="value==='ACCEPTED'?'warning':value==='SUCCESS'?'success':'danger'"/&gt;&lt;/template&gt;&lt;/DataTable&gt;&lt;Pagination v-model="state.page" :total="rows.length"/&gt;&lt;/section&gt;&lt;section class="panel audit-chain"&gt;&lt;h2 class="panel-title"&gt;审计事件链路&lt;/h2&gt;&lt;template v-if="selected"&gt;&lt;div class="chain-meta"&gt;&lt;span&gt;审计编号 &lt;strong&gt;{{selected.auditId}}&lt;/strong&gt;&lt;/span&gt;&lt;span&gt;对象编号 &lt;button v-if="objectRoute(selected.entityType,selected.entityId)" class="btn-link" @click="drill(selected)"&gt;{{selected.entityId}}&lt;/button&gt;&lt;strong v-else&gt;{{selected.entityId||'—'}}&lt;/strong&gt;&lt;/span&gt;&lt;span&gt;指令编号 &lt;strong&gt;{{command?.commandId||'无关联指令'}}&lt;/strong&gt;&lt;/span&gt;&lt;span&gt;关联编号 &lt;strong&gt;{{selected.correlationId||'—'}}&lt;/strong&gt;&lt;/span&gt;&lt;span&gt;操作人 &lt;strong&gt;{{get('User',selected.actorId)?.name||selected.actorId}}&lt;/strong&gt;&lt;/span&gt;&lt;/div&gt;&lt;div v-if="command" class="command-phases"&gt;&lt;div v-for="(phase,i) in phases" :key="phase.label" class="command-phase" :class="{waiting:!phase.at}"&gt;&lt;div class="phase-heading"&gt;&lt;span&gt;{{i+1}}&lt;/span&gt;&lt;strong&gt;{{phase.label}}&lt;/strong&gt;&lt;b v-if="i&lt;2" class="phase-arrow"/&gt;&lt;/div&gt;&lt;time&gt;{{dateText(phase.at)}}&lt;/time&gt;&lt;p&gt;{{phase.text}}&lt;/p&gt;&lt;/div&gt;&lt;/div&gt;&lt;div v-else class="audit-fact"&gt;&lt;strong&gt;{{names[selected.actionId]||selected.actionId}} · {{dateText(selected.occurredAt)}}&lt;/strong&gt;&lt;p&gt;版本：{{selected.beforeVersion??'新建'}} → {{selected.afterVersion??'—'}} · {{selected.result==='SUCCESS'?'保存成功':selected.result}}&lt;/p&gt;&lt;p&gt;{{selected.detail?.note||'此事件无关联指令，依据操作审计记录展示。'}}&lt;/p&gt;&lt;/div&gt;&lt;/template&gt;&lt;p v-else class="empty-state"&gt;没有符合条件的审计记录，请调整操作人、对象或日期区间。&lt;/p&gt;&lt;/section&gt;&lt;/div&gt;&lt;/template&gt;</w:t>
      </w:r>
    </w:p>
    <w:p>
      <w:r>
        <w:rPr>
          <w:color w:val="808080"/>
          <w:sz w:val="21"/>
        </w:rPr>
        <w:t xml:space="preserve">1097    </w:t>
      </w:r>
      <w:r>
        <w:rPr>
          <w:sz w:val="21"/>
        </w:rPr>
        <w:t>&lt;style scoped&gt;.audit-page{gap:16px;padding-top:0}.audit-list{padding:14px 14px 0}.audit-filters{display:grid;grid-template-columns:minmax(252px,1fr) minmax(237px,.95fr) minmax(386px,1.5fr) 118px;align-items:center;gap:0 27px;padding:0 4px 19px;height:auto;min-height:60px}.audit-filters .filter-field{display:flex;flex:none;min-width:0;flex-direction:row;gap:18px;align-items:center;white-space:nowrap}.audit-filters select{width:191px;min-width:0;height:40px}.audit-filters .btn{height:40px;min-width:118px;width:118px}.date-filter&gt;span{display:flex;align-items:center;min-width:0;width:100%;flex:1;border:1px solid #d7e2dc;border-radius:5px;padding:0 6px}.date-filter input{flex:1 1 0;width:0;min-width:0;min-height:38px;border:0;padding:4px 6px}@media(max-width:1420px){.audit-filters{grid-template-columns:minmax(0,1fr) minmax(0,1fr);gap:14px 22px;padding-bottom:16px}.audit-filters .filter-field{width:100%}.audit-filters select{width:min(191px,calc(100% - 70px))}.audit-filters .date-filter{grid-column:1}.date-filter&gt;span{flex:1}.audit-filters .btn{grid-column:2;justify-self:start}}@media(max-width:650px){.audit-filters{grid-template-columns:minmax(0,1fr);gap:12px}.audit-filters .date-filter,.audit-filters .btn{grid-column:1}.audit-filters .filter-field{justify-content:space-between}.audit-filters select{flex:1;width:auto}.date-filter&gt;span{width:calc(100% - 60px);flex:none}}.audit-list :deep(td){height:33px;padding-top:2px;padding-bottom:2px;font-size:14px}.audit-list :deep(th){height:38px;font-size:14px}.audit-list :deep(.pagination){height:66px}.audit-object{font-size:14px;color:#20342f}.audit-chain{min-height:225px;padding:15px 18px}.audit-chain .panel-title{font-size:18px;margin-bottom:17px}.chain-meta{display:flex;gap:23px;align-items:center;font-size:14px;white-space:nowrap}.chain-meta&gt;span+span{border-left:1px solid #9eb4a9;padding-left:23px}.chain-meta strong{font-weight:400;margin-left:12px}.chain-meta .btn-link{font-size:14px;color:#20342f;margin-left:10px}.command-phases{display:grid;grid-template-columns:repeat(3,1fr);gap:32px;margin-top:20px}.phase-heading{display:flex;align-items:center;gap:16px;position:relative}.phase-heading&gt;span{width:34px;height:34px;background:#00895b;border-radius:50%;color:white;display:grid;place-items:center;flex-shrink:0}.phase-arrow{height:2px;flex:1;background:#009461;position:relative;margin-left:6px}.phase-arrow:after{content:'';position:absolute;right:0;top:-5px;width:10px;height:10px;border-top:2px solid #009461;border-right:2px solid #009461;transform:rotate(45deg)}.command-phase time{display:block;color:#647d71;font-size:14px;margin-left:50px;margin-top:0}.command-phase p{background:#ecfaf3;padding:10px 15px;margin:9px 0 0 34px;font-size:14px}.command-phase.waiting .phase-heading&gt;span{background:#99a69f}.command-phase.waiting p{background:#f1f4f2}.audit-fact{margin-top:18px;padding:12px 16px;background:#f1f8f4;font-size:14px}.audit-fact p{margin:7px 0 0}</w:t>
      </w:r>
    </w:p>
    <w:p>
      <w:r>
        <w:rPr>
          <w:color w:val="808080"/>
          <w:sz w:val="21"/>
        </w:rPr>
        <w:t xml:space="preserve">1098    </w:t>
      </w:r>
      <w:r>
        <w:rPr>
          <w:sz w:val="21"/>
        </w:rPr>
        <w:t>&lt;/style&gt;</w:t>
      </w:r>
    </w:p>
    <w:p>
      <w:r>
        <w:rPr>
          <w:color w:val="808080"/>
          <w:sz w:val="21"/>
        </w:rPr>
        <w:t xml:space="preserve">1099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1100    </w:t>
      </w:r>
      <w:r>
        <w:rPr>
          <w:sz w:val="21"/>
        </w:rPr>
        <w:t>import {computed,ref} from 'vue'</w:t>
      </w:r>
    </w:p>
    <w:p>
      <w:r>
        <w:rPr>
          <w:color w:val="808080"/>
          <w:sz w:val="21"/>
        </w:rPr>
        <w:t xml:space="preserve">1101    </w:t>
      </w:r>
      <w:r>
        <w:rPr>
          <w:sz w:val="21"/>
        </w:rPr>
        <w:t>import {useRoute,useRouter} from 'vue-router'</w:t>
      </w:r>
    </w:p>
    <w:p>
      <w:r>
        <w:rPr>
          <w:color w:val="808080"/>
          <w:sz w:val="21"/>
        </w:rPr>
        <w:t xml:space="preserve">1102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1103    </w:t>
      </w:r>
      <w:r>
        <w:rPr>
          <w:sz w:val="21"/>
        </w:rPr>
        <w:t>import {effectiveDeviceConnection} from '../../data/queries.js'</w:t>
      </w:r>
    </w:p>
    <w:p>
      <w:r>
        <w:rPr>
          <w:color w:val="808080"/>
          <w:sz w:val="21"/>
        </w:rPr>
        <w:t xml:space="preserve">1104    </w:t>
      </w:r>
      <w:r>
        <w:rPr>
          <w:sz w:val="21"/>
        </w:rPr>
        <w:t>import {useClock} from '../../composables/useClock.js'</w:t>
      </w:r>
    </w:p>
    <w:p>
      <w:r>
        <w:rPr>
          <w:color w:val="808080"/>
          <w:sz w:val="21"/>
        </w:rPr>
        <w:t xml:space="preserve">1105    </w:t>
      </w:r>
      <w:r>
        <w:rPr>
          <w:sz w:val="21"/>
        </w:rPr>
        <w:t>import {notify} from '../../composables/feedback.js'</w:t>
      </w:r>
    </w:p>
    <w:p>
      <w:r>
        <w:rPr>
          <w:color w:val="808080"/>
          <w:sz w:val="21"/>
        </w:rPr>
        <w:t xml:space="preserve">1106    </w:t>
      </w:r>
      <w:r>
        <w:rPr>
          <w:sz w:val="21"/>
        </w:rPr>
        <w:t>import DataTable from '../../components/DataTable.vue'</w:t>
      </w:r>
    </w:p>
    <w:p>
      <w:r>
        <w:rPr>
          <w:color w:val="808080"/>
          <w:sz w:val="21"/>
        </w:rPr>
        <w:t xml:space="preserve">1107    </w:t>
      </w:r>
      <w:r>
        <w:rPr>
          <w:sz w:val="21"/>
        </w:rPr>
        <w:t>import Pagination from '../../components/Pagination.vue'</w:t>
      </w:r>
    </w:p>
    <w:p>
      <w:r>
        <w:rPr>
          <w:color w:val="808080"/>
          <w:sz w:val="21"/>
        </w:rPr>
        <w:t xml:space="preserve">1108    </w:t>
      </w:r>
      <w:r>
        <w:rPr>
          <w:sz w:val="21"/>
        </w:rPr>
        <w:t>import StatusBadge from '../../components/StatusBadge.vue'</w:t>
      </w:r>
    </w:p>
    <w:p>
      <w:r>
        <w:rPr>
          <w:color w:val="808080"/>
          <w:sz w:val="21"/>
        </w:rPr>
        <w:t xml:space="preserve">1109    </w:t>
      </w:r>
      <w:r>
        <w:rPr>
          <w:sz w:val="21"/>
        </w:rPr>
        <w:t>import ResourceForm from '../fields/ResourceForm.vue'</w:t>
      </w:r>
    </w:p>
    <w:p>
      <w:r>
        <w:rPr>
          <w:color w:val="808080"/>
          <w:sz w:val="21"/>
        </w:rPr>
        <w:t xml:space="preserve">1110    </w:t>
      </w:r>
      <w:r>
        <w:rPr>
          <w:sz w:val="21"/>
        </w:rPr>
        <w:t>import {latest,shortStamp,stamp,options,clone,readingNumber,readingFacts} from '../fields/resourceUi.js'</w:t>
      </w:r>
    </w:p>
    <w:p>
      <w:r>
        <w:rPr>
          <w:color w:val="808080"/>
          <w:sz w:val="21"/>
        </w:rPr>
        <w:t xml:space="preserve">1111    </w:t>
      </w:r>
      <w:r>
        <w:rPr>
          <w:sz w:val="21"/>
        </w:rPr>
        <w:t>const r=useIrrigation(),route=useRoute(),router=useRouter(),clock=useClock(),tab=ref('mapping'),pointPage=ref(1),calibrationPage=ref(1),editing=ref(null),verifyBusy=ref(false),verificationError=ref('')</w:t>
      </w:r>
    </w:p>
    <w:p>
      <w:r>
        <w:rPr>
          <w:color w:val="808080"/>
          <w:sz w:val="21"/>
        </w:rPr>
        <w:t xml:space="preserve">1112    </w:t>
      </w:r>
      <w:r>
        <w:rPr>
          <w:sz w:val="21"/>
        </w:rPr>
        <w:t>const e=computed(()=&gt;r.state.entities),device=computed(()=&gt;e.value.Device?.find(d=&gt;d.deviceId===route.params.id)),points=computed(()=&gt;e.value.Point?.filter(p=&gt;p.deviceId===device.value?.deviceId)??[]),connection=computed(()=&gt;device.value?effectiveDeviceConnection(device.value,clock.displayNow.value):'UNKNOWN'),calibrations=computed(()=&gt;e.value.Calibration?.filter(c=&gt;points.value.some(p=&gt;p.pointId===c.pointId)).sort((a,b)=&gt;Date.parse(b.calibratedAt)-Date.parse(a.calibratedAt))??[]),pointRows=computed(()=&gt;points.value.map(p=&gt;({...p,latest:latest(e.value.TelemetryReading??[],p.pointId)})))</w:t>
      </w:r>
    </w:p>
    <w:p>
      <w:r>
        <w:rPr>
          <w:color w:val="808080"/>
          <w:sz w:val="21"/>
        </w:rPr>
        <w:t xml:space="preserve">1113    </w:t>
      </w:r>
      <w:r>
        <w:rPr>
          <w:sz w:val="21"/>
        </w:rPr>
        <w:t>const capabilities=[['read','读取'],['control','远程控制'],['feedback','动作反馈'],['localSchedule','本地调度']]</w:t>
      </w:r>
    </w:p>
    <w:p>
      <w:r>
        <w:rPr>
          <w:color w:val="808080"/>
          <w:sz w:val="21"/>
        </w:rPr>
        <w:t xml:space="preserve">1114    </w:t>
      </w:r>
      <w:r>
        <w:rPr>
          <w:sz w:val="21"/>
        </w:rPr>
        <w:t>const columns=[{key:'index',label:'序号',width:90},{key:'pointId',label:'点位编号'},{key:'depthCm',label:'深度cm'},{key:'unit',label:'单位'},{key:'latest',label:'最新值'},{key:'observedAt',label:'采集时间'},{key:'quality',label:'质量'}]</w:t>
      </w:r>
    </w:p>
    <w:p>
      <w:r>
        <w:rPr>
          <w:color w:val="808080"/>
          <w:sz w:val="21"/>
        </w:rPr>
        <w:t xml:space="preserve">1115    </w:t>
      </w:r>
      <w:r>
        <w:rPr>
          <w:sz w:val="21"/>
        </w:rPr>
        <w:t>const calColumns=[{key:'calibrationId',label:'校准编号'},{key:'pointId',label:'点位编号'},{key:'referenceValue',label:'参考值'},{key:'measuredValue',label:'实测值'},{key:'oldOffset',label:'原偏移'},{key:'newOffset',label:'新偏移'},{key:'actorId',label:'操作人'},{key:'calibratedAt',label:'校准时间'}]</w:t>
      </w:r>
    </w:p>
    <w:p>
      <w:r>
        <w:rPr>
          <w:color w:val="808080"/>
          <w:sz w:val="21"/>
        </w:rPr>
        <w:t xml:space="preserve">1116    </w:t>
      </w:r>
      <w:r>
        <w:rPr>
          <w:sz w:val="21"/>
        </w:rPr>
        <w:t>async function verify(){verifyBusy.value=true;verificationError.value='';try{await r.commit('DEVICE_VERIFY',{deviceId:device.value.deviceId},{expectedVersion:device.value.version,clientRequestId:crypto.randomUUID()});notify('核验完成')}catch(e){verificationError.value=e.message}finally{verifyBusy.value=false}}</w:t>
      </w:r>
    </w:p>
    <w:p>
      <w:r>
        <w:rPr>
          <w:color w:val="808080"/>
          <w:sz w:val="21"/>
        </w:rPr>
        <w:t xml:space="preserve">1117    </w:t>
      </w:r>
      <w:r>
        <w:rPr>
          <w:sz w:val="21"/>
        </w:rPr>
        <w:t>function editPoint(p){const {latest:reading,...pointFacts}=p;editing.value={title:'点位映射配置',action:'POINT_UPDATE',readOnly:!r.can('POINT_UPDATE',p),record:clone(pointFacts),fields:[{key:'pointId',label:'点位编号',readonly:true},{key:'name',label:'点位名称'},{key:'kind',label:'类型',options:[...new Set((e.value.Point??[]).map(p=&gt;p.kind))].map(value=&gt;({value,label:value}))},{key:'address',label:'同设备地址'},{key:'unit',label:'单位'},{key:'zoneId',label:'关联分区',options:options(e.value.IrrigationZone??[],'zoneId')},...['depthCm','rangeMin','rangeMax','scale','offset','staleAfterSec'].map((key,i)=&gt;({key,label:['深度（cm）','量程下限','量程上限','比例系数','偏移量','有效期（秒）'][i],type:'number'}))]}}</w:t>
      </w:r>
    </w:p>
    <w:p>
      <w:r>
        <w:rPr>
          <w:color w:val="808080"/>
          <w:sz w:val="21"/>
        </w:rPr>
        <w:t xml:space="preserve">1118    </w:t>
      </w:r>
      <w:r>
        <w:rPr>
          <w:sz w:val="21"/>
        </w:rPr>
        <w:t>const calPointId=ref('')</w:t>
      </w:r>
    </w:p>
    <w:p>
      <w:r>
        <w:rPr>
          <w:color w:val="808080"/>
          <w:sz w:val="21"/>
        </w:rPr>
        <w:t xml:space="preserve">1119    </w:t>
      </w:r>
      <w:r>
        <w:rPr>
          <w:sz w:val="21"/>
        </w:rPr>
        <w:t>function calibrate(){const p=points.value.find(p=&gt;p.pointId===calPointId.value)??points.value[0];if(!p)return;editing.value={title:'点位校准',action:'POINT_CALIBRATE',record:{pointId:p.pointId,version:p.version,referenceValue:null,measuredValue:null,note:''},fields:[{key:'pointId',label:'点位编号',readonly:true},{key:'referenceValue',label:'参考值',type:'number'},{key:'measuredValue',label:'现场实测值',type:'number'},{key:'note',label:'现场依据',type:'textarea'}]}}</w:t>
      </w:r>
    </w:p>
    <w:p>
      <w:r>
        <w:rPr>
          <w:color w:val="808080"/>
          <w:sz w:val="21"/>
        </w:rPr>
        <w:t xml:space="preserve">1120    </w:t>
      </w:r>
      <w:r>
        <w:rPr>
          <w:sz w:val="21"/>
        </w:rPr>
        <w:t>function pointMonitor(){const p=editing.value.record,rd=latest(e.value.TelemetryReading??[],p.pointId);router.push({path:'/monitor',query:{pointId:p.pointId,zoneId:p.zoneId,date:rd?.observedAt.slice(0,10)}})}</w:t>
      </w:r>
    </w:p>
    <w:p>
      <w:r>
        <w:rPr>
          <w:color w:val="808080"/>
          <w:sz w:val="21"/>
        </w:rPr>
        <w:t xml:space="preserve">1121    </w:t>
      </w:r>
      <w:r>
        <w:rPr>
          <w:sz w:val="21"/>
        </w:rPr>
        <w:t>function freshness(p){return readingFacts(latest(e.value.TelemetryReading??[],p.pointId),p,device.value,clock.displayNow.value)||'读数有效'}</w:t>
      </w:r>
    </w:p>
    <w:p>
      <w:r>
        <w:rPr>
          <w:color w:val="808080"/>
          <w:sz w:val="21"/>
        </w:rPr>
        <w:t xml:space="preserve">1122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1123    </w:t>
      </w:r>
      <w:r>
        <w:rPr>
          <w:sz w:val="21"/>
        </w:rPr>
        <w:t>&lt;template&gt;&lt;div v-if="device" class="page-stack device-detail"&gt;&lt;div class="back-row"&gt;&lt;button class="btn" @click="router.push('/devices')"&gt;〈　返回&lt;/button&gt;&lt;span&gt;设备编号：&lt;strong&gt;{{device.code}}&lt;/strong&gt;&lt;/span&gt;&lt;button class="btn btn-primary" :disabled="verifyBusy||!r.can('DEVICE_VERIFY',device)" @click="verify"&gt;核验接入&lt;/button&gt;&lt;/div&gt;&lt;p v-if="verificationError" class="inline-error" role="alert"&gt;{{verificationError}}&lt;/p&gt;&lt;section class="panel device-overview"&gt;&lt;div class="device-portrait"&gt;&lt;svg viewBox="0 0 130 160" aria-label="设备外观示意" role="img"&gt;&lt;defs&gt;&lt;linearGradient id="probe-metal"&gt;&lt;stop stop-color="#dce2e5"/&gt;&lt;stop offset=".5" stop-color="#f9fafb"/&gt;&lt;stop offset="1" stop-color="#bac3c8"/&gt;&lt;/linearGradient&gt;&lt;/defs&gt;&lt;rect x="47" y="15" width="36" height="88" rx="16" fill="url(#probe-metal)" stroke="#e1e6e9"/&gt;&lt;path d="M47 43h36" stroke="#16865c" stroke-width="5"/&gt;&lt;path d="M55 102v39m10-39v39m10-39v39" stroke="#92999e" stroke-width="2"/&gt;&lt;path d="M56 102v37m10-37v37m10-37v37" stroke="white"/&gt;&lt;/svg&gt;&lt;/div&gt;&lt;div class="device-facts"&gt;&lt;h2&gt;{{device.name}}&lt;/h2&gt;&lt;div class="device-badges"&gt;&lt;StatusBadge :status="connection"/&gt;&lt;StatusBadge :status="device.verification"/&gt;&lt;/div&gt;&lt;div class="device-fact-columns"&gt;&lt;dl class="data-pairs"&gt;&lt;dt&gt;设备编号&lt;/dt&gt;&lt;dd&gt;{{device.code}}&lt;/dd&gt;&lt;dt&gt;设备型号&lt;/dt&gt;&lt;dd&gt;{{device.model}}&lt;/dd&gt;&lt;dt&gt;生产厂家&lt;/dt&gt;&lt;dd&gt;{{device.manufacturer}}&lt;/dd&gt;&lt;/dl&gt;&lt;dl class="data-pairs"&gt;&lt;dt&gt;版本号&lt;/dt&gt;&lt;dd&gt;{{device.version}}&lt;/dd&gt;&lt;dt&gt;点位数量&lt;/dt&gt;&lt;dd&gt;{{points.length}}&lt;/dd&gt;&lt;dt&gt;校准记录&lt;/dt&gt;&lt;dd&gt;{{calibrations.length}}&lt;/dd&gt;&lt;/dl&gt;&lt;/div&gt;&lt;/div&gt;&lt;div class="capability-matrix"&gt;&lt;h3 class="panel-title"&gt;能力矩阵&lt;/h3&gt;&lt;div class="capability-grid"&gt;&lt;div v-for="[key,label] in capabilities" :key="key"&gt;&lt;span&gt;{{label}}&lt;/span&gt;&lt;StatusBadge :status="device.capabilities?.[key]?'ENABLED':'UNVERIFIED'" :text="device.capabilities?.[key]?'支持':'不支持'"/&gt;&lt;/div&gt;&lt;/div&gt;&lt;/div&gt;&lt;/section&gt;&lt;section class="panel device-tabs"&gt;&lt;div class="tabs" role="tablist"&gt;&lt;button v-for="[key,label] in [['mapping','点位映射'],['calibration','校准记录'],['diagnostics','诊断']]" :key="key" class="tab" :class="{active:tab===key}" role="tab" :aria-selected="tab===key" @click="tab=key"&gt;{{label}}&lt;/button&gt;&lt;/div&gt;&lt;template v-if="tab==='mapping'"&gt;&lt;DataTable :columns="columns" :rows="pointRows.slice((pointPage-1)*15,pointPage*15)" row-key="pointId" compact @row-click="editPoint"&gt;&lt;template #cell-index="{index}"&gt;{{(pointPage-1)*15+index+1}}&lt;/template&gt;&lt;template #cell-pointId="{row}"&gt;&lt;button class="btn-plain" @click.stop="editPoint(row)"&gt;{{row.pointId}}&lt;/button&gt;&lt;/template&gt;&lt;template #cell-latest="{value}"&gt;{{readingNumber(value?.value)}}&lt;/template&gt;&lt;template #cell-observedAt="{row}"&gt;{{shortStamp(row.latest?.observedAt)}}&lt;/template&gt;&lt;template #cell-quality="{row}"&gt;&lt;StatusBadge v-if="row.latest" :status="row.latest.quality"/&gt;&lt;span v-else&gt;无读数&lt;/span&gt;&lt;small v-if="row.latest&amp;&amp;freshness(row)!=='读数有效'" class="point-facts warning-text"&gt;{{freshness(row)}}&lt;/small&gt;&lt;/template&gt;&lt;/DataTable&gt;&lt;Pagination v-model="pointPage" :total="points.length"&gt;&lt;template #summary&gt;点位共{{points.length}}条，15条/页&lt;/template&gt;&lt;/Pagination&gt;&lt;/template&gt;&lt;template v-else-if="tab==='calibration'"&gt;&lt;div class="calibration-toolbar"&gt;&lt;label&gt;选择点位&lt;select v-model="calPointId"&gt;&lt;option value=""&gt;{{points[0]?.pointId??'暂无点位'}}&lt;/option&gt;&lt;option v-for="p in points" :key="p.pointId" :value="p.pointId"&gt;{{p.pointId}}&lt;/option&gt;&lt;/select&gt;&lt;/label&gt;&lt;button class="btn btn-primary" :disabled="!points.length||!r.can('POINT_CALIBRATE',points.find(p=&gt;p.pointId===calPointId)||points[0])" @click="calibrate"&gt;校准&lt;/button&gt;&lt;/div&gt;&lt;DataTable :columns="calColumns" :rows="calibrations.slice((calibrationPage-1)*15,calibrationPage*15)" row-key="calibrationId" compact&gt;&lt;template #cell-actorId="{value}"&gt;{{e.User?.find(u=&gt;u.userId===value)?.name??'—'}}&lt;/template&gt;&lt;template #cell-calibratedAt="{value}"&gt;{{stamp(value)}}&lt;/template&gt;&lt;/DataTable&gt;&lt;Pagination v-model="calibrationPage" :total="calibrations.length"/&gt;&lt;/template&gt;&lt;template v-else&gt;&lt;div class="diagnostic-summary"&gt;&lt;dl class="data-pairs"&gt;&lt;dt&gt;连接状态&lt;/dt&gt;&lt;dd&gt;&lt;StatusBadge :status="connection"/&gt;&lt;/dd&gt;&lt;dt&gt;末次心跳&lt;/dt&gt;&lt;dd&gt;{{stamp(device.lastSeenAt)}}&lt;/dd&gt;&lt;dt&gt;接入核验&lt;/dt&gt;&lt;dd&gt;&lt;StatusBadge :status="device.verification"/&gt;&lt;/dd&gt;&lt;dt&gt;诊断结果&lt;/dt&gt;&lt;dd&gt;尚未配置可用的设备接入适配器，无法进行现场通信诊断。&lt;/dd&gt;&lt;/dl&gt;&lt;/div&gt;&lt;DataTable :columns="[{key:'pointId',label:'点位编号'},{key:'observedAt',label:'最新采集时间'},{key:'freshness',label:'读数新鲜度'}]" :rows="pointRows" row-key="pointId" compact&gt;&lt;template #cell-observedAt="{row}"&gt;{{stamp(row.latest?.observedAt)}}&lt;/template&gt;&lt;template #cell-freshness="{row}"&gt;{{freshness(row)}}&lt;/template&gt;&lt;/DataTable&gt;&lt;/template&gt;&lt;/section&gt;&lt;ResourceForm v-if="editing" :key="editing.action+editing.record.pointId" v-bind="editing" @close="editing=null"&gt;&lt;template #default&gt;&lt;button v-if="editing.action==='POINT_UPDATE'" type="button" class="btn-link" @click="pointMonitor"&gt;查看点位监测曲线 →&lt;/button&gt;&lt;/template&gt;&lt;/ResourceForm&gt;&lt;/div&gt;&lt;div v-else class="panel empty-state"&gt;记录不存在 &lt;button class="btn" @click="router.push('/devices')"&gt;返回设备列表&lt;/button&gt;&lt;/div&gt;&lt;/template&gt;</w:t>
      </w:r>
    </w:p>
    <w:p>
      <w:r>
        <w:rPr>
          <w:color w:val="808080"/>
          <w:sz w:val="21"/>
        </w:rPr>
        <w:t xml:space="preserve">1124    </w:t>
      </w:r>
      <w:r>
        <w:rPr>
          <w:sz w:val="21"/>
        </w:rPr>
        <w:t>&lt;style scoped&gt;.device-detail{gap:14px}.device-overview{display:flex;gap:15px;min-height:211px;padding:23px}.device-portrait{width:140px;height:163px;border:1px solid #edf0f2;background:#f8fafb;border-radius:7px;flex-shrink:0}.device-portrait svg{width:100%;height:100%}.device-facts{flex:1}.device-facts h2{font-size:23px;margin:0 0 9px}.device-badges{display:flex;gap:22px;margin-bottom:18px}.device-fact-columns{display:grid;grid-template-columns:1.35fr 1fr;gap:27px}.device-fact-columns dl+dl{border-left:1px solid #dce7e9;padding-left:30px}.device-fact-columns .data-pairs{gap:6px 24px;font-size:15px}.capability-matrix{width:39%;border-left:1px solid #e0e7e9;padding-left:33px}.capability-matrix .panel-title{margin-bottom:12px}.capability-grid{display:grid;grid-template-columns:1fr 1fr;gap:9px}.capability-grid&gt;div{padding:12px 19px;border:1px solid #d7e2e5;border-radius:5px;display:flex;justify-content:space-between;align-items:center;gap:10px}.capability-grid :deep(.status-badge){min-width:77px}.device-tabs{padding:4px 23px 23px}.device-tabs .tabs{margin-bottom:13px}.device-tabs :deep(.data-table td){height:29.5px}.point-facts{display:block;font-size:11px;line-height:1.3}.device-tabs :deep(.status-badge){padding:0 10px;line-height:1.6}.device-tabs :deep(.pagination){margin-top:20px}.device-tabs :deep(.data-table){border:1px solid #dce6e9}.calibration-toolbar{display:flex;gap:20px;align-items:flex-end;margin:12px 0 18px}.calibration-toolbar label{display:flex;gap:15px;align-items:center}.calibration-toolbar select{width:260px}.diagnostic-summary{padding:15px 0 25px}@media(max-width:1200px){.device-overview{flex-wrap:wrap}.capability-matrix{width:100%;border:0;padding-left:0}.device-fact-columns{gap:10px}}</w:t>
      </w:r>
    </w:p>
    <w:p>
      <w:r>
        <w:rPr>
          <w:color w:val="808080"/>
          <w:sz w:val="21"/>
        </w:rPr>
        <w:t xml:space="preserve">1125    </w:t>
      </w:r>
      <w:r>
        <w:rPr>
          <w:sz w:val="21"/>
        </w:rPr>
        <w:t>&lt;/style&gt;</w:t>
      </w:r>
    </w:p>
    <w:p>
      <w:r>
        <w:rPr>
          <w:color w:val="808080"/>
          <w:sz w:val="21"/>
        </w:rPr>
        <w:t xml:space="preserve">1126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1127    </w:t>
      </w:r>
      <w:r>
        <w:rPr>
          <w:sz w:val="21"/>
        </w:rPr>
        <w:t>import {computed,reactive,ref,watch} from 'vue'</w:t>
      </w:r>
    </w:p>
    <w:p>
      <w:r>
        <w:rPr>
          <w:color w:val="808080"/>
          <w:sz w:val="21"/>
        </w:rPr>
        <w:t xml:space="preserve">1128    </w:t>
      </w:r>
      <w:r>
        <w:rPr>
          <w:sz w:val="21"/>
        </w:rPr>
        <w:t>import {useRouter,useRoute} from 'vue-router'</w:t>
      </w:r>
    </w:p>
    <w:p>
      <w:r>
        <w:rPr>
          <w:color w:val="808080"/>
          <w:sz w:val="21"/>
        </w:rPr>
        <w:t xml:space="preserve">1129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1130    </w:t>
      </w:r>
      <w:r>
        <w:rPr>
          <w:sz w:val="21"/>
        </w:rPr>
        <w:t>import {effectiveDeviceConnection} from '../../data/queries.js'</w:t>
      </w:r>
    </w:p>
    <w:p>
      <w:r>
        <w:rPr>
          <w:color w:val="808080"/>
          <w:sz w:val="21"/>
        </w:rPr>
        <w:t xml:space="preserve">1131    </w:t>
      </w:r>
      <w:r>
        <w:rPr>
          <w:sz w:val="21"/>
        </w:rPr>
        <w:t>import {useClock} from '../../composables/useClock.js'</w:t>
      </w:r>
    </w:p>
    <w:p>
      <w:r>
        <w:rPr>
          <w:color w:val="808080"/>
          <w:sz w:val="21"/>
        </w:rPr>
        <w:t xml:space="preserve">1132    </w:t>
      </w:r>
      <w:r>
        <w:rPr>
          <w:sz w:val="21"/>
        </w:rPr>
        <w:t>import {useListState} from '../../composables/useListState.js'</w:t>
      </w:r>
    </w:p>
    <w:p>
      <w:r>
        <w:rPr>
          <w:color w:val="808080"/>
          <w:sz w:val="21"/>
        </w:rPr>
        <w:t xml:space="preserve">1133    </w:t>
      </w:r>
      <w:r>
        <w:rPr>
          <w:sz w:val="21"/>
        </w:rPr>
        <w:t>import DataTable from '../../components/DataTable.vue'</w:t>
      </w:r>
    </w:p>
    <w:p>
      <w:r>
        <w:rPr>
          <w:color w:val="808080"/>
          <w:sz w:val="21"/>
        </w:rPr>
        <w:t xml:space="preserve">1134    </w:t>
      </w:r>
      <w:r>
        <w:rPr>
          <w:sz w:val="21"/>
        </w:rPr>
        <w:t>import Pagination from '../../components/Pagination.vue'</w:t>
      </w:r>
    </w:p>
    <w:p>
      <w:r>
        <w:rPr>
          <w:color w:val="808080"/>
          <w:sz w:val="21"/>
        </w:rPr>
        <w:t xml:space="preserve">1135    </w:t>
      </w:r>
      <w:r>
        <w:rPr>
          <w:sz w:val="21"/>
        </w:rPr>
        <w:t>import StatusBadge from '../../components/StatusBadge.vue'</w:t>
      </w:r>
    </w:p>
    <w:p>
      <w:r>
        <w:rPr>
          <w:color w:val="808080"/>
          <w:sz w:val="21"/>
        </w:rPr>
        <w:t xml:space="preserve">1136    </w:t>
      </w:r>
      <w:r>
        <w:rPr>
          <w:sz w:val="21"/>
        </w:rPr>
        <w:t>import MetricCard from '../../components/MetricCard.vue'</w:t>
      </w:r>
    </w:p>
    <w:p>
      <w:r>
        <w:rPr>
          <w:color w:val="808080"/>
          <w:sz w:val="21"/>
        </w:rPr>
        <w:t xml:space="preserve">1137    </w:t>
      </w:r>
      <w:r>
        <w:rPr>
          <w:sz w:val="21"/>
        </w:rPr>
        <w:t>import ResourceForm from '../fields/ResourceForm.vue'</w:t>
      </w:r>
    </w:p>
    <w:p>
      <w:r>
        <w:rPr>
          <w:color w:val="808080"/>
          <w:sz w:val="21"/>
        </w:rPr>
        <w:t xml:space="preserve">1138    </w:t>
      </w:r>
      <w:r>
        <w:rPr>
          <w:sz w:val="21"/>
        </w:rPr>
        <w:t>import {kindNames,shortStamp,sortRows,options} from '../fields/resourceUi.js'</w:t>
      </w:r>
    </w:p>
    <w:p>
      <w:r>
        <w:rPr>
          <w:color w:val="808080"/>
          <w:sz w:val="21"/>
        </w:rPr>
        <w:t xml:space="preserve">1139    </w:t>
      </w:r>
      <w:r>
        <w:rPr>
          <w:sz w:val="21"/>
        </w:rPr>
        <w:t>const r=useIrrigation(),router=useRouter(),route=useRoute(),clock=useClock(),ui=useListState('devices',{filters:{code:'',kind:'',connection:'',verification:''}}),search=reactive({...ui.filters}),registering=ref(false)</w:t>
      </w:r>
    </w:p>
    <w:p>
      <w:r>
        <w:rPr>
          <w:color w:val="808080"/>
          <w:sz w:val="21"/>
        </w:rPr>
        <w:t xml:space="preserve">1140    </w:t>
      </w:r>
      <w:r>
        <w:rPr>
          <w:sz w:val="21"/>
        </w:rPr>
        <w:t>const devices=computed(()=&gt;(r.state.entities.Device??[]).map(d=&gt;({...d,connection:effectiveDeviceConnection(d,clock.displayNow.value)}))),kinds=computed(()=&gt;[...new Set(devices.value.map(d=&gt;d.kind))]),filtered=computed(()=&gt;sortRows(devices.value.filter(d=&gt;d.code.toLowerCase().includes(ui.filters.code.trim().toLowerCase())&amp;&amp;(!ui.filters.kind||d.kind===ui.filters.kind)&amp;&amp;(!ui.filters.connection||d.connection===ui.filters.connection)&amp;&amp;(!ui.filters.verification||d.verification===ui.filters.verification)),ui.sort)),rows=computed(()=&gt;filtered.value.slice((ui.page-1)*15,ui.page*15))</w:t>
      </w:r>
    </w:p>
    <w:p>
      <w:r>
        <w:rPr>
          <w:color w:val="808080"/>
          <w:sz w:val="21"/>
        </w:rPr>
        <w:t xml:space="preserve">1141    </w:t>
      </w:r>
      <w:r>
        <w:rPr>
          <w:sz w:val="21"/>
        </w:rPr>
        <w:t>const count=key=&gt;filtered.value.filter(d=&gt;d.connection===key||d.verification===key).length</w:t>
      </w:r>
    </w:p>
    <w:p>
      <w:r>
        <w:rPr>
          <w:color w:val="808080"/>
          <w:sz w:val="21"/>
        </w:rPr>
        <w:t xml:space="preserve">1142    </w:t>
      </w:r>
      <w:r>
        <w:rPr>
          <w:sz w:val="21"/>
        </w:rPr>
        <w:t>function query(){ui.filters={...search};ui.page=1}</w:t>
      </w:r>
    </w:p>
    <w:p>
      <w:r>
        <w:rPr>
          <w:color w:val="808080"/>
          <w:sz w:val="21"/>
        </w:rPr>
        <w:t xml:space="preserve">1143    </w:t>
      </w:r>
      <w:r>
        <w:rPr>
          <w:sz w:val="21"/>
        </w:rPr>
        <w:t>watch(()=&gt;route.query.connection,value=&gt;{if(['OFFLINE','ONLINE','UNKNOWN'].includes(value)){search.connection=value;query()}},{immediate:true})</w:t>
      </w:r>
    </w:p>
    <w:p>
      <w:r>
        <w:rPr>
          <w:color w:val="808080"/>
          <w:sz w:val="21"/>
        </w:rPr>
        <w:t xml:space="preserve">1144    </w:t>
      </w:r>
      <w:r>
        <w:rPr>
          <w:sz w:val="21"/>
        </w:rPr>
        <w:t>function metric(key,value){search[key]=value;query()}</w:t>
      </w:r>
    </w:p>
    <w:p>
      <w:r>
        <w:rPr>
          <w:color w:val="808080"/>
          <w:sz w:val="21"/>
        </w:rPr>
        <w:t xml:space="preserve">1145    </w:t>
      </w:r>
      <w:r>
        <w:rPr>
          <w:sz w:val="21"/>
        </w:rPr>
        <w:t>function view(d){ui.selectedId=d.deviceId;router.push('/devices/'+d.deviceId)}</w:t>
      </w:r>
    </w:p>
    <w:p>
      <w:r>
        <w:rPr>
          <w:color w:val="808080"/>
          <w:sz w:val="21"/>
        </w:rPr>
        <w:t xml:space="preserve">1146    </w:t>
      </w:r>
      <w:r>
        <w:rPr>
          <w:sz w:val="21"/>
        </w:rPr>
        <w:t>const registration={code:'',name:'',kind:'',manufacturer:'',model:'',gatewayDeviceId:'',protocol:'',endpoint:''}</w:t>
      </w:r>
    </w:p>
    <w:p>
      <w:r>
        <w:rPr>
          <w:color w:val="808080"/>
          <w:sz w:val="21"/>
        </w:rPr>
        <w:t xml:space="preserve">1147    </w:t>
      </w:r>
      <w:r>
        <w:rPr>
          <w:sz w:val="21"/>
        </w:rPr>
        <w:t>const fields=computed(()=&gt;[{key:'code',label:'设备编号',required:true},{key:'name',label:'设备名称',required:true},{key:'kind',label:'设备类型',options:kinds.value.map(value=&gt;({value,label:kindNames[value]??value}))},{key:'manufacturer',label:'生产厂家',required:true},{key:'model',label:'设备型号',required:true},{key:'gatewayDeviceId',label:'所属网关',options:options(devices.value.filter(d=&gt;d.kind==='GATEWAY'),'deviceId')},{key:'protocol',label:'接入方式',required:true},{key:'endpoint',label:'接入端点',required:true}])</w:t>
      </w:r>
    </w:p>
    <w:p>
      <w:r>
        <w:rPr>
          <w:color w:val="808080"/>
          <w:sz w:val="21"/>
        </w:rPr>
        <w:t xml:space="preserve">1148    </w:t>
      </w:r>
      <w:r>
        <w:rPr>
          <w:sz w:val="21"/>
        </w:rPr>
        <w:t>const columns=[{key:'index',label:'序号',width:70},{key:'code',label:'设备编号',sortable:true},{key:'name',label:'设备名称',sortable:true},{key:'kind',label:'类型'},{key:'connection',label:'连接'},{key:'verification',label:'核验'},{key:'lastSeenAt',label:'最后心跳',sortable:true},{key:'actions',label:'操作'}]</w:t>
      </w:r>
    </w:p>
    <w:p>
      <w:r>
        <w:rPr>
          <w:color w:val="808080"/>
          <w:sz w:val="21"/>
        </w:rPr>
        <w:t xml:space="preserve">1149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1150    </w:t>
      </w:r>
      <w:r>
        <w:rPr>
          <w:sz w:val="21"/>
        </w:rPr>
        <w:t>&lt;template&gt;&lt;div class="page-stack devices-screen"&gt;&lt;form class="filters" @submit.prevent="query"&gt;&lt;label class="filter-field device-code"&gt;设备编号&lt;input v-model="search.code" placeholder="请输入设备编号"/&gt;&lt;/label&gt;&lt;label class="filter-field"&gt;设备类型&lt;select v-model="search.kind"&gt;&lt;option value=""&gt;全部&lt;/option&gt;&lt;option v-for="kind in kinds" :key="kind" :value="kind"&gt;{{kindNames[kind]??kind}}&lt;/option&gt;&lt;/select&gt;&lt;/label&gt;&lt;label class="filter-field"&gt;连接状态&lt;select v-model="search.connection"&gt;&lt;option value=""&gt;全部&lt;/option&gt;&lt;option value="ONLINE"&gt;在线&lt;/option&gt;&lt;option value="OFFLINE"&gt;离线&lt;/option&gt;&lt;option value="UNKNOWN"&gt;未知&lt;/option&gt;&lt;/select&gt;&lt;/label&gt;&lt;button class="btn btn-primary"&gt;查询&lt;/button&gt;&lt;button class="btn" type="button" :disabled="!r.can('DEVICE_CREATE')" @click="registering=true"&gt;登记设备&lt;/button&gt;&lt;/form&gt;&lt;div class="stat-grid"&gt;&lt;MetricCard label="设备总数" :value="filtered.length" icon="device" tabindex="0" role="button" @click="metric('connection','');metric('verification','')" @keydown.enter="metric('connection','');metric('verification','')"/&gt;&lt;MetricCard label="在线设备" :value="count('ONLINE')" icon="wifi" tabindex="0" role="button" @click="metric('connection','ONLINE')" @keydown.enter="metric('connection','ONLINE')"/&gt;&lt;MetricCard label="离线设备" :value="count('OFFLINE')" icon="wifi" tone="danger" tabindex="0" role="button" @click="metric('connection','OFFLINE')" @keydown.enter="metric('connection','OFFLINE')"/&gt;&lt;MetricCard label="已核验" :value="count('VERIFIED')" icon="check" tabindex="0" role="button" @click="metric('verification','VERIFIED')" @keydown.enter="metric('verification','VERIFIED')"/&gt;&lt;/div&gt;&lt;section class="panel device-table"&gt;&lt;DataTable :columns="columns" :rows="rows" row-key="deviceId" :selected-id="ui.selectedId" v-model:sort="ui.sort" @row-click="view"&gt;&lt;template #cell-index="{index}"&gt;{{(ui.page-1)*15+index+1}}&lt;/template&gt;&lt;template #cell-code="{row}"&gt;&lt;button class="btn-plain" @click.stop="view(row)"&gt;{{row.code}}&lt;/button&gt;&lt;/template&gt;&lt;template #cell-kind="{value}"&gt;{{kindNames[value]??value}}&lt;/template&gt;&lt;template #cell-connection="{value}"&gt;&lt;StatusBadge :status="value"/&gt;&lt;/template&gt;&lt;template #cell-verification="{value}"&gt;&lt;StatusBadge :status="value"/&gt;&lt;/template&gt;&lt;template #cell-lastSeenAt="{value}"&gt;{{shortStamp(value)}}&lt;/template&gt;&lt;template #cell-actions="{row}"&gt;&lt;button class="btn-link" @click.stop="view(row)"&gt;查看&lt;/button&gt;&lt;/template&gt;&lt;/DataTable&gt;&lt;Pagination v-model="ui.page" :total="filtered.length" show-total-pages/&gt;&lt;/section&gt;&lt;ResourceForm v-if="registering" title="登记设备" action="DEVICE_CREATE" :record="registration" :fields="fields" @close="registering=false"/&gt;&lt;/div&gt;&lt;/template&gt;</w:t>
      </w:r>
    </w:p>
    <w:p>
      <w:r>
        <w:rPr>
          <w:color w:val="808080"/>
          <w:sz w:val="21"/>
        </w:rPr>
        <w:t xml:space="preserve">1151    </w:t>
      </w:r>
      <w:r>
        <w:rPr>
          <w:sz w:val="21"/>
        </w:rPr>
        <w:t>&lt;style scoped&gt;.devices-screen{gap:17px}.devices-screen .filters{gap:20px;padding:4px 4px 5px}.device-code{flex:1.4}.devices-screen .filters .btn{min-width:151px}.devices-screen :deep(.metric-card){height:104px;cursor:pointer}.device-table{padding:15px 17px 23px}.device-table :deep(.data-table td){height:35.7px}.device-table :deep(.pagination){margin-top:22px}.device-table :deep(.status-badge){line-height:1.5}</w:t>
      </w:r>
    </w:p>
    <w:p>
      <w:r>
        <w:rPr>
          <w:color w:val="808080"/>
          <w:sz w:val="21"/>
        </w:rPr>
        <w:t xml:space="preserve">1152    </w:t>
      </w:r>
      <w:r>
        <w:rPr>
          <w:sz w:val="21"/>
        </w:rPr>
        <w:t>&lt;/style&gt;</w:t>
      </w:r>
    </w:p>
    <w:p>
      <w:r>
        <w:rPr>
          <w:color w:val="808080"/>
          <w:sz w:val="21"/>
        </w:rPr>
        <w:t xml:space="preserve">1153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1154    </w:t>
      </w:r>
      <w:r>
        <w:rPr>
          <w:sz w:val="21"/>
        </w:rPr>
        <w:t>import {computed,ref,watch} from 'vue'</w:t>
      </w:r>
    </w:p>
    <w:p>
      <w:r>
        <w:rPr>
          <w:color w:val="808080"/>
          <w:sz w:val="21"/>
        </w:rPr>
        <w:t xml:space="preserve">1155    </w:t>
      </w:r>
      <w:r>
        <w:rPr>
          <w:sz w:val="21"/>
        </w:rPr>
        <w:t>import {useRoute,useRouter} from 'vue-router'</w:t>
      </w:r>
    </w:p>
    <w:p>
      <w:r>
        <w:rPr>
          <w:color w:val="808080"/>
          <w:sz w:val="21"/>
        </w:rPr>
        <w:t xml:space="preserve">1156    </w:t>
      </w:r>
      <w:r>
        <w:rPr>
          <w:sz w:val="21"/>
        </w:rPr>
        <w:t>import {useClock} from '../../composables/useClock.js'</w:t>
      </w:r>
    </w:p>
    <w:p>
      <w:r>
        <w:rPr>
          <w:color w:val="808080"/>
          <w:sz w:val="21"/>
        </w:rPr>
        <w:t xml:space="preserve">1157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1158    </w:t>
      </w:r>
      <w:r>
        <w:rPr>
          <w:sz w:val="21"/>
        </w:rPr>
        <w:t>import DataTable from '../../components/DataTable.vue'</w:t>
      </w:r>
    </w:p>
    <w:p>
      <w:r>
        <w:rPr>
          <w:color w:val="808080"/>
          <w:sz w:val="21"/>
        </w:rPr>
        <w:t xml:space="preserve">1159    </w:t>
      </w:r>
      <w:r>
        <w:rPr>
          <w:sz w:val="21"/>
        </w:rPr>
        <w:t>import Pagination from '../../components/Pagination.vue'</w:t>
      </w:r>
    </w:p>
    <w:p>
      <w:r>
        <w:rPr>
          <w:color w:val="808080"/>
          <w:sz w:val="21"/>
        </w:rPr>
        <w:t xml:space="preserve">1160    </w:t>
      </w:r>
      <w:r>
        <w:rPr>
          <w:sz w:val="21"/>
        </w:rPr>
        <w:t>import StatusBadge from '../../components/StatusBadge.vue'</w:t>
      </w:r>
    </w:p>
    <w:p>
      <w:r>
        <w:rPr>
          <w:color w:val="808080"/>
          <w:sz w:val="21"/>
        </w:rPr>
        <w:t xml:space="preserve">1161    </w:t>
      </w:r>
      <w:r>
        <w:rPr>
          <w:sz w:val="21"/>
        </w:rPr>
        <w:t>import {stageNames,accountingNames,latest,stamp,shortStamp,sortRows,readingNumber,readingFacts} from './resourceUi.js'</w:t>
      </w:r>
    </w:p>
    <w:p>
      <w:r>
        <w:rPr>
          <w:color w:val="808080"/>
          <w:sz w:val="21"/>
        </w:rPr>
        <w:t xml:space="preserve">1162    </w:t>
      </w:r>
      <w:r>
        <w:rPr>
          <w:sz w:val="21"/>
        </w:rPr>
        <w:t>const r=useIrrigation(),clock=useClock(),route=useRoute(),router=useRouter(),zoneId=ref(''),page=ref(1),sort=ref(null),water=ref(null),failure=ref('')</w:t>
      </w:r>
    </w:p>
    <w:p>
      <w:r>
        <w:rPr>
          <w:color w:val="808080"/>
          <w:sz w:val="21"/>
        </w:rPr>
        <w:t xml:space="preserve">1163    </w:t>
      </w:r>
      <w:r>
        <w:rPr>
          <w:sz w:val="21"/>
        </w:rPr>
        <w:t>const e=computed(()=&gt;r.state.entities),field=computed(()=&gt;e.value.Field?.find(f=&gt;f.fieldId===route.params.id)),zones=computed(()=&gt;e.value.IrrigationZone?.filter(z=&gt;z.fieldId===field.value?.fieldId)??[]),zone=computed(()=&gt;zones.value.find(z=&gt;z.zoneId===zoneId.value)??zones.value[0]),season=computed(()=&gt;e.value.CropSeason?.find(s=&gt;s.fieldId===field.value?.fieldId&amp;&amp;s.status==='ENABLED')),manager=computed(()=&gt;e.value.User?.find(u=&gt;u.userId===field.value?.managerId)?.name??'—')</w:t>
      </w:r>
    </w:p>
    <w:p>
      <w:r>
        <w:rPr>
          <w:color w:val="808080"/>
          <w:sz w:val="21"/>
        </w:rPr>
        <w:t xml:space="preserve">1164    </w:t>
      </w:r>
      <w:r>
        <w:rPr>
          <w:sz w:val="21"/>
        </w:rPr>
        <w:t>const point=computed(()=&gt;e.value.Point?.filter(p=&gt;p.zoneId===zone.value?.zoneId&amp;&amp;p.kind==='SOIL_MOISTURE').sort((a,b)=&gt;a.depthCm-b.depthCm)[0]),reading=computed(()=&gt;latest(e.value.TelemetryReading??[],point.value?.pointId))</w:t>
      </w:r>
    </w:p>
    <w:p>
      <w:r>
        <w:rPr>
          <w:color w:val="808080"/>
          <w:sz w:val="21"/>
        </w:rPr>
        <w:t xml:space="preserve">1165    </w:t>
      </w:r>
      <w:r>
        <w:rPr>
          <w:sz w:val="21"/>
        </w:rPr>
        <w:t>const moistureFacts=computed(()=&gt;readingFacts(reading.value,point.value,e.value.Device?.find(d=&gt;d.deviceId===point.value?.deviceId),clock.displayNow.value))</w:t>
      </w:r>
    </w:p>
    <w:p>
      <w:r>
        <w:rPr>
          <w:color w:val="808080"/>
          <w:sz w:val="21"/>
        </w:rPr>
        <w:t xml:space="preserve">1166    </w:t>
      </w:r>
      <w:r>
        <w:rPr>
          <w:sz w:val="21"/>
        </w:rPr>
        <w:t>const runs=computed(()=&gt;{const ids=new Set((e.value.RunStep??[]).filter(s=&gt;zones.value.some(z=&gt;z.zoneId===s.zoneId)).map(s=&gt;s.runId));return sortRows((e.value.IrrigationRun??[]).filter(x=&gt;ids.has(x.runId)&amp;&amp;['COMPLETED','STOPPED','FAILED'].includes(x.status)).sort((a,b)=&gt;Date.parse(b.actualStartedAt??b.createdAt)-Date.parse(a.actualStartedAt??a.createdAt)),sort.value)})</w:t>
      </w:r>
    </w:p>
    <w:p>
      <w:r>
        <w:rPr>
          <w:color w:val="808080"/>
          <w:sz w:val="21"/>
        </w:rPr>
        <w:t xml:space="preserve">1167    </w:t>
      </w:r>
      <w:r>
        <w:rPr>
          <w:sz w:val="21"/>
        </w:rPr>
        <w:t>watch(()=&gt;[field.value?.fieldId,r.state.revision],async()=&gt;{if(!field.value)return;try{water.value=await r.query('water',{fieldId:field.value.fieldId});failure.value=''}catch(e){failure.value=e.message}},{immediate:true})</w:t>
      </w:r>
    </w:p>
    <w:p>
      <w:r>
        <w:rPr>
          <w:color w:val="808080"/>
          <w:sz w:val="21"/>
        </w:rPr>
        <w:t xml:space="preserve">1168    </w:t>
      </w:r>
      <w:r>
        <w:rPr>
          <w:sz w:val="21"/>
        </w:rPr>
        <w:t>const runWater=id=&gt;water.value?.byRun?.find(x=&gt;x.runId===id)?.volumeM3</w:t>
      </w:r>
    </w:p>
    <w:p>
      <w:r>
        <w:rPr>
          <w:color w:val="808080"/>
          <w:sz w:val="21"/>
        </w:rPr>
        <w:t xml:space="preserve">1169    </w:t>
      </w:r>
      <w:r>
        <w:rPr>
          <w:sz w:val="21"/>
        </w:rPr>
        <w:t>const historicalWater=computed(()=&gt;{if(!water.value)return null;const ids=new Set(runs.value.map(run=&gt;run.runId));return (water.value.byRun??[]).filter(row=&gt;ids.has(row.runId)).reduce((sum,row)=&gt;sum+Number(row.volumeM3??0),0)})</w:t>
      </w:r>
    </w:p>
    <w:p>
      <w:r>
        <w:rPr>
          <w:color w:val="808080"/>
          <w:sz w:val="21"/>
        </w:rPr>
        <w:t xml:space="preserve">1170    </w:t>
      </w:r>
      <w:r>
        <w:rPr>
          <w:sz w:val="21"/>
        </w:rPr>
        <w:t>const columns=[{key:'index',label:'序号',width:65},{key:'runId',label:'运行编号',sortable:true},{key:'actualStartedAt',label:'开始时间',sortable:true},{key:'actualEndedAt',label:'结束时间'},{key:'water',label:'实际水量m³'},{key:'status',label:'状态'}]</w:t>
      </w:r>
    </w:p>
    <w:p>
      <w:r>
        <w:rPr>
          <w:color w:val="808080"/>
          <w:sz w:val="21"/>
        </w:rPr>
        <w:t xml:space="preserve">1171    </w:t>
      </w:r>
      <w:r>
        <w:rPr>
          <w:sz w:val="21"/>
        </w:rPr>
        <w:t>function monitor(){router.push({path:'/monitor',query:{zoneId:zone.value.zoneId,pointId:point.value.pointId,date:reading.value?.observedAt.slice(0,10)}})}</w:t>
      </w:r>
    </w:p>
    <w:p>
      <w:r>
        <w:rPr>
          <w:color w:val="808080"/>
          <w:sz w:val="21"/>
        </w:rPr>
        <w:t xml:space="preserve">1172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1173    </w:t>
      </w:r>
      <w:r>
        <w:rPr>
          <w:sz w:val="21"/>
        </w:rPr>
        <w:t>&lt;template&gt;&lt;div v-if="field" class="page-stack field-detail"&gt;&lt;div class="back-row"&gt;&lt;button class="btn" @click="router.push('/fields')"&gt;〈　返回&lt;/button&gt;&lt;h2&gt;{{field.code}}&lt;/h2&gt;&lt;/div&gt;&lt;div class="detail-cards"&gt;&lt;section class="panel"&gt;&lt;h3 class="panel-title"&gt;&lt;button v-if="r.can('FIELD_UPDATE',field)" class="btn-plain" title="编辑田块基本资料" @click="router.push('/fields/'+field.fieldId+'/edit')"&gt;田块基本信息&lt;/button&gt;&lt;span v-else&gt;田块基本信息&lt;/span&gt;&lt;/h3&gt;&lt;dl class="data-pairs"&gt;&lt;dt&gt;田块名称&lt;/dt&gt;&lt;dd&gt;{{field.name}}&lt;/dd&gt;&lt;dt&gt;田块编号&lt;/dt&gt;&lt;dd&gt;{{field.code}}&lt;/dd&gt;&lt;dt&gt;面积（亩）&lt;/dt&gt;&lt;dd&gt;{{field.areaMu.toFixed(1)}}&lt;/dd&gt;&lt;dt&gt;土壤类型&lt;/dt&gt;&lt;dd&gt;{{field.soilType}}&lt;/dd&gt;&lt;dt&gt;地理位置&lt;/dt&gt;&lt;dd&gt;{{field.location.join('，')}}&lt;/dd&gt;&lt;dt&gt;负责人&lt;/dt&gt;&lt;dd&gt;{{manager}}&lt;/dd&gt;&lt;dt&gt;数据版本&lt;/dt&gt;&lt;dd&gt;{{field.version}}&lt;/dd&gt;&lt;/dl&gt;&lt;/section&gt;&lt;section class="panel"&gt;&lt;h3 class="panel-title"&gt;种植季信息&lt;/h3&gt;&lt;dl v-if="season" class="data-pairs"&gt;&lt;dt&gt;作物&lt;/dt&gt;&lt;dd&gt;{{season.crop}}&lt;/dd&gt;&lt;dt&gt;品种&lt;/dt&gt;&lt;dd&gt;{{season.variety}}&lt;/dd&gt;&lt;dt&gt;播种日期&lt;/dt&gt;&lt;dd&gt;{{season.plantingDate}}&lt;/dd&gt;&lt;dt&gt;当前生育期&lt;/dt&gt;&lt;dd&gt;{{stageNames[season.stage]??season.stage}}&lt;/dd&gt;&lt;/dl&gt;&lt;p v-else class="muted"&gt;暂无活动种植季&lt;/p&gt;&lt;/section&gt;&lt;section class="panel"&gt;&lt;h3 class="panel-title"&gt;相关分区信息&lt;/h3&gt;&lt;select v-if="zones.length&gt;1" v-model="zoneId"&gt;&lt;option v-for="z in zones" :key="z.zoneId" :value="z.zoneId"&gt;{{z.name}}&lt;/option&gt;&lt;/select&gt;&lt;dl v-if="zone" class="data-pairs"&gt;&lt;dt&gt;分区名称&lt;/dt&gt;&lt;dd&gt;&lt;button class="btn-link" @click="router.push({path:'/network',query:{zoneId:zone.zoneId}})"&gt;{{zone.name}}&lt;/button&gt;&lt;/dd&gt;&lt;dt&gt;分区编号&lt;/dt&gt;&lt;dd&gt;{{zone.zoneId}}&lt;/dd&gt;&lt;dt&gt;分区面积（亩）&lt;/dt&gt;&lt;dd&gt;{{zone.areaMu.toFixed(1)}}&lt;/dd&gt;&lt;dt&gt;计量方式&lt;/dt&gt;&lt;dd&gt;{{accountingNames[zone.accountingMethod]}}&lt;/dd&gt;&lt;/dl&gt;&lt;p v-else class="muted"&gt;暂无关联分区&lt;/p&gt;&lt;/section&gt;&lt;/div&gt;&lt;section class="panel moisture-profile"&gt;&lt;h3 class="panel-title"&gt;根区墒情（单点剖面）&lt;/h3&gt;&lt;div v-if="reading" class="profile-content"&gt;&lt;button class="profile-depth btn-plain" @click="monitor"&gt;&lt;svg width="340" height="138" viewBox="0 0 340 138"&gt;&lt;text x="5" y="17" fill="#6b8490"&gt;深度（cm）&lt;/text&gt;&lt;path d="M38 35h-5v96h5" fill="none" stroke="#304b54"/&gt;&lt;text x="49" y="40"&gt;0&lt;/text&gt;&lt;text x="49" y="88"&gt;{{point.depthCm}}&lt;/text&gt;&lt;text x="49" y="136"&gt;{{Math.max(40,point.depthCm*2)}}&lt;/text&gt;&lt;circle cx="33" cy="83" r="5" fill="#008853"/&gt;&lt;text x="97" y="88"&gt;{{point.depthCm}}cm　{{readingNumber(reading.value)}}% VWC&lt;/text&gt;&lt;/svg&gt;&lt;/button&gt;&lt;div class="profile-value"&gt;&lt;div class="muted"&gt;{{point.depthCm}}cm土壤含水率&lt;/div&gt;&lt;strong&gt;{{readingNumber(reading.value)}}&lt;small&gt;% VWC&lt;/small&gt;&lt;/strong&gt;&lt;p&gt;采集时间：{{stamp(reading.observedAt)}}&lt;/p&gt;&lt;span&gt;数据状态： &lt;StatusBadge :status="reading.quality"/&gt;&lt;/span&gt;&lt;p v-if="moistureFacts" class="reading-facts warning-text" role="status"&gt;{{moistureFacts}}&lt;/p&gt;&lt;/div&gt;&lt;/div&gt;&lt;p v-else class="empty-state"&gt;暂无关联土层读数&lt;/p&gt;&lt;/section&gt;&lt;section class="panel history"&gt;&lt;div class="history-title"&gt;&lt;h3 class="panel-title"&gt;灌溉记录&lt;/h3&gt;&lt;span class="muted"&gt;相关运行共{{runs.length}}条，15条/页，第{{page}}页；历史已结算水量{{historicalWater?.toFixed(1)??'—'}}m³&lt;/span&gt;&lt;Pagination v-model="page" :total="runs.length" compact/&gt;&lt;/div&gt;&lt;p v-if="failure" class="error-text"&gt;{{failure}}&lt;/p&gt;&lt;DataTable :columns="columns" :rows="runs.slice((page-1)*15,page*15)" row-key="runId" compact v-model:sort="sort" @row-click="row=&gt;router.push('/runs/'+row.runId)"&gt;&lt;template #cell-index="{index}"&gt;{{(page-1)*15+index+1}}&lt;/template&gt;&lt;template #cell-actualStartedAt="{value}"&gt;{{shortStamp(value)}}&lt;/template&gt;&lt;template #cell-actualEndedAt="{value}"&gt;{{shortStamp(value)}}&lt;/template&gt;&lt;template #cell-water="{row}"&gt;{{runWater(row.runId)?.toFixed(1)??'—'}}&lt;/template&gt;&lt;template #cell-status="{value}"&gt;&lt;StatusBadge :status="value"/&gt;&lt;/template&gt;&lt;/DataTable&gt;&lt;/section&gt;&lt;/div&gt;&lt;div v-else class="panel empty-state"&gt;记录不存在 &lt;button class="btn" @click="router.push('/fields')"&gt;返回田块列表&lt;/button&gt;&lt;/div&gt;&lt;/template&gt;</w:t>
      </w:r>
    </w:p>
    <w:p>
      <w:r>
        <w:rPr>
          <w:color w:val="808080"/>
          <w:sz w:val="21"/>
        </w:rPr>
        <w:t xml:space="preserve">1174    </w:t>
      </w:r>
      <w:r>
        <w:rPr>
          <w:sz w:val="21"/>
        </w:rPr>
        <w:t>&lt;style scoped&gt;.field-detail{gap:10px}.detail-cards{display:grid;grid-template-columns:36fr 30fr 33fr;gap:10px}.detail-cards .panel{min-height:234px;padding:10px 23px}.detail-cards .panel-title{margin-bottom:11px;font-size:18px}.detail-cards .data-pairs{gap:5px 25px}.detail-cards select{margin-bottom:8px;min-height:30px;padding:2px 8px}.moisture-profile{height:180px;padding-top:10px}.moisture-profile .panel-title{margin-bottom:0}.profile-content{display:flex;align-items:center;justify-content:center;gap:60px;margin-top:-10px}.profile-depth{width:370px;border-right:1px solid #d0dfe2}.profile-value{width:390px}.profile-value strong{font-size:42px;color:#079159}.profile-value small{font-size:27px}.profile-value p{margin:0 0 4px;color:#6a828a}.profile-value .reading-facts{font-size:12px;color:#ac670c}.history{padding-top:10px}.history-title{display:flex;align-items:center;justify-content:space-between}.history-title .panel-title{margin-bottom:10px}.history-title span{font-size:13px;margin-left:auto}.history-title :deep(.pagination){margin:0 0 6px 20px;min-height:30px}.history-title :deep(.pagination-summary){display:none}.history :deep(.data-table th){height:28px}.history :deep(.data-table td){height:22px;padding:1px 17px}.history :deep(.status-badge){font-size:12px;line-height:1.2;padding:1px 10px}@media(max-width:1000px){.detail-cards{grid-template-columns:1fr}.profile-content{gap:10px}.profile-depth{width:45%}}</w:t>
      </w:r>
    </w:p>
    <w:p>
      <w:r>
        <w:rPr>
          <w:color w:val="808080"/>
          <w:sz w:val="21"/>
        </w:rPr>
        <w:t xml:space="preserve">1175    </w:t>
      </w:r>
      <w:r>
        <w:rPr>
          <w:sz w:val="21"/>
        </w:rPr>
        <w:t>&lt;/style&gt;</w:t>
      </w:r>
    </w:p>
    <w:p>
      <w:r>
        <w:rPr>
          <w:color w:val="808080"/>
          <w:sz w:val="21"/>
        </w:rPr>
        <w:t xml:space="preserve">1176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1177    </w:t>
      </w:r>
      <w:r>
        <w:rPr>
          <w:sz w:val="21"/>
        </w:rPr>
        <w:t>import {ref,computed,watch,nextTick} from 'vue'</w:t>
      </w:r>
    </w:p>
    <w:p>
      <w:r>
        <w:rPr>
          <w:color w:val="808080"/>
          <w:sz w:val="21"/>
        </w:rPr>
        <w:t xml:space="preserve">1178    </w:t>
      </w:r>
      <w:r>
        <w:rPr>
          <w:sz w:val="21"/>
        </w:rPr>
        <w:t>import {useRoute,useRouter} from 'vue-router'</w:t>
      </w:r>
    </w:p>
    <w:p>
      <w:r>
        <w:rPr>
          <w:color w:val="808080"/>
          <w:sz w:val="21"/>
        </w:rPr>
        <w:t xml:space="preserve">1179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1180    </w:t>
      </w:r>
      <w:r>
        <w:rPr>
          <w:sz w:val="21"/>
        </w:rPr>
        <w:t>import {useDraftGuard} from '../../composables/useDraftGuard.js'</w:t>
      </w:r>
    </w:p>
    <w:p>
      <w:r>
        <w:rPr>
          <w:color w:val="808080"/>
          <w:sz w:val="21"/>
        </w:rPr>
        <w:t xml:space="preserve">1181    </w:t>
      </w:r>
      <w:r>
        <w:rPr>
          <w:sz w:val="21"/>
        </w:rPr>
        <w:t>import {notify} from '../../composables/feedback.js'</w:t>
      </w:r>
    </w:p>
    <w:p>
      <w:r>
        <w:rPr>
          <w:color w:val="808080"/>
          <w:sz w:val="21"/>
        </w:rPr>
        <w:t xml:space="preserve">1182    </w:t>
      </w:r>
      <w:r>
        <w:rPr>
          <w:sz w:val="21"/>
        </w:rPr>
        <w:t>import FormField from '../../components/FormField.vue'</w:t>
      </w:r>
    </w:p>
    <w:p>
      <w:r>
        <w:rPr>
          <w:color w:val="808080"/>
          <w:sz w:val="21"/>
        </w:rPr>
        <w:t xml:space="preserve">1183    </w:t>
      </w:r>
      <w:r>
        <w:rPr>
          <w:sz w:val="21"/>
        </w:rPr>
        <w:t>import {clone} from './resourceUi.js'</w:t>
      </w:r>
    </w:p>
    <w:p>
      <w:r>
        <w:rPr>
          <w:color w:val="808080"/>
          <w:sz w:val="21"/>
        </w:rPr>
        <w:t xml:space="preserve">1184    </w:t>
      </w:r>
      <w:r>
        <w:rPr>
          <w:sz w:val="21"/>
        </w:rPr>
        <w:t>const formElement=ref();const r=useIrrigation(),route=useRoute(),router=useRouter(),draft=ref(null),initial=ref(''),errors=ref({}),failure=ref(''),busy=ref(false),sourceChanged=ref(false)</w:t>
      </w:r>
    </w:p>
    <w:p>
      <w:r>
        <w:rPr>
          <w:color w:val="808080"/>
          <w:sz w:val="21"/>
        </w:rPr>
        <w:t xml:space="preserve">1185    </w:t>
      </w:r>
      <w:r>
        <w:rPr>
          <w:sz w:val="21"/>
        </w:rPr>
        <w:t>const creating=computed(()=&gt;route.path==='/fields/new'),source=computed(()=&gt;(r.state.entities.Field??[]).find(f=&gt;f.fieldId===route.params.id))</w:t>
      </w:r>
    </w:p>
    <w:p>
      <w:r>
        <w:rPr>
          <w:color w:val="808080"/>
          <w:sz w:val="21"/>
        </w:rPr>
        <w:t xml:space="preserve">1186    </w:t>
      </w:r>
      <w:r>
        <w:rPr>
          <w:sz w:val="21"/>
        </w:rPr>
        <w:t>watch(()=&gt;[route.params.id,creating.value],()=&gt;{draft.value=source.value?clone(source.value):creating.value?{name:'',code:'',status:'ENABLED',areaMu:null,location:[null,null],soilType:'',managerId:'',farmId:r.state.user?.farmId}:null;initial.value=JSON.stringify(draft.value);sourceChanged.value=false},{immediate:true})</w:t>
      </w:r>
    </w:p>
    <w:p>
      <w:r>
        <w:rPr>
          <w:color w:val="808080"/>
          <w:sz w:val="21"/>
        </w:rPr>
        <w:t xml:space="preserve">1187    </w:t>
      </w:r>
      <w:r>
        <w:rPr>
          <w:sz w:val="21"/>
        </w:rPr>
        <w:t>watch(()=&gt;source.value?.version,version=&gt;{if(draft.value?.fieldId&amp;&amp;version!==draft.value.version)sourceChanged.value=true})</w:t>
      </w:r>
    </w:p>
    <w:p>
      <w:r>
        <w:rPr>
          <w:color w:val="808080"/>
          <w:sz w:val="21"/>
        </w:rPr>
        <w:t xml:space="preserve">1188    </w:t>
      </w:r>
      <w:r>
        <w:rPr>
          <w:sz w:val="21"/>
        </w:rPr>
        <w:t>const guard=useDraftGuard(()=&gt;JSON.stringify(draft.value)!==initial.value)</w:t>
      </w:r>
    </w:p>
    <w:p>
      <w:r>
        <w:rPr>
          <w:color w:val="808080"/>
          <w:sz w:val="21"/>
        </w:rPr>
        <w:t xml:space="preserve">1189    </w:t>
      </w:r>
      <w:r>
        <w:rPr>
          <w:sz w:val="21"/>
        </w:rPr>
        <w:t>const soils=computed(()=&gt;[...new Set((r.state.entities.Field??[]).map(f=&gt;f.soilType))]),users=computed(()=&gt;(r.state.entities.User??[]).filter(u=&gt;u.status==='ENABLED'))</w:t>
      </w:r>
    </w:p>
    <w:p>
      <w:r>
        <w:rPr>
          <w:color w:val="808080"/>
          <w:sz w:val="21"/>
        </w:rPr>
        <w:t xml:space="preserve">1190    </w:t>
      </w:r>
      <w:r>
        <w:rPr>
          <w:sz w:val="21"/>
        </w:rPr>
        <w:t>const allowed=computed(()=&gt;r.can(creating.value?'FIELD_CREATE':'FIELD_UPDATE',source.value))</w:t>
      </w:r>
    </w:p>
    <w:p>
      <w:r>
        <w:rPr>
          <w:color w:val="808080"/>
          <w:sz w:val="21"/>
        </w:rPr>
        <w:t xml:space="preserve">1191    </w:t>
      </w:r>
      <w:r>
        <w:rPr>
          <w:sz w:val="21"/>
        </w:rPr>
        <w:t>function back(){router.push(creating.value?'/fields':'/fields/'+route.params.id)}</w:t>
      </w:r>
    </w:p>
    <w:p>
      <w:r>
        <w:rPr>
          <w:color w:val="808080"/>
          <w:sz w:val="21"/>
        </w:rPr>
        <w:t xml:space="preserve">1192    </w:t>
      </w:r>
      <w:r>
        <w:rPr>
          <w:sz w:val="21"/>
        </w:rPr>
        <w:t>async function save(){busy.value=true;failure.value='';errors.value={};try{const result=await r.commit(creating.value?'FIELD_CREATE':'FIELD_UPDATE',draft.value,{expectedVersion:draft.value.version,clientRequestId:crypto.randomUUID()});initial.value=JSON.stringify(draft.value);guard.markClean();notify('保存成功');router.push('/fields/'+result.entityId)}catch(e){errors.value=e.fieldErrors??{};failure.value=e.message;await nextTick();formElement.value?.querySelector('[aria-invalid=true]')?.focus()}finally{busy.value=false}}</w:t>
      </w:r>
    </w:p>
    <w:p>
      <w:r>
        <w:rPr>
          <w:color w:val="808080"/>
          <w:sz w:val="21"/>
        </w:rPr>
        <w:t xml:space="preserve">1193    </w:t>
      </w:r>
      <w:r>
        <w:rPr>
          <w:sz w:val="21"/>
        </w:rPr>
        <w:t>const marker=computed(()=&gt;({x:Math.max(70,Math.min(1120,600+(Number(draft.value?.location?.[0])-115.56)*8000)),y:Math.max(40,Math.min(180,95-(Number(draft.value?.location?.[1])-37.54)*6000))}))</w:t>
      </w:r>
    </w:p>
    <w:p>
      <w:r>
        <w:rPr>
          <w:color w:val="808080"/>
          <w:sz w:val="21"/>
        </w:rPr>
        <w:t xml:space="preserve">1194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1195    </w:t>
      </w:r>
      <w:r>
        <w:rPr>
          <w:sz w:val="21"/>
        </w:rPr>
        <w:t>&lt;template&gt;&lt;div v-if="draft" class="page-stack field-edit"&gt;&lt;div class="back-row"&gt;&lt;button class="btn" @click="back"&gt;〈　返回&lt;/button&gt;&lt;/div&gt;&lt;p v-if="sourceChanged" class="inline-error" role="status"&gt;来源田块已更新，当前草稿已保留。请返回后重新打开并核对最新版本。&lt;/p&gt;&lt;form ref="formElement" @submit.prevent="save"&gt;&lt;section class="panel"&gt;&lt;h2 class="panel-title"&gt;田块基本资料&lt;/h2&gt;&lt;div class="form-grid"&gt;&lt;FormField label="田块编号"&gt;&lt;input :value="draft.code||'保存后自动生成'" readonly/&gt;&lt;/FormField&gt;&lt;FormField label="田块名称" :error="errors.name" required hide-required-marker&gt;&lt;input v-model="draft.name" :aria-invalid="!!errors.name" :readonly="!allowed"/&gt;&lt;/FormField&gt;&lt;FormField label="启用状态" :error="errors.status"&gt;&lt;select v-model="draft.status" :aria-invalid="!!errors.status" :disabled="!allowed"&gt;&lt;option value="ENABLED"&gt;启用&lt;/option&gt;&lt;option value="DISABLED"&gt;停用&lt;/option&gt;&lt;/select&gt;&lt;/FormField&gt;&lt;FormField label="版本"&gt;&lt;input :value="draft.version??'未创建'" readonly/&gt;&lt;/FormField&gt;&lt;/div&gt;&lt;/section&gt;&lt;section class="panel"&gt;&lt;h2 class="panel-title"&gt;位置面积&lt;/h2&gt;&lt;div class="form-grid"&gt;&lt;FormField label="面积（亩）" :error="errors.areaMu" required hide-required-marker&gt;&lt;input v-model.number="draft.areaMu" :aria-invalid="!!errors.areaMu" type="number" step="0.1" :readonly="!allowed"/&gt;&lt;/FormField&gt;&lt;FormField label="经度" :error="errors.location" required hide-required-marker&gt;&lt;input v-model.number="draft.location[0]" :aria-invalid="!!errors.location" type="number" step="any" :readonly="!allowed"/&gt;&lt;/FormField&gt;&lt;FormField label="纬度" :error="errors.location" required hide-required-marker&gt;&lt;input v-model.number="draft.location[1]" :aria-invalid="!!errors.location" type="number" step="any" :readonly="!allowed"/&gt;&lt;/FormField&gt;&lt;/div&gt;&lt;/section&gt;&lt;section class="panel"&gt;&lt;h2 class="panel-title"&gt;土壤与负责人&lt;/h2&gt;&lt;div class="form-grid"&gt;&lt;FormField label="土壤类型" :error="errors.soilType" required hide-required-marker&gt;&lt;select v-model="draft.soilType" :aria-invalid="!!errors.soilType" :disabled="!allowed"&gt;&lt;option value=""&gt;请选择&lt;/option&gt;&lt;option v-for="s in soils" :key="s"&gt;{{s}}&lt;/option&gt;&lt;/select&gt;&lt;/FormField&gt;&lt;FormField label="负责人" :error="errors.managerId" required hide-required-marker&gt;&lt;select v-model="draft.managerId" :aria-invalid="!!errors.managerId" :disabled="!allowed"&gt;&lt;option value=""&gt;请选择&lt;/option&gt;&lt;option v-for="u in users" :key="u.userId" :value="u.userId"&gt;{{u.name}}&lt;/option&gt;&lt;/select&gt;&lt;/FormField&gt;&lt;/div&gt;&lt;/section&gt;&lt;section class="panel"&gt;&lt;h2 class="panel-title"&gt;位置示意图&lt;/h2&gt;&lt;svg class="location-map" viewBox="0 0 1200 216" role="img" :aria-label="'位置 '+draft.location.join(',')"&gt;&lt;defs&gt;&lt;pattern id="coordinate-grid" width="79" height="52" patternUnits="userSpaceOnUse"&gt;&lt;path d="M79 0H0V52" fill="none" stroke="#b4d3c3" stroke-dasharray="5 3"/&gt;&lt;/pattern&gt;&lt;/defs&gt;&lt;rect width="1200" height="216" fill="#ecf6ec"/&gt;&lt;rect width="1200" height="216" fill="url(#coordinate-grid)"/&gt;&lt;path :transform="`translate(${marker.x},${marker.y})`" d="M0 18C-25-12 22-25 12 0Z" fill="#178064"/&gt;&lt;circle :cx="marker.x+3" :cy="marker.y-3" r="4" fill="white"/&gt;&lt;text :x="marker.x+24" :y="marker.y+32"&gt;{{draft.location.join('，')}}&lt;/text&gt;&lt;text x="1170" y="22"&gt;N&lt;/text&gt;&lt;path d="M1174 28l-9 20 9-5 9 5Z" fill="#38555a"/&gt;&lt;/svg&gt;&lt;/section&gt;&lt;p v-if="failure" class="inline-error" role="alert"&gt;{{failure}}&lt;/p&gt;&lt;div class="form-actions"&gt;&lt;button class="btn btn-primary" :disabled="busy||!allowed"&gt;{{busy?'保存中…':'保存'}}&lt;/button&gt;&lt;button type="button" class="btn" :disabled="busy" @click="back"&gt;取消&lt;/button&gt;&lt;button type="button" class="btn" :disabled="busy" @click="draft=JSON.parse(initial);errors={};failure=''"&gt;重置&lt;/button&gt;&lt;/div&gt;&lt;/form&gt;&lt;/div&gt;&lt;div v-else class="panel empty-state"&gt;记录不存在 &lt;button class="btn" @click="router.push('/fields')"&gt;返回田块列表&lt;/button&gt;&lt;/div&gt;&lt;/template&gt;</w:t>
      </w:r>
    </w:p>
    <w:p>
      <w:r>
        <w:rPr>
          <w:color w:val="808080"/>
          <w:sz w:val="21"/>
        </w:rPr>
        <w:t xml:space="preserve">1196    </w:t>
      </w:r>
      <w:r>
        <w:rPr>
          <w:sz w:val="21"/>
        </w:rPr>
        <w:t>&lt;style scoped&gt;.field-edit form{display:flex;flex-direction:column;gap:16px}.field-edit .panel{padding:13px 23px 17px}.field-edit :deep(.form-field){display:grid;grid-template-columns:120px 1fr;align-items:center;gap:16px}.field-edit :deep(.error-text){grid-column:2}.field-edit .form-grid{gap:12px 54px}.field-edit .panel-title{margin-bottom:12px;font-size:21px}.location-map{width:100%;height:219px;border:1px solid #d4e5d9;border-radius:3px}.field-edit .form-actions{background:white;margin:2px -22px -22px -20px;border-top:1px solid #d5e0e2;padding:17px}.field-edit :deep(.form-field-label){font-size:16px;color:#223e47}.field-edit :deep(.required){display:none}</w:t>
      </w:r>
    </w:p>
    <w:p>
      <w:r>
        <w:rPr>
          <w:color w:val="808080"/>
          <w:sz w:val="21"/>
        </w:rPr>
        <w:t xml:space="preserve">1197    </w:t>
      </w:r>
      <w:r>
        <w:rPr>
          <w:sz w:val="21"/>
        </w:rPr>
        <w:t>&lt;/style&gt;</w:t>
      </w:r>
    </w:p>
    <w:p>
      <w:r>
        <w:rPr>
          <w:color w:val="808080"/>
          <w:sz w:val="21"/>
        </w:rPr>
        <w:t xml:space="preserve">1198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1199    </w:t>
      </w:r>
      <w:r>
        <w:rPr>
          <w:sz w:val="21"/>
        </w:rPr>
        <w:t>import {computed,reactive,ref} from 'vue'</w:t>
      </w:r>
    </w:p>
    <w:p>
      <w:r>
        <w:rPr>
          <w:color w:val="808080"/>
          <w:sz w:val="21"/>
        </w:rPr>
        <w:t xml:space="preserve">1200    </w:t>
      </w:r>
      <w:r>
        <w:rPr>
          <w:sz w:val="21"/>
        </w:rPr>
        <w:t>import {useRouter} from 'vue-router'</w:t>
      </w:r>
    </w:p>
    <w:p>
      <w:r>
        <w:rPr>
          <w:color w:val="808080"/>
          <w:sz w:val="21"/>
        </w:rPr>
        <w:t xml:space="preserve">1201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1202    </w:t>
      </w:r>
      <w:r>
        <w:rPr>
          <w:sz w:val="21"/>
        </w:rPr>
        <w:t>import {useListState} from '../../composables/useListState.js'</w:t>
      </w:r>
    </w:p>
    <w:p>
      <w:r>
        <w:rPr>
          <w:color w:val="808080"/>
          <w:sz w:val="21"/>
        </w:rPr>
        <w:t xml:space="preserve">1203    </w:t>
      </w:r>
      <w:r>
        <w:rPr>
          <w:sz w:val="21"/>
        </w:rPr>
        <w:t>import StatusBadge from '../../components/StatusBadge.vue'</w:t>
      </w:r>
    </w:p>
    <w:p>
      <w:r>
        <w:rPr>
          <w:color w:val="808080"/>
          <w:sz w:val="21"/>
        </w:rPr>
        <w:t xml:space="preserve">1204    </w:t>
      </w:r>
      <w:r>
        <w:rPr>
          <w:sz w:val="21"/>
        </w:rPr>
        <w:t>import Pagination from '../../components/Pagination.vue'</w:t>
      </w:r>
    </w:p>
    <w:p>
      <w:r>
        <w:rPr>
          <w:color w:val="808080"/>
          <w:sz w:val="21"/>
        </w:rPr>
        <w:t xml:space="preserve">1205    </w:t>
      </w:r>
      <w:r>
        <w:rPr>
          <w:sz w:val="21"/>
        </w:rPr>
        <w:t>import ResourceForm from './ResourceForm.vue'</w:t>
      </w:r>
    </w:p>
    <w:p>
      <w:r>
        <w:rPr>
          <w:color w:val="808080"/>
          <w:sz w:val="21"/>
        </w:rPr>
        <w:t xml:space="preserve">1206    </w:t>
      </w:r>
      <w:r>
        <w:rPr>
          <w:sz w:val="21"/>
        </w:rPr>
        <w:t>import {stageNames,clone} from './resourceUi.js'</w:t>
      </w:r>
    </w:p>
    <w:p>
      <w:r>
        <w:rPr>
          <w:color w:val="808080"/>
          <w:sz w:val="21"/>
        </w:rPr>
        <w:t xml:space="preserve">1207    </w:t>
      </w:r>
      <w:r>
        <w:rPr>
          <w:sz w:val="21"/>
        </w:rPr>
        <w:t>const r=useIrrigation(),router=useRouter(),ui=useListState('fields',{filters:{name:'',status:''}}),search=reactive({...ui.filters}),seasonField=ref(null),seasonDraft=ref(null)</w:t>
      </w:r>
    </w:p>
    <w:p>
      <w:r>
        <w:rPr>
          <w:color w:val="808080"/>
          <w:sz w:val="21"/>
        </w:rPr>
        <w:t xml:space="preserve">1208    </w:t>
      </w:r>
      <w:r>
        <w:rPr>
          <w:sz w:val="21"/>
        </w:rPr>
        <w:t>const fields=computed(()=&gt;r.state.entities.Field??[]),seasons=computed(()=&gt;r.state.entities.CropSeason??[])</w:t>
      </w:r>
    </w:p>
    <w:p>
      <w:r>
        <w:rPr>
          <w:color w:val="808080"/>
          <w:sz w:val="21"/>
        </w:rPr>
        <w:t xml:space="preserve">1209    </w:t>
      </w:r>
      <w:r>
        <w:rPr>
          <w:sz w:val="21"/>
        </w:rPr>
        <w:t>const filtered=computed(()=&gt;fields.value.filter(f=&gt;f.name.includes(ui.filters.name.trim())&amp;&amp;(!ui.filters.status||f.status===ui.filters.status)))</w:t>
      </w:r>
    </w:p>
    <w:p>
      <w:r>
        <w:rPr>
          <w:color w:val="808080"/>
          <w:sz w:val="21"/>
        </w:rPr>
        <w:t xml:space="preserve">1210    </w:t>
      </w:r>
      <w:r>
        <w:rPr>
          <w:sz w:val="21"/>
        </w:rPr>
        <w:t>const rows=computed(()=&gt;filtered.value.slice((ui.page-1)*15,ui.page*15)),area=computed(()=&gt;filtered.value.reduce((s,f)=&gt;s+f.areaMu,0).toFixed(1)),activeCount=computed(()=&gt;seasons.value.filter(s=&gt;s.status==='ENABLED'&amp;&amp;filtered.value.some(f=&gt;f.fieldId===s.fieldId)).length)</w:t>
      </w:r>
    </w:p>
    <w:p>
      <w:r>
        <w:rPr>
          <w:color w:val="808080"/>
          <w:sz w:val="21"/>
        </w:rPr>
        <w:t xml:space="preserve">1211    </w:t>
      </w:r>
      <w:r>
        <w:rPr>
          <w:sz w:val="21"/>
        </w:rPr>
        <w:t>const active=f=&gt;seasons.value.find(s=&gt;s.fieldId===f.fieldId&amp;&amp;s.status==='ENABLED')</w:t>
      </w:r>
    </w:p>
    <w:p>
      <w:r>
        <w:rPr>
          <w:color w:val="808080"/>
          <w:sz w:val="21"/>
        </w:rPr>
        <w:t xml:space="preserve">1212    </w:t>
      </w:r>
      <w:r>
        <w:rPr>
          <w:sz w:val="21"/>
        </w:rPr>
        <w:t>const manager=f=&gt;(r.state.entities.User??[]).find(u=&gt;u.userId===f.managerId)?.name??'—'</w:t>
      </w:r>
    </w:p>
    <w:p>
      <w:r>
        <w:rPr>
          <w:color w:val="808080"/>
          <w:sz w:val="21"/>
        </w:rPr>
        <w:t xml:space="preserve">1213    </w:t>
      </w:r>
      <w:r>
        <w:rPr>
          <w:sz w:val="21"/>
        </w:rPr>
        <w:t>function query(){ui.filters={...search};ui.page=1}</w:t>
      </w:r>
    </w:p>
    <w:p>
      <w:r>
        <w:rPr>
          <w:color w:val="808080"/>
          <w:sz w:val="21"/>
        </w:rPr>
        <w:t xml:space="preserve">1214    </w:t>
      </w:r>
      <w:r>
        <w:rPr>
          <w:sz w:val="21"/>
        </w:rPr>
        <w:t>function openSeason(f){seasonField.value=clone(f);seasonDraft.value=clone(active(f)??{fieldId:f.fieldId,crop:'',variety:'',plantingDate:'',harvestDate:null,stage:'',status:'ENABLED'})}</w:t>
      </w:r>
    </w:p>
    <w:p>
      <w:r>
        <w:rPr>
          <w:color w:val="808080"/>
          <w:sz w:val="21"/>
        </w:rPr>
        <w:t xml:space="preserve">1215    </w:t>
      </w:r>
      <w:r>
        <w:rPr>
          <w:sz w:val="21"/>
        </w:rPr>
        <w:t>const seasonFields=computed(()=&gt;[{key:'fieldId',label:'田块编号',readonly:true},{key:'crop',label:'作物',required:true},{key:'variety',label:'品种',required:true},{key:'plantingDate',label:'播种日期',type:'date',required:true},{key:'stage',label:'当前生育期',options:Object.entries(stageNames).map(([value,label])=&gt;({value,label})),required:true},{key:'harvestDate',label:'收获日期（归档现季后可新建下一季）',type:'date'}])</w:t>
      </w:r>
    </w:p>
    <w:p>
      <w:r>
        <w:rPr>
          <w:color w:val="808080"/>
          <w:sz w:val="21"/>
        </w:rPr>
        <w:t xml:space="preserve">1216    </w:t>
      </w:r>
      <w:r>
        <w:rPr>
          <w:sz w:val="21"/>
        </w:rPr>
        <w:t>function view(f){ui.selectedId=f.fieldId;router.push('/fields/'+f.fieldId)}</w:t>
      </w:r>
    </w:p>
    <w:p>
      <w:r>
        <w:rPr>
          <w:color w:val="808080"/>
          <w:sz w:val="21"/>
        </w:rPr>
        <w:t xml:space="preserve">1217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1218    </w:t>
      </w:r>
      <w:r>
        <w:rPr>
          <w:sz w:val="21"/>
        </w:rPr>
        <w:t>&lt;template&gt;&lt;div class="page-stack fields-screen"&gt;&lt;form class="field-toolbar" @submit.prevent="query"&gt;&lt;label&gt;田块名称&lt;input v-model="search.name" placeholder="请输入田块名称"/&gt;&lt;/label&gt;&lt;label&gt;状态&lt;select v-model="search.status"&gt;&lt;option value=""&gt;全部状态&lt;/option&gt;&lt;option value="ENABLED"&gt;启用&lt;/option&gt;&lt;option value="DISABLED"&gt;停用&lt;/option&gt;&lt;/select&gt;&lt;/label&gt;&lt;button class="btn btn-primary"&gt;查询&lt;/button&gt;&lt;button type="button" class="btn btn-primary create-field" :disabled="!r.can('FIELD_CREATE')" @click="router.push('/fields/new')"&gt;新增田块&lt;/button&gt;&lt;/form&gt;&lt;div class="field-summary"&gt;&lt;span class="field-symbol"&gt;▥&lt;/span&gt;&lt;span&gt;&lt;strong&gt;{{filtered.length}}&lt;/strong&gt; 个田块　·　&lt;strong&gt;{{area}}&lt;/strong&gt; 亩　·　&lt;strong&gt;{{activeCount}}&lt;/strong&gt; 个活动种植季&lt;/span&gt;&lt;/div&gt;&lt;div class="field-cards"&gt;&lt;article v-for="f in rows" :key="f.fieldId" class="panel field-card"&gt;&lt;header&gt;&lt;h3&gt;{{f.name}}&lt;/h3&gt;&lt;StatusBadge :status="f.status"/&gt;&lt;/header&gt;&lt;dl&gt;&lt;dt&gt;面积&lt;/dt&gt;&lt;dd&gt;{{f.areaMu.toFixed(1)}} 亩&lt;/dd&gt;&lt;dt&gt;编号&lt;/dt&gt;&lt;dd&gt;{{f.code}}&lt;/dd&gt;&lt;dt&gt;土壤&lt;/dt&gt;&lt;dd&gt;{{f.soilType}}&lt;/dd&gt;&lt;dt&gt;负责人&lt;/dt&gt;&lt;dd&gt;{{manager(f)}}&lt;/dd&gt;&lt;/dl&gt;&lt;div class="field-card-bottom"&gt;&lt;span&gt;&lt;i&gt;作物阶段&lt;/i&gt; {{active(f)?.crop??'未建种植季'}} · {{stageNames[active(f)?.stage]??'—'}}&lt;/span&gt;&lt;button class="btn btn-sm" @click="view(f)"&gt;查看&lt;/button&gt;&lt;button class="btn btn-sm btn-primary" :disabled="!r.can('SEASON_CREATE',f)" @click="openSeason(f)"&gt;种植季&lt;/button&gt;&lt;/div&gt;&lt;/article&gt;&lt;/div&gt;&lt;div v-if="!filtered.length" class="empty-state"&gt;暂无符合条件的田块&lt;/div&gt;&lt;Pagination v-model="ui.page" :total="filtered.length" compact/&gt;&lt;ResourceForm v-if="seasonDraft" :key="seasonField.fieldId" title="种植季信息" :action="seasonDraft.seasonId?'SEASON_UPDATE':'SEASON_CREATE'" :record="seasonDraft" :expected-versions="{[seasonField.fieldId]:seasonField.version}" :fields="seasonFields" @close="seasonDraft=null"/&gt;&lt;/div&gt;&lt;/template&gt;</w:t>
      </w:r>
    </w:p>
    <w:p>
      <w:r>
        <w:rPr>
          <w:color w:val="808080"/>
          <w:sz w:val="21"/>
        </w:rPr>
        <w:t xml:space="preserve">1219    </w:t>
      </w:r>
      <w:r>
        <w:rPr>
          <w:sz w:val="21"/>
        </w:rPr>
        <w:t>&lt;style scoped&gt;.fields-screen{gap:14px}.field-toolbar{display:flex;align-items:center;gap:22px;min-height:47px}.field-toolbar label{display:flex;align-items:center;gap:16px;white-space:nowrap;color:#4a646a}.field-toolbar input{width:377px}.field-toolbar select{width:240px}.create-field{margin-left:auto}.field-summary{height:62px;border:1px solid #d7eadd;border-radius:8px;background:#ecf6ef;display:flex;align-items:center;gap:22px;padding:0 24px;color:#173d32}.field-summary strong{font-size:28px;color:#087f4c}.field-symbol{font-size:37px;color:#13915c}.field-cards{display:grid;grid-template-columns:repeat(3,minmax(0,1fr));gap:11px}.field-card{height:140px;padding:10px 17px}.field-card header{display:flex;align-items:center;justify-content:space-between;margin-bottom:10px}.field-card h3{margin:0;font-size:18px}.field-card dl{display:grid;grid-template-columns:55px 1fr 45px 1.2fr;gap:5px 10px;margin:0;font-size:13px}.field-card dt,.field-card i{color:#758d91;font-style:normal}.field-card dd{margin:0;white-space:nowrap}.field-card-bottom{display:flex;gap:7px;align-items:center;margin-top:6px;font-size:13px}.field-card-bottom span{margin-right:auto;white-space:nowrap}.field-card .btn-sm{padding:3px 15px}.fields-screen :deep(.pagination){margin-top:0}.field-card-bottom i{margin-right:8px}@media(max-width:1250px){.field-cards{grid-template-columns:repeat(2,minmax(0,1fr))}.field-toolbar input{width:220px}.field-toolbar select{width:160px}}@media(max-width:750px){.field-cards{grid-template-columns:1fr}.field-toolbar{flex-wrap:wrap}}</w:t>
      </w:r>
    </w:p>
    <w:p>
      <w:r>
        <w:rPr>
          <w:color w:val="808080"/>
          <w:sz w:val="21"/>
        </w:rPr>
        <w:t xml:space="preserve">1220    </w:t>
      </w:r>
      <w:r>
        <w:rPr>
          <w:sz w:val="21"/>
        </w:rPr>
        <w:t>&lt;/style&gt;</w:t>
      </w:r>
    </w:p>
    <w:p>
      <w:r>
        <w:rPr>
          <w:color w:val="808080"/>
          <w:sz w:val="21"/>
        </w:rPr>
        <w:t xml:space="preserve">1221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1222    </w:t>
      </w:r>
      <w:r>
        <w:rPr>
          <w:sz w:val="21"/>
        </w:rPr>
        <w:t>import {ref,computed,nextTick,watch} from 'vue'</w:t>
      </w:r>
    </w:p>
    <w:p>
      <w:r>
        <w:rPr>
          <w:color w:val="808080"/>
          <w:sz w:val="21"/>
        </w:rPr>
        <w:t xml:space="preserve">1223    </w:t>
      </w:r>
      <w:r>
        <w:rPr>
          <w:sz w:val="21"/>
        </w:rPr>
        <w:t>import BaseModal from '../../components/BaseModal.vue'</w:t>
      </w:r>
    </w:p>
    <w:p>
      <w:r>
        <w:rPr>
          <w:color w:val="808080"/>
          <w:sz w:val="21"/>
        </w:rPr>
        <w:t xml:space="preserve">1224    </w:t>
      </w:r>
      <w:r>
        <w:rPr>
          <w:sz w:val="21"/>
        </w:rPr>
        <w:t>import FormField from '../../components/FormField.vue'</w:t>
      </w:r>
    </w:p>
    <w:p>
      <w:r>
        <w:rPr>
          <w:color w:val="808080"/>
          <w:sz w:val="21"/>
        </w:rPr>
        <w:t xml:space="preserve">1225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1226    </w:t>
      </w:r>
      <w:r>
        <w:rPr>
          <w:sz w:val="21"/>
        </w:rPr>
        <w:t>import {useDraftGuard} from '../../composables/useDraftGuard.js'</w:t>
      </w:r>
    </w:p>
    <w:p>
      <w:r>
        <w:rPr>
          <w:color w:val="808080"/>
          <w:sz w:val="21"/>
        </w:rPr>
        <w:t xml:space="preserve">1227    </w:t>
      </w:r>
      <w:r>
        <w:rPr>
          <w:sz w:val="21"/>
        </w:rPr>
        <w:t>import {notify,confirmAction} from '../../composables/feedback.js'</w:t>
      </w:r>
    </w:p>
    <w:p>
      <w:r>
        <w:rPr>
          <w:color w:val="808080"/>
          <w:sz w:val="21"/>
        </w:rPr>
        <w:t xml:space="preserve">1228    </w:t>
      </w:r>
      <w:r>
        <w:rPr>
          <w:sz w:val="21"/>
        </w:rPr>
        <w:t>import {clone} from './resourceUi.js'</w:t>
      </w:r>
    </w:p>
    <w:p>
      <w:r>
        <w:rPr>
          <w:color w:val="808080"/>
          <w:sz w:val="21"/>
        </w:rPr>
        <w:t xml:space="preserve">1229    </w:t>
      </w:r>
      <w:r>
        <w:rPr>
          <w:sz w:val="21"/>
        </w:rPr>
        <w:t>const props=defineProps({title:String,action:String,record:Object,fields:Array,readOnly:Boolean,expectedVersions:Object})</w:t>
      </w:r>
    </w:p>
    <w:p>
      <w:r>
        <w:rPr>
          <w:color w:val="808080"/>
          <w:sz w:val="21"/>
        </w:rPr>
        <w:t xml:space="preserve">1230    </w:t>
      </w:r>
      <w:r>
        <w:rPr>
          <w:sz w:val="21"/>
        </w:rPr>
        <w:t>const emit=defineEmits(['close','saved'])</w:t>
      </w:r>
    </w:p>
    <w:p>
      <w:r>
        <w:rPr>
          <w:color w:val="808080"/>
          <w:sz w:val="21"/>
        </w:rPr>
        <w:t xml:space="preserve">1231    </w:t>
      </w:r>
      <w:r>
        <w:rPr>
          <w:sz w:val="21"/>
        </w:rPr>
        <w:t>const modalKey=ref(0),formElement=ref();const r=useIrrigation(),draft=ref(clone(props.record)),baseline=ref(JSON.stringify(props.record)),busy=ref(false),errors=ref({}),failure=ref('')</w:t>
      </w:r>
    </w:p>
    <w:p>
      <w:r>
        <w:rPr>
          <w:color w:val="808080"/>
          <w:sz w:val="21"/>
        </w:rPr>
        <w:t xml:space="preserve">1232    </w:t>
      </w:r>
      <w:r>
        <w:rPr>
          <w:sz w:val="21"/>
        </w:rPr>
        <w:t>const expectedVersion=props.record.version,expectedVersions=clone(props.expectedVersions??{}),sourceChanged=ref(false)</w:t>
      </w:r>
    </w:p>
    <w:p>
      <w:r>
        <w:rPr>
          <w:color w:val="808080"/>
          <w:sz w:val="21"/>
        </w:rPr>
        <w:t xml:space="preserve">1233    </w:t>
      </w:r>
      <w:r>
        <w:rPr>
          <w:sz w:val="21"/>
        </w:rPr>
        <w:t>const actionEntity={FIELD_UPDATE:['Field','fieldId'],SEASON_UPDATE:['CropSeason','seasonId'],PIPE_SAVE:['PipeNode','nodeId'],ZONE_UPDATE:['IrrigationZone','zoneId'],POINT_UPDATE:['Point','pointId'],POINT_CALIBRATE:['Point','pointId']}[props.action]</w:t>
      </w:r>
    </w:p>
    <w:p>
      <w:r>
        <w:rPr>
          <w:color w:val="808080"/>
          <w:sz w:val="21"/>
        </w:rPr>
        <w:t xml:space="preserve">1234    </w:t>
      </w:r>
      <w:r>
        <w:rPr>
          <w:sz w:val="21"/>
        </w:rPr>
        <w:t>watch(()=&gt;r.state.revision,()=&gt;{const original=actionEntity&amp;&amp;r.state.entities[actionEntity[0]]?.find(row=&gt;row[actionEntity[1]]===props.record[actionEntity[1]]);if(actionEntity&amp;&amp;props.record[actionEntity[1]]&amp;&amp;(!original||original.version!==expectedVersion))sourceChanged.value=true;for(const [id,version] of Object.entries(expectedVersions)){const field=r.state.entities.Field?.find(row=&gt;row.fieldId===id);if(!field||field.version!==version)sourceChanged.value=true}})</w:t>
      </w:r>
    </w:p>
    <w:p>
      <w:r>
        <w:rPr>
          <w:color w:val="808080"/>
          <w:sz w:val="21"/>
        </w:rPr>
        <w:t xml:space="preserve">1235    </w:t>
      </w:r>
      <w:r>
        <w:rPr>
          <w:sz w:val="21"/>
        </w:rPr>
        <w:t>const dirty=computed(()=&gt;JSON.stringify(draft.value)!==baseline.value)</w:t>
      </w:r>
    </w:p>
    <w:p>
      <w:r>
        <w:rPr>
          <w:color w:val="808080"/>
          <w:sz w:val="21"/>
        </w:rPr>
        <w:t xml:space="preserve">1236    </w:t>
      </w:r>
      <w:r>
        <w:rPr>
          <w:sz w:val="21"/>
        </w:rPr>
        <w:t>const guard=useDraftGuard(()=&gt;dirty.value)</w:t>
      </w:r>
    </w:p>
    <w:p>
      <w:r>
        <w:rPr>
          <w:color w:val="808080"/>
          <w:sz w:val="21"/>
        </w:rPr>
        <w:t xml:space="preserve">1237    </w:t>
      </w:r>
      <w:r>
        <w:rPr>
          <w:sz w:val="21"/>
        </w:rPr>
        <w:t>async function close(){if(busy.value)return;if(dirty.value&amp;&amp;!await confirmAction({title:'放弃未保存的修改',message:'当前修改尚未保存，确认放弃？',confirmText:'放弃修改'})){modalKey.value++;return;}baseline.value=JSON.stringify(draft.value);emit('close')}</w:t>
      </w:r>
    </w:p>
    <w:p>
      <w:r>
        <w:rPr>
          <w:color w:val="808080"/>
          <w:sz w:val="21"/>
        </w:rPr>
        <w:t xml:space="preserve">1238    </w:t>
      </w:r>
      <w:r>
        <w:rPr>
          <w:sz w:val="21"/>
        </w:rPr>
        <w:t>async function save(){busy.value=true;errors.value={};failure.value='';try{const result=await r.commit(props.action,draft.value,{expectedVersion,expectedVersions,clientRequestId:crypto.randomUUID()});baseline.value=JSON.stringify(draft.value);guard.markClean();notify('保存成功');emit('saved',result);emit('close')}catch(e){errors.value=e.fieldErrors??{};failure.value=e.message;await nextTick();formElement.value?.querySelector('[aria-invalid=true]')?.focus()}finally{busy.value=false}}</w:t>
      </w:r>
    </w:p>
    <w:p>
      <w:r>
        <w:rPr>
          <w:color w:val="808080"/>
          <w:sz w:val="21"/>
        </w:rPr>
        <w:t xml:space="preserve">1239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1240    </w:t>
      </w:r>
      <w:r>
        <w:rPr>
          <w:sz w:val="21"/>
        </w:rPr>
        <w:t>&lt;template&gt;&lt;BaseModal :key="modalKey" :model-value="true" :title="title" :busy="busy" :width="760" @update:model-value="close"&gt;&lt;p v-if="sourceChanged" class="inline-error" role="status"&gt;来源记录已更新，当前草稿已保留。请取消后重新打开并核对最新版本。&lt;/p&gt;&lt;form ref="formElement" class="form-grid" @submit.prevent="save"&gt;&lt;FormField v-for="f in fields" :key="f.key" :label="f.label" :error="errors[f.key]" :required="f.required" :class="{'full-width':f.type==='textarea'}"&gt;&lt;select v-if="f.options" v-model="draft[f.key]" :aria-invalid="!!errors[f.key]" :multiple="f.multiple" :disabled="readOnly||f.readonly"&gt;&lt;option v-if="!f.multiple" value=""&gt;请选择&lt;/option&gt;&lt;option v-for="o in f.options" :key="o.value" :value="o.value"&gt;{{o.label}}&lt;/option&gt;&lt;/select&gt;&lt;textarea v-else-if="f.type==='textarea'" v-model="draft[f.key]" :aria-invalid="!!errors[f.key]" :readonly="readOnly||f.readonly"/&gt;&lt;input v-else-if="f.type==='number'" v-model.number="draft[f.key]" type="number" :aria-invalid="!!errors[f.key]" step="any" :readonly="readOnly||f.readonly"/&gt;&lt;input v-else v-model="draft[f.key]" :aria-invalid="!!errors[f.key]" :type="f.type||'text'" :readonly="readOnly||f.readonly"/&gt;&lt;/FormField&gt;&lt;p v-if="failure" class="error-text full-width" role="alert"&gt;{{failure}}&lt;/p&gt;&lt;slot :draft="draft"/&gt;&lt;/form&gt;&lt;template #footer&gt;&lt;button class="btn" :disabled="busy" @click="close"&gt;取消&lt;/button&gt;&lt;button v-if="!readOnly" class="btn btn-primary" :disabled="busy" @click="save"&gt;{{busy?'保存中…':'保存'}}&lt;/button&gt;&lt;/template&gt;&lt;/BaseModal&gt;&lt;/template&gt;</w:t>
      </w:r>
    </w:p>
    <w:p>
      <w:r>
        <w:rPr>
          <w:color w:val="808080"/>
          <w:sz w:val="21"/>
        </w:rPr>
        <w:t xml:space="preserve">1241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1242    </w:t>
      </w:r>
      <w:r>
        <w:rPr>
          <w:sz w:val="21"/>
        </w:rPr>
        <w:t>import {computed,ref,watch,nextTick} from 'vue'</w:t>
      </w:r>
    </w:p>
    <w:p>
      <w:r>
        <w:rPr>
          <w:color w:val="808080"/>
          <w:sz w:val="21"/>
        </w:rPr>
        <w:t xml:space="preserve">1243    </w:t>
      </w:r>
      <w:r>
        <w:rPr>
          <w:sz w:val="21"/>
        </w:rPr>
        <w:t>import {useRoute,useRouter} from 'vue-router'</w:t>
      </w:r>
    </w:p>
    <w:p>
      <w:r>
        <w:rPr>
          <w:color w:val="808080"/>
          <w:sz w:val="21"/>
        </w:rPr>
        <w:t xml:space="preserve">1244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1245    </w:t>
      </w:r>
      <w:r>
        <w:rPr>
          <w:sz w:val="21"/>
        </w:rPr>
        <w:t>import {useListState} from '../../composables/useListState.js'</w:t>
      </w:r>
    </w:p>
    <w:p>
      <w:r>
        <w:rPr>
          <w:color w:val="808080"/>
          <w:sz w:val="21"/>
        </w:rPr>
        <w:t xml:space="preserve">1246    </w:t>
      </w:r>
      <w:r>
        <w:rPr>
          <w:sz w:val="21"/>
        </w:rPr>
        <w:t>import {useDraftGuard} from '../../composables/useDraftGuard.js'</w:t>
      </w:r>
    </w:p>
    <w:p>
      <w:r>
        <w:rPr>
          <w:color w:val="808080"/>
          <w:sz w:val="21"/>
        </w:rPr>
        <w:t xml:space="preserve">1247    </w:t>
      </w:r>
      <w:r>
        <w:rPr>
          <w:sz w:val="21"/>
        </w:rPr>
        <w:t>import BaseModal from '../../components/BaseModal.vue'</w:t>
      </w:r>
    </w:p>
    <w:p>
      <w:r>
        <w:rPr>
          <w:color w:val="808080"/>
          <w:sz w:val="21"/>
        </w:rPr>
        <w:t xml:space="preserve">1248    </w:t>
      </w:r>
      <w:r>
        <w:rPr>
          <w:sz w:val="21"/>
        </w:rPr>
        <w:t>import StatusBadge from '../../components/StatusBadge.vue'</w:t>
      </w:r>
    </w:p>
    <w:p>
      <w:r>
        <w:rPr>
          <w:color w:val="808080"/>
          <w:sz w:val="21"/>
        </w:rPr>
        <w:t xml:space="preserve">1249    </w:t>
      </w:r>
      <w:r>
        <w:rPr>
          <w:sz w:val="21"/>
        </w:rPr>
        <w:t>import FormField from '../../components/FormField.vue'</w:t>
      </w:r>
    </w:p>
    <w:p>
      <w:r>
        <w:rPr>
          <w:color w:val="808080"/>
          <w:sz w:val="21"/>
        </w:rPr>
        <w:t xml:space="preserve">1250    </w:t>
      </w:r>
      <w:r>
        <w:rPr>
          <w:sz w:val="21"/>
        </w:rPr>
        <w:t>import {confirmAction,notify} from '../../composables/feedback.js'</w:t>
      </w:r>
    </w:p>
    <w:p>
      <w:r>
        <w:rPr>
          <w:color w:val="808080"/>
          <w:sz w:val="21"/>
        </w:rPr>
        <w:t xml:space="preserve">1251    </w:t>
      </w:r>
      <w:r>
        <w:rPr>
          <w:sz w:val="21"/>
        </w:rPr>
        <w:t>import WorkOrderForm from '../alarms/WorkOrderForm.vue'</w:t>
      </w:r>
    </w:p>
    <w:p>
      <w:r>
        <w:rPr>
          <w:color w:val="808080"/>
          <w:sz w:val="21"/>
        </w:rPr>
        <w:t xml:space="preserve">1252    </w:t>
      </w:r>
      <w:r>
        <w:rPr>
          <w:sz w:val="21"/>
        </w:rPr>
        <w:t>import {clone,kinds,dateText,futureInput,isoInput,failureText} from '../alarms/supportUi.js'</w:t>
      </w:r>
    </w:p>
    <w:p>
      <w:r>
        <w:rPr>
          <w:color w:val="808080"/>
          <w:sz w:val="21"/>
        </w:rPr>
        <w:t xml:space="preserve">1253    </w:t>
      </w:r>
      <w:r>
        <w:rPr>
          <w:sz w:val="21"/>
        </w:rPr>
        <w:t>const r=useIrrigation(),route=useRoute(),router=useRouter(),state=useListState('maintenance',{filters:{assigneeId:'',kind:'DEVICE_REPAIR'}}),filters=ref({...state.filters}),modal=ref(false),creating=ref(false),snapshot=ref(null),draft=ref({}),note=ref(''),busy=ref(false),failure=ref(''),errors=ref({}),baseline=ref('')</w:t>
      </w:r>
    </w:p>
    <w:p>
      <w:r>
        <w:rPr>
          <w:color w:val="808080"/>
          <w:sz w:val="21"/>
        </w:rPr>
        <w:t xml:space="preserve">1254    </w:t>
      </w:r>
      <w:r>
        <w:rPr>
          <w:sz w:val="21"/>
        </w:rPr>
        <w:t>const rows=computed(()=&gt;(r.state.entities.WorkOrder??[]).filter(w=&gt;Object.entries(state.filters).every(([k,v])=&gt;!v||w[k]===v)).sort((a,b)=&gt;Date.parse(a.dueAt)-Date.parse(b.dueAt))),lanes=[{title:'待接单',statuses:['ASSIGNED']},{title:'处理中',statuses:['IN_PROGRESS','RETURNED']},{title:'待验收',statuses:['PENDING_ACCEPTANCE']},{title:'已完成',statuses:['COMPLETED']}],people=computed(()=&gt;(r.state.entities.User??[]).filter(u=&gt;u.role==='TECHNICIAN'))</w:t>
      </w:r>
    </w:p>
    <w:p>
      <w:r>
        <w:rPr>
          <w:color w:val="808080"/>
          <w:sz w:val="21"/>
        </w:rPr>
        <w:t xml:space="preserve">1255    </w:t>
      </w:r>
      <w:r>
        <w:rPr>
          <w:sz w:val="21"/>
        </w:rPr>
        <w:t>const dirty=computed(()=&gt;modal.value&amp;&amp;(creating.value?JSON.stringify(draft.value)!==baseline.value:!!note.value)),guard=useDraftGuard(()=&gt;dirty.value),get=(kind,id)=&gt;r.getIndex().byId[kind]?.get(id),alarm=computed(()=&gt;get('Alarm',snapshot.value?.alarmId))</w:t>
      </w:r>
    </w:p>
    <w:p>
      <w:r>
        <w:rPr>
          <w:color w:val="808080"/>
          <w:sz w:val="21"/>
        </w:rPr>
        <w:t xml:space="preserve">1256    </w:t>
      </w:r>
      <w:r>
        <w:rPr>
          <w:sz w:val="21"/>
        </w:rPr>
        <w:t>function open(w){creating.value=!w;snapshot.value=w?clone(w):null;draft.value={kind:'DEVICE_REPAIR',assigneeId:'',zoneId:'',deviceId:'',dueAt:futureInput(),note:''};note.value='';failure.value='';errors.value={};baseline.value=JSON.stringify(draft.value);state.selectedId=w?.workOrderId??null;modal.value=true}</w:t>
      </w:r>
    </w:p>
    <w:p>
      <w:r>
        <w:rPr>
          <w:color w:val="808080"/>
          <w:sz w:val="21"/>
        </w:rPr>
        <w:t xml:space="preserve">1257    </w:t>
      </w:r>
      <w:r>
        <w:rPr>
          <w:sz w:val="21"/>
        </w:rPr>
        <w:t>watch(()=&gt;route.query.selected,id=&gt;{if(id){const w=get('WorkOrder',id);if(w)open(w);else failure.value='工单不存在或无权查看，请调整筛选。'}},{immediate:true})</w:t>
      </w:r>
    </w:p>
    <w:p>
      <w:r>
        <w:rPr>
          <w:color w:val="808080"/>
          <w:sz w:val="21"/>
        </w:rPr>
        <w:t xml:space="preserve">1258    </w:t>
      </w:r>
      <w:r>
        <w:rPr>
          <w:sz w:val="21"/>
        </w:rPr>
        <w:t>async function close(){if(busy.value)return;if(!dirty.value||await confirmAction({title:'放弃未保存内容',message:'当前工单内容尚未保存，确认放弃？',confirmText:'放弃'}))modal.value=false;else{modal.value=false;await nextTick();modal.value=true}}</w:t>
      </w:r>
    </w:p>
    <w:p>
      <w:r>
        <w:rPr>
          <w:color w:val="808080"/>
          <w:sz w:val="21"/>
        </w:rPr>
        <w:t xml:space="preserve">1259    </w:t>
      </w:r>
      <w:r>
        <w:rPr>
          <w:sz w:val="21"/>
        </w:rPr>
        <w:t>function allowed(action){const w=snapshot.value;if(!w||!r.can(action,w))return false;if(action==='WORKORDER_ACCEPT')return ['ASSIGNED','RETURNED'].includes(w.status);if(action==='WORKORDER_SUBMIT')return ['IN_PROGRESS','RETURNED'].includes(w.status);if(action==='WORKORDER_APPROVE')return w.status==='PENDING_ACCEPTANCE'&amp;&amp;(!w.alarmId||alarm.value?.recovery==='RECOVERED');return w.status==='PENDING_ACCEPTANCE'}</w:t>
      </w:r>
    </w:p>
    <w:p>
      <w:r>
        <w:rPr>
          <w:color w:val="808080"/>
          <w:sz w:val="21"/>
        </w:rPr>
        <w:t xml:space="preserve">1260    </w:t>
      </w:r>
      <w:r>
        <w:rPr>
          <w:sz w:val="21"/>
        </w:rPr>
        <w:t>async function submit(action){busy.value=true;failure.value='';errors.value={};try{await r.commit(action,creating.value?{...draft.value,dueAt:isoInput(draft.value.dueAt)}:{workOrderId:snapshot.value.workOrderId,note:note.value,resultNote:note.value},{expectedVersion:snapshot.value?.version,clientRequestId:crypto.randomUUID()});notify('工单已保存');baseline.value=JSON.stringify(draft.value);note.value='';modal.value=false;guard.markClean()}catch(e){failure.value=failureText(e);errors.value=e.fieldErrors??{}}finally{busy.value=false}}</w:t>
      </w:r>
    </w:p>
    <w:p>
      <w:r>
        <w:rPr>
          <w:color w:val="808080"/>
          <w:sz w:val="21"/>
        </w:rPr>
        <w:t xml:space="preserve">1261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1262    </w:t>
      </w:r>
      <w:r>
        <w:rPr>
          <w:sz w:val="21"/>
        </w:rPr>
        <w:t>&lt;template&gt;&lt;div class="page-stack maintenance-page"&gt;&lt;form class="filters maintenance-filters" @submit.prevent="state.filters={...filters}"&gt;&lt;label class="filter-field"&gt;责任人&lt;select v-model="filters.assigneeId"&gt;&lt;option value=""&gt;全部&lt;/option&gt;&lt;option v-for="u in people" :key="u.userId" :value="u.userId"&gt;{{u.name}}&lt;/option&gt;&lt;/select&gt;&lt;/label&gt;&lt;label class="filter-field"&gt;类型&lt;select v-model="filters.kind"&gt;&lt;option value=""&gt;全部&lt;/option&gt;&lt;option v-for="(v,k) in kinds" :key="k" :value="k"&gt;{{v}}&lt;/option&gt;&lt;/select&gt;&lt;/label&gt;&lt;div class="filter-spacer"/&gt;&lt;button class="btn btn-primary"&gt;查询&lt;/button&gt;&lt;button type="button" class="btn" :disabled="!r.can('WORKORDER_CREATE')" @click="open()"&gt;新建工单&lt;/button&gt;&lt;/form&gt;&lt;p v-if="failure&amp;&amp;!modal" role="alert" class="error-text"&gt;{{failure}}&lt;/p&gt;&lt;div class="work-lanes"&gt;&lt;section v-for="(lane,i) in lanes" :key="lane.title" class="work-lane" :class="'lane-'+i"&gt;&lt;h2&gt;{{lane.title}} &lt;strong&gt;{{rows.filter(w=&gt;lane.statuses.includes(w.status)).length}}&lt;/strong&gt;&lt;/h2&gt;&lt;div class="lane-cards"&gt;&lt;button v-for="w in rows.filter(w=&gt;lane.statuses.includes(w.status))" :key="w.workOrderId" class="work-card" @click="open(w)"&gt;&lt;header&gt;&lt;strong&gt;{{w.workOrderId}}&lt;/strong&gt;&lt;StatusBadge :status="w.status"/&gt;&lt;/header&gt;&lt;dl&gt;&lt;dt&gt;分区&lt;/dt&gt;&lt;dd&gt;{{get('IrrigationZone',w.zoneId)?.name||'—'}}&lt;/dd&gt;&lt;dt&gt;责任人&lt;/dt&gt;&lt;dd&gt;{{get('User',w.assigneeId)?.name||'—'}}&lt;/dd&gt;&lt;dt&gt;期限&lt;/dt&gt;&lt;dd&gt;{{dateText(w.dueAt,true)}}&lt;/dd&gt;&lt;/dl&gt;&lt;/button&gt;&lt;p v-if="!rows.some(w=&gt;lane.statuses.includes(w.status))" class="empty-state"&gt;暂无工单&lt;/p&gt;&lt;/div&gt;&lt;/section&gt;&lt;/div&gt;&lt;div class="muted"&gt;共{{rows.length}}条维护工单，责任人{{state.filters.assigneeId?get('User',state.filters.assigneeId)?.name:'全部'}}&lt;/div&gt;&lt;BaseModal :model-value="modal" :title="creating?'新建工单':'维护工单详情'" :busy="busy" width="740px" @update:model-value="close"&gt;&lt;WorkOrderForm v-if="creating" :draft="draft" :errors="errors" :busy="busy"/&gt;&lt;template v-else-if="snapshot"&gt;&lt;div class="work-modal-head"&gt;&lt;strong&gt;{{snapshot.workOrderId}}&lt;/strong&gt;&lt;StatusBadge :status="snapshot.status"/&gt;&lt;/div&gt;&lt;dl class="data-pairs"&gt;&lt;dt&gt;工单类型&lt;/dt&gt;&lt;dd&gt;{{kinds[snapshot.kind]||snapshot.kind}}&lt;/dd&gt;&lt;dt&gt;分区&lt;/dt&gt;&lt;dd&gt;{{get('IrrigationZone',snapshot.zoneId)?.name||'—'}}&lt;/dd&gt;&lt;dt&gt;责任人&lt;/dt&gt;&lt;dd&gt;{{get('User',snapshot.assigneeId)?.name||'—'}}&lt;/dd&gt;&lt;dt&gt;期限&lt;/dt&gt;&lt;dd&gt;{{dateText(snapshot.dueAt)}}&lt;/dd&gt;&lt;dt&gt;设备&lt;/dt&gt;&lt;dd&gt;&lt;button v-if="snapshot.deviceId" class="btn-link" @click="router.push('/devices/'+snapshot.deviceId)"&gt;{{get('Device',snapshot.deviceId)?.name||snapshot.deviceId}}&lt;/button&gt;&lt;span v-else&gt;—&lt;/span&gt;&lt;/dd&gt;&lt;dt&gt;关联告警&lt;/dt&gt;&lt;dd&gt;&lt;button v-if="snapshot.alarmId" class="btn-link" @click="router.push({path:'/alarms',query:{selected:snapshot.alarmId}})"&gt;{{snapshot.alarmId}} · {{alarm?.recovery==='RECOVERED'?'已恢复':'未恢复'}}&lt;/button&gt;&lt;span v-else&gt;无关联告警&lt;/span&gt;&lt;/dd&gt;&lt;dt&gt;工单说明&lt;/dt&gt;&lt;dd&gt;{{snapshot.requestNote||'—'}}&lt;/dd&gt;&lt;dt&gt;处理结果&lt;/dt&gt;&lt;dd&gt;{{snapshot.resultNote||'尚未提交'}}&lt;/dd&gt;&lt;dt&gt;验收记录&lt;/dt&gt;&lt;dd&gt;{{snapshot.reviewNote||'—'}}&lt;/dd&gt;&lt;dt&gt;接单时间&lt;/dt&gt;&lt;dd&gt;{{dateText(snapshot.startedAt)}}&lt;/dd&gt;&lt;dt&gt;完成时间&lt;/dt&gt;&lt;dd&gt;{{dateText(snapshot.completedAt)}}&lt;/dd&gt;&lt;/dl&gt;&lt;FormField v-if="['WORKORDER_ACCEPT','WORKORDER_SUBMIT','WORKORDER_APPROVE','WORKORDER_RETURN'].some(allowed)" label="处理结果 / 验收说明 / 退回理由" :error="errors.resultNote||errors.note"&gt;&lt;textarea v-model="note" :disabled="busy" rows="4" placeholder="提交处理结果至少12字；退回理由至少6字"/&gt;&lt;/FormField&gt;&lt;p v-if="snapshot.status==='PENDING_ACCEPTANCE'&amp;&amp;alarm&amp;&amp;alarm.recovery!=='RECOVERED'" class="error-text"&gt;关联故障未恢复，不能通过验收。&lt;/p&gt;&lt;/template&gt;&lt;p v-if="failure" role="alert" class="error-text"&gt;{{failure}}&lt;/p&gt;&lt;template #footer&gt;&lt;button class="btn" :disabled="busy" @click="close"&gt;取消&lt;/button&gt;&lt;button v-if="creating" class="btn btn-primary" :disabled="busy||!r.can('WORKORDER_CREATE')" @click="submit('WORKORDER_CREATE')"&gt;创建工单&lt;/button&gt;&lt;template v-else&gt;&lt;button v-for="(title,action) in {WORKORDER_ACCEPT:'接单',WORKORDER_SUBMIT:'提交结果',WORKORDER_APPROVE:'验收通过',WORKORDER_RETURN:'退回'}" v-show="allowed(action)" :key="action" class="btn" :class="{'btn-primary':action!=='WORKORDER_RETURN'}" :disabled="busy" @click="submit(action)"&gt;{{title}}&lt;/button&gt;&lt;/template&gt;&lt;/template&gt;&lt;/BaseModal&gt;&lt;/div&gt;&lt;/template&gt;</w:t>
      </w:r>
    </w:p>
    <w:p>
      <w:r>
        <w:rPr>
          <w:color w:val="808080"/>
          <w:sz w:val="21"/>
        </w:rPr>
        <w:t xml:space="preserve">1263    </w:t>
      </w:r>
      <w:r>
        <w:rPr>
          <w:sz w:val="21"/>
        </w:rPr>
        <w:t>&lt;style scoped&gt;.maintenance-page{gap:18px;padding:4px 3px}.maintenance-filters{padding:0 0 6px;gap:26px;height:68px}.maintenance-filters .filter-field{flex:0;flex-direction:row;align-items:center;gap:15px;white-space:nowrap}.maintenance-filters select{width:215px;height:43px}.maintenance-filters .btn{min-width:112px;height:44px}.filter-spacer{flex:1}.work-lanes{display:grid;grid-template-columns:1.03fr 1fr 1fr 1fr;gap:8px;height:798px}.work-lane{border-radius:10px;background:#e3f3ff;padding:13px 10px 10px;min-width:0;display:flex;flex-direction:column}.lane-1,.lane-3{background:#e4f6ec}.lane-2{background:#fff3dd}.work-lane h2{font-size:22px;color:#064c79;margin:4px 12px 17px}.lane-1 h2,.lane-3 h2,.lane-2 h2{color:#005b46}.work-lane h2 strong{color:#007758;margin-left:12px}.lane-cards{overflow:auto;min-height:0;display:flex;flex-direction:column;gap:10px}.work-card{background:#fff;border:0;border-radius:10px;text-align:left;padding:11px 16px 13px;min-height:135px;width:100%;cursor:pointer;color:#20342f}.work-card:hover{outline:1px solid #87bca9}.work-card header{display:flex;justify-content:space-between;align-items:center;gap:7px;margin-bottom:11px}.work-card header strong{font-size:16px;white-space:nowrap}.work-card dl{display:grid;grid-template-columns:67px 1fr;margin:0;gap:5px;font-size:15px}.work-card dt{color:#617a73}.work-card dd{margin:0;white-space:nowrap}.work-modal-head{display:flex;justify-content:space-between;margin-bottom:18px}</w:t>
      </w:r>
    </w:p>
    <w:p>
      <w:r>
        <w:rPr>
          <w:color w:val="808080"/>
          <w:sz w:val="21"/>
        </w:rPr>
        <w:t xml:space="preserve">1264    </w:t>
      </w:r>
      <w:r>
        <w:rPr>
          <w:sz w:val="21"/>
        </w:rPr>
        <w:t>&lt;/style&gt;</w:t>
      </w:r>
    </w:p>
    <w:p>
      <w:r>
        <w:rPr>
          <w:color w:val="808080"/>
          <w:sz w:val="21"/>
        </w:rPr>
        <w:t xml:space="preserve">1265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1266    </w:t>
      </w:r>
      <w:r>
        <w:rPr>
          <w:sz w:val="21"/>
        </w:rPr>
        <w:t>import {computed,reactive,watch} from 'vue'</w:t>
      </w:r>
    </w:p>
    <w:p>
      <w:r>
        <w:rPr>
          <w:color w:val="808080"/>
          <w:sz w:val="21"/>
        </w:rPr>
        <w:t xml:space="preserve">1267    </w:t>
      </w:r>
      <w:r>
        <w:rPr>
          <w:sz w:val="21"/>
        </w:rPr>
        <w:t>import {useRoute} from 'vue-router'</w:t>
      </w:r>
    </w:p>
    <w:p>
      <w:r>
        <w:rPr>
          <w:color w:val="808080"/>
          <w:sz w:val="21"/>
        </w:rPr>
        <w:t xml:space="preserve">1268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1269    </w:t>
      </w:r>
      <w:r>
        <w:rPr>
          <w:sz w:val="21"/>
        </w:rPr>
        <w:t>import {useClock} from '../../composables/useClock.js'</w:t>
      </w:r>
    </w:p>
    <w:p>
      <w:r>
        <w:rPr>
          <w:color w:val="808080"/>
          <w:sz w:val="21"/>
        </w:rPr>
        <w:t xml:space="preserve">1270    </w:t>
      </w:r>
      <w:r>
        <w:rPr>
          <w:sz w:val="21"/>
        </w:rPr>
        <w:t>import {useListState} from '../../composables/useListState.js'</w:t>
      </w:r>
    </w:p>
    <w:p>
      <w:r>
        <w:rPr>
          <w:color w:val="808080"/>
          <w:sz w:val="21"/>
        </w:rPr>
        <w:t xml:space="preserve">1271    </w:t>
      </w:r>
      <w:r>
        <w:rPr>
          <w:sz w:val="21"/>
        </w:rPr>
        <w:t>import ChartPanel from '../../components/ChartPanel.vue'</w:t>
      </w:r>
    </w:p>
    <w:p>
      <w:r>
        <w:rPr>
          <w:color w:val="808080"/>
          <w:sz w:val="21"/>
        </w:rPr>
        <w:t xml:space="preserve">1272    </w:t>
      </w:r>
      <w:r>
        <w:rPr>
          <w:sz w:val="21"/>
        </w:rPr>
        <w:t>import DataTable from '../../components/DataTable.vue'</w:t>
      </w:r>
    </w:p>
    <w:p>
      <w:r>
        <w:rPr>
          <w:color w:val="808080"/>
          <w:sz w:val="21"/>
        </w:rPr>
        <w:t xml:space="preserve">1273    </w:t>
      </w:r>
      <w:r>
        <w:rPr>
          <w:sz w:val="21"/>
        </w:rPr>
        <w:t>import StatusBadge from '../../components/StatusBadge.vue'</w:t>
      </w:r>
    </w:p>
    <w:p>
      <w:r>
        <w:rPr>
          <w:color w:val="808080"/>
          <w:sz w:val="21"/>
        </w:rPr>
        <w:t xml:space="preserve">1274    </w:t>
      </w:r>
      <w:r>
        <w:rPr>
          <w:sz w:val="21"/>
        </w:rPr>
        <w:t>import Pagination from '../../components/Pagination.vue'</w:t>
      </w:r>
    </w:p>
    <w:p>
      <w:r>
        <w:rPr>
          <w:color w:val="808080"/>
          <w:sz w:val="21"/>
        </w:rPr>
        <w:t xml:space="preserve">1275    </w:t>
      </w:r>
      <w:r>
        <w:rPr>
          <w:sz w:val="21"/>
        </w:rPr>
        <w:t>import {stamp,shortStamp,day,readingNumber,readingFacts,qualityNames} from '../fields/resourceUi.js'</w:t>
      </w:r>
    </w:p>
    <w:p>
      <w:r>
        <w:rPr>
          <w:color w:val="808080"/>
          <w:sz w:val="21"/>
        </w:rPr>
        <w:t xml:space="preserve">1276    </w:t>
      </w:r>
      <w:r>
        <w:rPr>
          <w:sz w:val="21"/>
        </w:rPr>
        <w:t>const r=useIrrigation(),route=useRoute(),clock=useClock(),ui=useListState('monitor',{filters:{zoneId:'',pointId:'',depth:20,date:clock.isReference?day(clock.displayNow.value):clock.today.value}}),draft=reactive({...ui.filters})</w:t>
      </w:r>
    </w:p>
    <w:p>
      <w:r>
        <w:rPr>
          <w:color w:val="808080"/>
          <w:sz w:val="21"/>
        </w:rPr>
        <w:t xml:space="preserve">1277    </w:t>
      </w:r>
      <w:r>
        <w:rPr>
          <w:sz w:val="21"/>
        </w:rPr>
        <w:t>const e=computed(()=&gt;r.state.entities),zones=computed(()=&gt;e.value.IrrigationZone??[]),soilPoints=computed(()=&gt;(e.value.Point??[]).filter(p=&gt;p.kind==='SOIL_MOISTURE')),zonePoints=computed(()=&gt;soilPoints.value.filter(p=&gt;p.zoneId===draft.zoneId)),depths=computed(()=&gt;[...new Set(zonePoints.value.map(p=&gt;p.depthCm))].sort((a,b)=&gt;a-b)),candidates=computed(()=&gt;zonePoints.value.filter(p=&gt;p.depthCm===Number(draft.depth))),point=computed(()=&gt;soilPoints.value.find(p=&gt;p.pointId===ui.filters.pointId)),readings=computed(()=&gt;(e.value.TelemetryReading??[]).filter(rd=&gt;rd.pointId===ui.filters.pointId&amp;&amp;point.value?.depthCm===Number(ui.filters.depth)&amp;&amp;day(rd.observedAt)===ui.filters.date).sort((a,b)=&gt;Date.parse(b.observedAt)-Date.parse(a.observedAt))),current=computed(()=&gt;readings.value[0]),ascending=computed(()=&gt;[...readings.value].reverse())</w:t>
      </w:r>
    </w:p>
    <w:p>
      <w:r>
        <w:rPr>
          <w:color w:val="808080"/>
          <w:sz w:val="21"/>
        </w:rPr>
        <w:t xml:space="preserve">1278    </w:t>
      </w:r>
      <w:r>
        <w:rPr>
          <w:sz w:val="21"/>
        </w:rPr>
        <w:t>function changeZone(){const p=soilPoints.value.find(p=&gt;p.zoneId===draft.zoneId&amp;&amp;p.depthCm===Number(draft.depth))??zonePoints.value[0];draft.pointId=p?.pointId??'';draft.depth=p?.depthCm??20}</w:t>
      </w:r>
    </w:p>
    <w:p>
      <w:r>
        <w:rPr>
          <w:color w:val="808080"/>
          <w:sz w:val="21"/>
        </w:rPr>
        <w:t xml:space="preserve">1279    </w:t>
      </w:r>
      <w:r>
        <w:rPr>
          <w:sz w:val="21"/>
        </w:rPr>
        <w:t>function changeDepth(){draft.pointId=candidates.value.find(p=&gt;p.pointId===draft.pointId)?.pointId??candidates.value[0]?.pointId??''}</w:t>
      </w:r>
    </w:p>
    <w:p>
      <w:r>
        <w:rPr>
          <w:color w:val="808080"/>
          <w:sz w:val="21"/>
        </w:rPr>
        <w:t xml:space="preserve">1280    </w:t>
      </w:r>
      <w:r>
        <w:rPr>
          <w:sz w:val="21"/>
        </w:rPr>
        <w:t>function changePoint(){draft.depth=zonePoints.value.find(p=&gt;p.pointId===draft.pointId)?.depthCm??draft.depth}</w:t>
      </w:r>
    </w:p>
    <w:p>
      <w:r>
        <w:rPr>
          <w:color w:val="808080"/>
          <w:sz w:val="21"/>
        </w:rPr>
        <w:t xml:space="preserve">1281    </w:t>
      </w:r>
      <w:r>
        <w:rPr>
          <w:sz w:val="21"/>
        </w:rPr>
        <w:t>function query(){ui.filters={...draft};ui.page=1;ui.selectedId=null}</w:t>
      </w:r>
    </w:p>
    <w:p>
      <w:r>
        <w:rPr>
          <w:color w:val="808080"/>
          <w:sz w:val="21"/>
        </w:rPr>
        <w:t xml:space="preserve">1282    </w:t>
      </w:r>
      <w:r>
        <w:rPr>
          <w:sz w:val="21"/>
        </w:rPr>
        <w:t>watch(()=&gt;[route.query.pointId,route.query.zoneId,route.query.date],()=&gt;{const requested=soilPoints.value.find(p=&gt;p.pointId===route.query.pointId);if(requested){draft.zoneId=requested.zoneId;draft.pointId=requested.pointId;draft.depth=requested.depthCm;draft.date=route.query.date??draft.date;query()}else if(!draft.pointId){const p=soilPoints.value.find(p=&gt;clock.isReference?p.pointId==='PT-JZ-S7KA':true);draft.zoneId=route.query.zoneId??p?.zoneId??zones.value[0]?.zoneId;changeZone();query()}},{immediate:true})</w:t>
      </w:r>
    </w:p>
    <w:p>
      <w:r>
        <w:rPr>
          <w:color w:val="808080"/>
          <w:sz w:val="21"/>
        </w:rPr>
        <w:t xml:space="preserve">1283    </w:t>
      </w:r>
      <w:r>
        <w:rPr>
          <w:sz w:val="21"/>
        </w:rPr>
        <w:t>const currentFacts=computed(()=&gt;readingFacts(current.value,point.value,e.value.Device?.find(d=&gt;d.deviceId===point.value?.deviceId),clock.displayNow.value))</w:t>
      </w:r>
    </w:p>
    <w:p>
      <w:r>
        <w:rPr>
          <w:color w:val="808080"/>
          <w:sz w:val="21"/>
        </w:rPr>
        <w:t xml:space="preserve">1284    </w:t>
      </w:r>
      <w:r>
        <w:rPr>
          <w:sz w:val="21"/>
        </w:rPr>
        <w:t>const chartOptions=computed(()=&gt;({animation:false,tooltip:{trigger:'item',formatter:p=&gt;`${stamp(p.value[0])}&lt;br/&gt;含水率：${p.value[1]??'无效'} %VWC`},grid:{left:45,right:18,top:28,bottom:32},xAxis:{type:'time',axisLabel:{formatter:value=&gt;new Date(value).toLocaleTimeString('zh-CN',{timeZone:'Asia/Shanghai',hour:'2-digit',minute:'2-digit'})},splitLine:{show:true,lineStyle:{color:'#e4eeee'}},axisLine:{lineStyle:{color:'#b2c9ca'}}},yAxis:{type:'value',name:'含水率 %VWC',scale:true,splitNumber:4,nameTextStyle:{color:'#567880',align:'left'},splitLine:{lineStyle:{color:'#e4eeee'}},axisLabel:{color:'#58777e'}},series:[{type:'line',connectNulls:false,symbolSize:8,lineStyle:{color:'#078c56',width:2},itemStyle:{color:'#078c56'},areaStyle:{color:'#1b9c6120'},data:ascending.value.map(rd=&gt;({value:[Date.parse(rd.observedAt),rd.quality==='VALID'&amp;&amp;Number.isFinite(rd.value)?rd.value:null],readingId:rd.readingId}))}]}))</w:t>
      </w:r>
    </w:p>
    <w:p>
      <w:r>
        <w:rPr>
          <w:color w:val="808080"/>
          <w:sz w:val="21"/>
        </w:rPr>
        <w:t xml:space="preserve">1285    </w:t>
      </w:r>
      <w:r>
        <w:rPr>
          <w:sz w:val="21"/>
        </w:rPr>
        <w:t>function chartClick(event){const id=event.data?.readingId;if(!id)return;const index=readings.value.findIndex(rd=&gt;rd.readingId===id);if(index&gt;=0){ui.page=Math.floor(index/15)+1;ui.selectedId=id}}</w:t>
      </w:r>
    </w:p>
    <w:p>
      <w:r>
        <w:rPr>
          <w:color w:val="808080"/>
          <w:sz w:val="21"/>
        </w:rPr>
        <w:t xml:space="preserve">1286    </w:t>
      </w:r>
      <w:r>
        <w:rPr>
          <w:sz w:val="21"/>
        </w:rPr>
        <w:t>const columns=[{key:'index',label:'#',width:70},{key:'readingId',label:'读数编号'},{key:'observedAt',label:'采集时间'},{key:'depth',label:'深度 cm'},{key:'value',label:'含水率 %VWC'},{key:'quality',label:'质量'},{key:'ingestedAt',label:'入库时间'}]</w:t>
      </w:r>
    </w:p>
    <w:p>
      <w:r>
        <w:rPr>
          <w:color w:val="808080"/>
          <w:sz w:val="21"/>
        </w:rPr>
        <w:t xml:space="preserve">1287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1288    </w:t>
      </w:r>
      <w:r>
        <w:rPr>
          <w:sz w:val="21"/>
        </w:rPr>
        <w:t>&lt;template&gt;&lt;div class="page-stack monitor-screen"&gt;&lt;form class="filters" @submit.prevent="query"&gt;&lt;label class="filter-field"&gt;分区&lt;select v-model="draft.zoneId" @change="changeZone"&gt;&lt;option v-for="z in zones" :key="z.zoneId" :value="z.zoneId"&gt;{{z.name}}&lt;/option&gt;&lt;/select&gt;&lt;/label&gt;&lt;label class="filter-field"&gt;点位&lt;select v-model="draft.pointId" @change="changePoint"&gt;&lt;option v-for="p in candidates" :key="p.pointId" :value="p.pointId"&gt;{{p.pointId}}&lt;/option&gt;&lt;/select&gt;&lt;/label&gt;&lt;label class="filter-field depth-filter"&gt;深度&lt;select v-model.number="draft.depth" @change="changeDepth"&gt;&lt;option v-for="depth in depths" :key="depth" :value="depth"&gt;{{depth}}cm&lt;/option&gt;&lt;/select&gt;&lt;/label&gt;&lt;label class="filter-field"&gt;日期&lt;input v-model="draft.date" type="date"/&gt;&lt;/label&gt;&lt;button class="btn btn-primary"&gt;查询&lt;/button&gt;&lt;/form&gt;&lt;div class="monitor-upper"&gt;&lt;section class="panel current-reading"&gt;&lt;h3 class="panel-title"&gt;当前读数&lt;/h3&gt;&lt;template v-if="current"&gt;&lt;div class="current-value"&gt;{{readingNumber(current.value)}} &lt;small&gt;%VWC&lt;/small&gt;&lt;/div&gt;&lt;dl class="data-pairs"&gt;&lt;dt&gt;采样时间&lt;/dt&gt;&lt;dd&gt;{{stamp(current.observedAt)}}&lt;/dd&gt;&lt;dt&gt;设备点位&lt;/dt&gt;&lt;dd&gt;{{point.pointId}}&lt;/dd&gt;&lt;dt&gt;深度&lt;/dt&gt;&lt;dd&gt;{{point.depthCm}} cm&lt;/dd&gt;&lt;dt&gt;质量&lt;/dt&gt;&lt;dd&gt;&lt;StatusBadge :status="current.quality"/&gt;&lt;/dd&gt;&lt;/dl&gt;&lt;p v-if="currentFacts" class="reading-facts warning-text" role="status"&gt;{{currentFacts}}&lt;/p&gt;&lt;/template&gt;&lt;p v-else class="empty-state"&gt;该日期暂无读数&lt;/p&gt;&lt;/section&gt;&lt;section class="panel moisture-chart"&gt;&lt;h3 class="panel-title"&gt;根区含水率变化&lt;/h3&gt;&lt;ChartPanel v-if="readings.length" :options="chartOptions" :height="222" @chart-click="chartClick"/&gt;&lt;p v-else class="empty-state"&gt;该点位当前查询范围暂无读数&lt;/p&gt;&lt;/section&gt;&lt;/div&gt;&lt;section class="panel readings-table"&gt;&lt;h3 class="panel-title"&gt;原始读数明细&lt;/h3&gt;&lt;DataTable :columns="columns" :rows="readings.slice((ui.page-1)*15,ui.page*15)" row-key="readingId" :selected-id="ui.selectedId" compact @row-click="row=&gt;ui.selectedId=row.readingId"&gt;&lt;template #cell-index="{index}"&gt;{{(ui.page-1)*15+index+1}}&lt;/template&gt;&lt;template #cell-observedAt="{value}"&gt;{{shortStamp(value)}}&lt;/template&gt;&lt;template #cell-ingestedAt="{value}"&gt;{{shortStamp(value)}}&lt;/template&gt;&lt;template #cell-depth&gt;{{point?.depthCm??'—'}}&lt;/template&gt;&lt;template #cell-value="{value}"&gt;{{readingNumber(value)}}&lt;/template&gt;&lt;template #cell-quality="{value}"&gt;{{qualityNames[value]??'质量未知'}}&lt;/template&gt;&lt;/DataTable&gt;&lt;Pagination v-model="ui.page" :total="readings.length" text-buttons/&gt;&lt;/section&gt;&lt;/div&gt;&lt;/template&gt;</w:t>
      </w:r>
    </w:p>
    <w:p>
      <w:r>
        <w:rPr>
          <w:color w:val="808080"/>
          <w:sz w:val="21"/>
        </w:rPr>
        <w:t xml:space="preserve">1289    </w:t>
      </w:r>
      <w:r>
        <w:rPr>
          <w:sz w:val="21"/>
        </w:rPr>
        <w:t>&lt;style scoped&gt;.monitor-screen{gap:14px}.monitor-screen .filters{gap:21px;padding:0 3px 5px}.monitor-screen .filters .btn{margin-right:120px;min-width:105px;height:38px}.depth-filter{flex:.8}.monitor-upper{display:grid;grid-template-columns:323px 1fr;gap:20px}.monitor-upper .panel{height:266px;padding:12px 23px}.monitor-upper .panel-title{margin-bottom:9px;font-size:19px}.current-value{height:68px;background:#f0f8f3;border-radius:6px;font-size:44px;font-weight:600;color:#08765a;display:flex;align-items:center;padding-left:16px;gap:12px;margin-bottom:9px}.current-value small{font-size:24px}.current-reading .data-pairs{font-size:14px;gap:7px 18px}.current-reading dd{white-space:nowrap}.reading-facts{font-size:12px;line-height:1.4;margin:4px 0 0}.current-reading:has(.reading-facts){height:auto;min-height:266px}.moisture-chart{padding-left:20px!important;padding-right:20px!important}.readings-table{padding:10px 23px 23px}.readings-table .panel-title{margin-bottom:8px}.readings-table :deep(.data-table td){height:26.7px;border-right:1px solid #e3eaec}.readings-table :deep(.data-table){border:1px solid #dce6e9}.readings-table :deep(.pagination){margin-top:20px}@media(max-width:1200px){.monitor-upper{grid-template-columns:300px 1fr}.monitor-screen .filters .btn{margin-right:0}}@media(max-width:800px){.monitor-upper{grid-template-columns:1fr}}</w:t>
      </w:r>
    </w:p>
    <w:p>
      <w:r>
        <w:rPr>
          <w:color w:val="808080"/>
          <w:sz w:val="21"/>
        </w:rPr>
        <w:t xml:space="preserve">1290    </w:t>
      </w:r>
      <w:r>
        <w:rPr>
          <w:sz w:val="21"/>
        </w:rPr>
        <w:t>&lt;/style&gt;</w:t>
      </w:r>
    </w:p>
    <w:p>
      <w:r>
        <w:rPr>
          <w:color w:val="808080"/>
          <w:sz w:val="21"/>
        </w:rPr>
        <w:t xml:space="preserve">1291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1292    </w:t>
      </w:r>
      <w:r>
        <w:rPr>
          <w:sz w:val="21"/>
        </w:rPr>
        <w:t>import {computed,ref,watch} from 'vue'</w:t>
      </w:r>
    </w:p>
    <w:p>
      <w:r>
        <w:rPr>
          <w:color w:val="808080"/>
          <w:sz w:val="21"/>
        </w:rPr>
        <w:t xml:space="preserve">1293    </w:t>
      </w:r>
      <w:r>
        <w:rPr>
          <w:sz w:val="21"/>
        </w:rPr>
        <w:t>import {useRoute} from 'vue-router'</w:t>
      </w:r>
    </w:p>
    <w:p>
      <w:r>
        <w:rPr>
          <w:color w:val="808080"/>
          <w:sz w:val="21"/>
        </w:rPr>
        <w:t xml:space="preserve">1294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1295    </w:t>
      </w:r>
      <w:r>
        <w:rPr>
          <w:sz w:val="21"/>
        </w:rPr>
        <w:t>import {useListState} from '../../composables/useListState.js'</w:t>
      </w:r>
    </w:p>
    <w:p>
      <w:r>
        <w:rPr>
          <w:color w:val="808080"/>
          <w:sz w:val="21"/>
        </w:rPr>
        <w:t xml:space="preserve">1296    </w:t>
      </w:r>
      <w:r>
        <w:rPr>
          <w:sz w:val="21"/>
        </w:rPr>
        <w:t>import DataTable from '../../components/DataTable.vue'</w:t>
      </w:r>
    </w:p>
    <w:p>
      <w:r>
        <w:rPr>
          <w:color w:val="808080"/>
          <w:sz w:val="21"/>
        </w:rPr>
        <w:t xml:space="preserve">1297    </w:t>
      </w:r>
      <w:r>
        <w:rPr>
          <w:sz w:val="21"/>
        </w:rPr>
        <w:t>import Pagination from '../../components/Pagination.vue'</w:t>
      </w:r>
    </w:p>
    <w:p>
      <w:r>
        <w:rPr>
          <w:color w:val="808080"/>
          <w:sz w:val="21"/>
        </w:rPr>
        <w:t xml:space="preserve">1298    </w:t>
      </w:r>
      <w:r>
        <w:rPr>
          <w:sz w:val="21"/>
        </w:rPr>
        <w:t>import ResourceForm from '../fields/ResourceForm.vue'</w:t>
      </w:r>
    </w:p>
    <w:p>
      <w:r>
        <w:rPr>
          <w:color w:val="808080"/>
          <w:sz w:val="21"/>
        </w:rPr>
        <w:t xml:space="preserve">1299    </w:t>
      </w:r>
      <w:r>
        <w:rPr>
          <w:sz w:val="21"/>
        </w:rPr>
        <w:t>import {options,accountingNames,clone,sortRows} from '../fields/resourceUi.js'</w:t>
      </w:r>
    </w:p>
    <w:p>
      <w:r>
        <w:rPr>
          <w:color w:val="808080"/>
          <w:sz w:val="21"/>
        </w:rPr>
        <w:t xml:space="preserve">1300    </w:t>
      </w:r>
      <w:r>
        <w:rPr>
          <w:sz w:val="21"/>
        </w:rPr>
        <w:t>const r=useIrrigation(),route=useRoute(),ui=useListState('network'),sourceId=ref(''),editing=ref(null)</w:t>
      </w:r>
    </w:p>
    <w:p>
      <w:r>
        <w:rPr>
          <w:color w:val="808080"/>
          <w:sz w:val="21"/>
        </w:rPr>
        <w:t xml:space="preserve">1301    </w:t>
      </w:r>
      <w:r>
        <w:rPr>
          <w:sz w:val="21"/>
        </w:rPr>
        <w:t>const e=computed(()=&gt;r.state.entities),pipes=computed(()=&gt;e.value.PipeNode??[]),sources=computed(()=&gt;pipes.value.filter(n=&gt;!n.parentNodeId)),zones=computed(()=&gt;e.value.IrrigationZone??[]),selected=computed(()=&gt;zones.value.find(z=&gt;z.zoneId===ui.selectedId)??zones.value[0]),node=computed(()=&gt;pipes.value.find(n=&gt;n.nodeId===selected.value?.sourceNodeId)),fieldName=id=&gt;e.value.Field?.find(f=&gt;f.fieldId===id)?.name??'—'</w:t>
      </w:r>
    </w:p>
    <w:p>
      <w:r>
        <w:rPr>
          <w:color w:val="808080"/>
          <w:sz w:val="21"/>
        </w:rPr>
        <w:t xml:space="preserve">1302    </w:t>
      </w:r>
      <w:r>
        <w:rPr>
          <w:sz w:val="21"/>
        </w:rPr>
        <w:t>function rootOf(id){let n=pipes.value.find(n=&gt;n.nodeId===id),seen=new Set;while(n?.parentNodeId&amp;&amp;!seen.has(n.nodeId)){seen.add(n.nodeId);n=pipes.value.find(p=&gt;p.nodeId===n.parentNodeId)}return n?.nodeId}</w:t>
      </w:r>
    </w:p>
    <w:p>
      <w:r>
        <w:rPr>
          <w:color w:val="808080"/>
          <w:sz w:val="21"/>
        </w:rPr>
        <w:t xml:space="preserve">1303    </w:t>
      </w:r>
      <w:r>
        <w:rPr>
          <w:sz w:val="21"/>
        </w:rPr>
        <w:t>function select(z){ui.selectedId=z.zoneId;sourceId.value=rootOf(z.sourceNodeId)}</w:t>
      </w:r>
    </w:p>
    <w:p>
      <w:r>
        <w:rPr>
          <w:color w:val="808080"/>
          <w:sz w:val="21"/>
        </w:rPr>
        <w:t xml:space="preserve">1304    </w:t>
      </w:r>
      <w:r>
        <w:rPr>
          <w:sz w:val="21"/>
        </w:rPr>
        <w:t>watch(()=&gt;route.query.zoneId,id=&gt;{select(zones.value.find(z=&gt;z.zoneId===id)??selected.value??{});const i=zones.value.findIndex(z=&gt;z.zoneId===id);if(i&gt;=0)ui.page=Math.floor(i/15)+1},{immediate:true})</w:t>
      </w:r>
    </w:p>
    <w:p>
      <w:r>
        <w:rPr>
          <w:color w:val="808080"/>
          <w:sz w:val="21"/>
        </w:rPr>
        <w:t xml:space="preserve">1305    </w:t>
      </w:r>
      <w:r>
        <w:rPr>
          <w:sz w:val="21"/>
        </w:rPr>
        <w:t>watch(sources,()=&gt;{if(!sourceId.value)sourceId.value=sources.value[0]?.nodeId},{immediate:true})</w:t>
      </w:r>
    </w:p>
    <w:p>
      <w:r>
        <w:rPr>
          <w:color w:val="808080"/>
          <w:sz w:val="21"/>
        </w:rPr>
        <w:t xml:space="preserve">1306    </w:t>
      </w:r>
      <w:r>
        <w:rPr>
          <w:sz w:val="21"/>
        </w:rPr>
        <w:t>const source=computed(()=&gt;pipes.value.find(n=&gt;n.nodeId===sourceId.value)),trunk=computed(()=&gt;{const selectedNode=pipes.value.find(n=&gt;n.nodeId===selected.value?.sourceNodeId);return selectedNode&amp;&amp;rootOf(selectedNode.nodeId)===sourceId.value?selectedNode:pipes.value.find(n=&gt;n.parentNodeId===sourceId.value&amp;&amp;n.kind==='MAIN')??source.value}),branches=computed(()=&gt;zones.value.filter(z=&gt;z.sourceNodeId===trunk.value?.nodeId)),rows=computed(()=&gt;sortRows(zones.value,ui.sort).slice((ui.page-1)*15,ui.page*15))</w:t>
      </w:r>
    </w:p>
    <w:p>
      <w:r>
        <w:rPr>
          <w:color w:val="808080"/>
          <w:sz w:val="21"/>
        </w:rPr>
        <w:t xml:space="preserve">1307    </w:t>
      </w:r>
      <w:r>
        <w:rPr>
          <w:sz w:val="21"/>
        </w:rPr>
        <w:t>function editPipe(n){editing.value={title:n?'管段参数':'新增管段',action:'PIPE_SAVE',record:clone(n??{name:'',kind:'BRANCH',parentNodeId:sourceId.value,capacityM3h:null,maxConcurrentZones:1,depthCm:0,intervalCm:0,designFlowM3h:null,status:'ENABLED'}),fields:[{key:'nodeId',label:'管段编号',readonly:true},{key:'name',label:'管段名称',required:true},{key:'kind',label:'节点类型',options:['SOURCE','MAIN','BRANCH'].map(value=&gt;({value,label:{SOURCE:'水源',MAIN:'主管',BRANCH:'支管'}[value]}))},{key:'parentNodeId',label:'父节点',options:options(pipes.value.filter(p=&gt;p.nodeId!==n?.nodeId),'nodeId')},...['capacityM3h','maxConcurrentZones','depthCm','intervalCm','designFlowM3h'].map((key,i)=&gt;({key,label:['供水能力（m³/h）','最多同时运行分区数','实测埋深（cm）','管带间距（cm）','设计流量（m³/h）'][i],type:'number'}))]}}</w:t>
      </w:r>
    </w:p>
    <w:p>
      <w:r>
        <w:rPr>
          <w:color w:val="808080"/>
          <w:sz w:val="21"/>
        </w:rPr>
        <w:t xml:space="preserve">1308    </w:t>
      </w:r>
      <w:r>
        <w:rPr>
          <w:sz w:val="21"/>
        </w:rPr>
        <w:t>function editZone(z){editing.value={title:z?'分区参数':'新增分区',action:z?'ZONE_UPDATE':'ZONE_CREATE',record:clone(z??{name:'',fieldId:'',sourceNodeId:trunk.value?.nodeId??sourceId.value,valveDeviceId:'',areaMu:null,designFlowM3h:null,accountingMethod:'MEASURED',meterPointId:'',soilPointIds:[],allocationRule:'',status:'ENABLED'}),fields:[{key:'zoneId',label:'分区编号',readonly:true},{key:'name',label:'分区名称',required:true},{key:'fieldId',label:'所属田块',options:options((e.value.Field??[]).filter(x=&gt;x.status==='ENABLED'),'fieldId')},{key:'sourceNodeId',label:'供水节点',options:options(pipes.value.filter(x=&gt;x.status==='ENABLED'),'nodeId')},{key:'valveDeviceId',label:'控制阀门',options:options((e.value.Device??[]).filter(x=&gt;x.kind==='VALVE'&amp;&amp;x.status==='ENABLED'),'deviceId')},{key:'areaMu',label:'面积（亩）',type:'number'},{key:'designFlowM3h',label:'设计流量（m³/h）',type:'number'},{key:'accountingMethod',label:'计量方式',options:Object.entries(accountingNames).map(([value,label])=&gt;({value,label}))},{key:'meterPointId',label:'独立计量点',options:options((e.value.Point??[]).filter(p=&gt;p.kind==='METER_TOTAL'),'pointId','pointId')},{key:'soilPointIds',label:'土层点集合（按Ctrl多选）',multiple:true,options:options((e.value.Point??[]).filter(p=&gt;p.kind==='SOIL_MOISTURE'),'pointId','pointId')},{key:'allocationRule',label:'分摊依据',type:'textarea'}]}}</w:t>
      </w:r>
    </w:p>
    <w:p>
      <w:r>
        <w:rPr>
          <w:color w:val="808080"/>
          <w:sz w:val="21"/>
        </w:rPr>
        <w:t xml:space="preserve">1309    </w:t>
      </w:r>
      <w:r>
        <w:rPr>
          <w:sz w:val="21"/>
        </w:rPr>
        <w:t>const columns=[{key:'index',label:'序号',width:70},{key:'zoneId',label:'分区编号'},{key:'name',label:'分区名称',sortable:true},{key:'fieldId',label:'田块'},{key:'areaMu',label:'面积（亩）',sortable:true},{key:'designFlowM3h',label:'设计流量（m³/h）',sortable:true},{key:'accountingMethod',label:'计量'}]</w:t>
      </w:r>
    </w:p>
    <w:p>
      <w:r>
        <w:rPr>
          <w:color w:val="808080"/>
          <w:sz w:val="21"/>
        </w:rPr>
        <w:t xml:space="preserve">1310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1311    </w:t>
      </w:r>
      <w:r>
        <w:rPr>
          <w:sz w:val="21"/>
        </w:rPr>
        <w:t>&lt;template&gt;&lt;div class="page-stack network-screen"&gt;&lt;div class="filters network-toolbar"&gt;&lt;label class="filter-field"&gt;水源&lt;select v-model="sourceId"&gt;&lt;option v-for="s in sources" :key="s.nodeId" :value="s.nodeId"&gt;{{s.name}}&lt;/option&gt;&lt;/select&gt;&lt;/label&gt;&lt;button class="btn btn-primary" :disabled="!r.can('PIPE_SAVE')" @click="editPipe()"&gt;新增管段&lt;/button&gt;&lt;button class="btn" :disabled="!r.can('ZONE_CREATE')" @click="editZone()"&gt;新增分区&lt;/button&gt;&lt;/div&gt;&lt;div class="network-top"&gt;&lt;section class="panel topology"&gt;&lt;h3 class="panel-title"&gt;管网拓扑&lt;/h3&gt;&lt;svg :viewBox="`0 0 610 ${Math.max(180,branches.length*60)}`" role="group" aria-label="可选择的供水管网"&gt;&lt;path d="M140 93H205M365 93H390" stroke="#158665" stroke-width="2" fill="none"/&gt;&lt;path v-for="(z,i) in branches" :key="z.zoneId" :d="`M365 93 C410 93 375 ${35+i*60} 440 ${35+i*60}`" fill="none" :stroke="z.zoneId===selected?.zoneId?'#0a9464':'#294953'"/&gt;&lt;g v-if="source" tabindex="0" role="button" :aria-label="source.name+'参数'" @click="r.can('PIPE_SAVE',source)&amp;&amp;editPipe(source)" @keydown.enter="r.can('PIPE_SAVE',source)&amp;&amp;editPipe(source)"&gt;&lt;rect x="0" y="71" width="140" height="45" rx="7" fill="#e0f8f1" stroke="#8bd9dd"/&gt;&lt;text x="70" y="99" text-anchor="middle"&gt;♧　{{source.name}}&lt;/text&gt;&lt;/g&gt;&lt;g v-if="trunk" tabindex="0" role="button" :aria-label="trunk.name+'参数'" @click="r.can('PIPE_SAVE',trunk)&amp;&amp;editPipe(trunk)" @keydown.enter="r.can('PIPE_SAVE',trunk)&amp;&amp;editPipe(trunk)"&gt;&lt;rect x="190" y="69" width="175" height="49" rx="7" fill="#f4f7f8" stroke="#bdcdd3"/&gt;&lt;text x="277" y="99" text-anchor="middle"&gt;♧　{{trunk.name}}&lt;/text&gt;&lt;/g&gt;&lt;g v-for="(z,i) in branches" :key="z.zoneId" tabindex="0" role="button" :aria-label="z.name" @click="select(z)" @keydown.enter="select(z)"&gt;&lt;rect x="440" :y="13+i*60" width="163" height="45" rx="7" :fill="z.zoneId===selected?.zoneId?'#e3f7e9':'#f4f7f8'" :stroke="z.zoneId===selected?.zoneId?'#03965e':'#bdcdd3'"/&gt;&lt;text x="522" :y="42+i*60" text-anchor="middle"&gt;♧　{{z.name}}&lt;/text&gt;&lt;/g&gt;&lt;/svg&gt;&lt;/section&gt;&lt;section class="panel parameters"&gt;&lt;h3 class="panel-title"&gt;&lt;button class="btn-plain" :disabled="!selected||!r.can('ZONE_UPDATE',selected)" title="编辑选中分区参数" @click="editZone(selected)"&gt;分区参数&lt;/button&gt;&lt;/h3&gt;&lt;div v-if="selected" class="parameter-columns"&gt;&lt;dl class="data-pairs"&gt;&lt;dt&gt;分区编号&lt;/dt&gt;&lt;dd&gt;{{selected.zoneId}}&lt;/dd&gt;&lt;dt&gt;分区名称&lt;/dt&gt;&lt;dd&gt;{{selected.name}}&lt;/dd&gt;&lt;dt&gt;所属田块&lt;/dt&gt;&lt;dd&gt;{{fieldName(selected.fieldId)}}&lt;/dd&gt;&lt;dt&gt;面积（亩）&lt;/dt&gt;&lt;dd&gt;{{selected.areaMu.toFixed(1)}}&lt;/dd&gt;&lt;dt&gt;设计流量（m³/h）&lt;/dt&gt;&lt;dd&gt;{{selected.designFlowM3h}}&lt;/dd&gt;&lt;/dl&gt;&lt;dl class="data-pairs"&gt;&lt;dt&gt;实测埋深（cm）&lt;/dt&gt;&lt;dd&gt;{{node?.depthCm??'—'}}&lt;/dd&gt;&lt;dt&gt;管带间距（cm）&lt;/dt&gt;&lt;dd&gt;{{node?.intervalCm??'—'}}&lt;/dd&gt;&lt;dt&gt;供水能力（m³/h）&lt;/dt&gt;&lt;dd&gt;{{node?.capacityM3h??'—'}}&lt;/dd&gt;&lt;dt&gt;最多同时运行分区数&lt;/dt&gt;&lt;dd&gt;{{node?.maxConcurrentZones??'—'}}&lt;/dd&gt;&lt;dt&gt;计量方式&lt;/dt&gt;&lt;dd&gt;{{accountingNames[selected.accountingMethod]}}&lt;/dd&gt;&lt;/dl&gt;&lt;/div&gt;&lt;p v-else class="empty-state"&gt;暂无分区&lt;/p&gt;&lt;/section&gt;&lt;/div&gt;&lt;section class="panel zone-table"&gt;&lt;DataTable :columns="columns" :rows="rows" row-key="zoneId" :selected-id="selected?.zoneId" v-model:sort="ui.sort" @row-click="select"&gt;&lt;template #cell-index="{index}"&gt;{{(ui.page-1)*15+index+1}}&lt;/template&gt;&lt;template #cell-fieldId="{value}"&gt;{{fieldName(value)}}&lt;/template&gt;&lt;template #cell-areaMu="{value}"&gt;{{value.toFixed(1)}}&lt;/template&gt;&lt;template #cell-designFlowM3h="{value}"&gt;{{value.toFixed(1)}}&lt;/template&gt;&lt;template #cell-accountingMethod="{value}"&gt;{{accountingNames[value]}}&lt;/template&gt;&lt;/DataTable&gt;&lt;Pagination v-model="ui.page" :total="zones.length"/&gt;&lt;/section&gt;&lt;ResourceForm v-if="editing" :key="editing.record.zoneId??editing.record.nodeId??editing.action" v-bind="editing" @close="editing=null" @saved="result=&gt;{if(result.entityId?.startsWith('ZON'))ui.selectedId=result.entityId}"/&gt;&lt;/div&gt;&lt;/template&gt;</w:t>
      </w:r>
    </w:p>
    <w:p>
      <w:r>
        <w:rPr>
          <w:color w:val="808080"/>
          <w:sz w:val="21"/>
        </w:rPr>
        <w:t xml:space="preserve">1312    </w:t>
      </w:r>
      <w:r>
        <w:rPr>
          <w:sz w:val="21"/>
        </w:rPr>
        <w:t>&lt;style scoped&gt;.network-toolbar .filter-field{flex:none;width:206px}.network-toolbar{gap:14px}.network-top{display:grid;grid-template-columns:1.07fr 1fr;gap:10px}.network-top .panel{height:250px;padding:14px 20px}.topology svg{width:100%;height:185px;overflow:visible}.topology svg g{cursor:pointer}.topology text{font-size:16px;fill:#173c40}.parameter-columns{display:grid;grid-template-columns:1fr 1fr;gap:26px}.parameter-columns dl+dl{border-left:1px solid #cbdce0;padding-left:28px}.parameters .data-pairs{gap:13px 10px;font-size:14px;grid-template-columns:auto 1fr}.parameters dd{font-weight:600;white-space:nowrap}.parameters dt{white-space:nowrap}.zone-table{padding:7px 9px 20px}.zone-table :deep(.data-table td){height:30px;padding-top:3px;padding-bottom:3px}.zone-table :deep(.pagination){justify-content:flex-end;padding-right:4px;margin-top:22px}@media(max-width:1200px){.network-top{grid-template-columns:1fr}.network-top .panel{height:auto}}</w:t>
      </w:r>
    </w:p>
    <w:p>
      <w:r>
        <w:rPr>
          <w:color w:val="808080"/>
          <w:sz w:val="21"/>
        </w:rPr>
        <w:t xml:space="preserve">1313    </w:t>
      </w:r>
      <w:r>
        <w:rPr>
          <w:sz w:val="21"/>
        </w:rPr>
        <w:t>&lt;/style&gt;</w:t>
      </w:r>
    </w:p>
    <w:p>
      <w:r>
        <w:rPr>
          <w:color w:val="808080"/>
          <w:sz w:val="21"/>
        </w:rPr>
        <w:t xml:space="preserve">1314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1315    </w:t>
      </w:r>
      <w:r>
        <w:rPr>
          <w:sz w:val="21"/>
        </w:rPr>
        <w:t>import {ref,computed,watch} from 'vue'</w:t>
      </w:r>
    </w:p>
    <w:p>
      <w:r>
        <w:rPr>
          <w:color w:val="808080"/>
          <w:sz w:val="21"/>
        </w:rPr>
        <w:t xml:space="preserve">1316    </w:t>
      </w:r>
      <w:r>
        <w:rPr>
          <w:sz w:val="21"/>
        </w:rPr>
        <w:t>import {useRoute,useRouter} from 'vue-router'</w:t>
      </w:r>
    </w:p>
    <w:p>
      <w:r>
        <w:rPr>
          <w:color w:val="808080"/>
          <w:sz w:val="21"/>
        </w:rPr>
        <w:t xml:space="preserve">1317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1318    </w:t>
      </w:r>
      <w:r>
        <w:rPr>
          <w:sz w:val="21"/>
        </w:rPr>
        <w:t>import {useDraftGuard} from '../../composables/useDraftGuard.js'</w:t>
      </w:r>
    </w:p>
    <w:p>
      <w:r>
        <w:rPr>
          <w:color w:val="808080"/>
          <w:sz w:val="21"/>
        </w:rPr>
        <w:t xml:space="preserve">1319    </w:t>
      </w:r>
      <w:r>
        <w:rPr>
          <w:sz w:val="21"/>
        </w:rPr>
        <w:t>import {notify} from '../../composables/feedback.js'</w:t>
      </w:r>
    </w:p>
    <w:p>
      <w:r>
        <w:rPr>
          <w:color w:val="808080"/>
          <w:sz w:val="21"/>
        </w:rPr>
        <w:t xml:space="preserve">1320    </w:t>
      </w:r>
      <w:r>
        <w:rPr>
          <w:sz w:val="21"/>
        </w:rPr>
        <w:t>import FormField from '../../components/FormField.vue'</w:t>
      </w:r>
    </w:p>
    <w:p>
      <w:r>
        <w:rPr>
          <w:color w:val="808080"/>
          <w:sz w:val="21"/>
        </w:rPr>
        <w:t xml:space="preserve">1321    </w:t>
      </w:r>
      <w:r>
        <w:rPr>
          <w:sz w:val="21"/>
        </w:rPr>
        <w:t>import DataTable from '../../components/DataTable.vue'</w:t>
      </w:r>
    </w:p>
    <w:p>
      <w:r>
        <w:rPr>
          <w:color w:val="808080"/>
          <w:sz w:val="21"/>
        </w:rPr>
        <w:t xml:space="preserve">1322    </w:t>
      </w:r>
      <w:r>
        <w:rPr>
          <w:sz w:val="21"/>
        </w:rPr>
        <w:t>import {clone,columns,localInput,isoInput,takePlanSuggestion,requestKey} from '../strategies/operationUi.js'</w:t>
      </w:r>
    </w:p>
    <w:p>
      <w:r>
        <w:rPr>
          <w:color w:val="808080"/>
          <w:sz w:val="21"/>
        </w:rPr>
        <w:t xml:space="preserve">1323    </w:t>
      </w:r>
      <w:r>
        <w:rPr>
          <w:sz w:val="21"/>
        </w:rPr>
        <w:t>const r=useIrrigation(),route=useRoute(),router=useRouter(),draft=ref(null),initial=ref(''),scheduled=ref(''),candidates=ref([]),selected=ref(null),busy=ref(false),failure=ref(''),errors=ref({}),assessment=ref(null),key=requestKey()</w:t>
      </w:r>
    </w:p>
    <w:p>
      <w:r>
        <w:rPr>
          <w:color w:val="808080"/>
          <w:sz w:val="21"/>
        </w:rPr>
        <w:t xml:space="preserve">1324    </w:t>
      </w:r>
      <w:r>
        <w:rPr>
          <w:sz w:val="21"/>
        </w:rPr>
        <w:t>const creating=computed(()=&gt;route.path.endsWith('/new')),source=computed(()=&gt;(r.state.entities.Plan??[]).find(p=&gt;p.planId===route.params.id))</w:t>
      </w:r>
    </w:p>
    <w:p>
      <w:r>
        <w:rPr>
          <w:color w:val="808080"/>
          <w:sz w:val="21"/>
        </w:rPr>
        <w:t xml:space="preserve">1325    </w:t>
      </w:r>
      <w:r>
        <w:rPr>
          <w:sz w:val="21"/>
        </w:rPr>
        <w:t>watch(()=&gt;[route.params.id,creating.value,r.state.ready],()=&gt;{const suggestion=creating.value&amp;&amp;route.query.suggestion?takePlanSuggestion():null;draft.value=source.value?{...clone(source.value),steps:clone((r.state.entities.PlanStep??[]).filter(s=&gt;s.planId===source.value.planId).sort((a,b)=&gt;a.order-b.order))}:creating.value?{farmId:r.state.user?.farmId,name:'',status:'DRAFT',scheduledAt:null,steps:[],...suggestion}:null;scheduled.value=localInput(draft.value?.scheduledAt);candidates.value=(draft.value?.steps??[]).slice(0,5).map(step=&gt;step.zoneId).filter(Boolean);initial.value=JSON.stringify({draft:draft.value,scheduled:scheduled.value});assessment.value=null},{immediate:true})</w:t>
      </w:r>
    </w:p>
    <w:p>
      <w:r>
        <w:rPr>
          <w:color w:val="808080"/>
          <w:sz w:val="21"/>
        </w:rPr>
        <w:t xml:space="preserve">1326    </w:t>
      </w:r>
      <w:r>
        <w:rPr>
          <w:sz w:val="21"/>
        </w:rPr>
        <w:t>const guard=useDraftGuard(()=&gt;JSON.stringify({draft:draft.value,scheduled:scheduled.value})!==initial.value),allowed=computed(()=&gt;draft.value?.status==='DRAFT'&amp;&amp;r.can(creating.value?'PLAN_CREATE':'PLAN_UPDATE',source.value)),zones=computed(()=&gt;(r.state.entities.IrrigationZone??[]).filter(z=&gt;z.status==='ENABLED')),total=computed(()=&gt;draft.value?.steps.reduce((n,s)=&gt;n+Number(s.targetVolumeM3||0),0).toFixed(1)),run=computed(()=&gt;(r.state.entities.IrrigationRun??[]).find(x=&gt;x.planId===source.value?.planId))</w:t>
      </w:r>
    </w:p>
    <w:p>
      <w:r>
        <w:rPr>
          <w:color w:val="808080"/>
          <w:sz w:val="21"/>
        </w:rPr>
        <w:t xml:space="preserve">1327    </w:t>
      </w:r>
      <w:r>
        <w:rPr>
          <w:sz w:val="21"/>
        </w:rPr>
        <w:t>const cols=columns([['order','顺序',95],['planStepId','步骤编号',205],['zoneId','分区名称'],['targetVolumeM3','目标 m³',180],['expectedFlowM3h','流量 m³/h',180],['maxDurationMin','上限 min',165]])</w:t>
      </w:r>
    </w:p>
    <w:p>
      <w:r>
        <w:rPr>
          <w:color w:val="808080"/>
          <w:sz w:val="21"/>
        </w:rPr>
        <w:t xml:space="preserve">1328    </w:t>
      </w:r>
      <w:r>
        <w:rPr>
          <w:sz w:val="21"/>
        </w:rPr>
        <w:t>watch(()=&gt;[JSON.stringify(draft.value),scheduled.value,r.state.revision],()=&gt;{assessment.value=null})</w:t>
      </w:r>
    </w:p>
    <w:p>
      <w:r>
        <w:rPr>
          <w:color w:val="808080"/>
          <w:sz w:val="21"/>
        </w:rPr>
        <w:t xml:space="preserve">1329    </w:t>
      </w:r>
      <w:r>
        <w:rPr>
          <w:sz w:val="21"/>
        </w:rPr>
        <w:t>function back(){router.push(route.query.from?.startsWith('/')?route.query.from:'/plans')}</w:t>
      </w:r>
    </w:p>
    <w:p>
      <w:r>
        <w:rPr>
          <w:color w:val="808080"/>
          <w:sz w:val="21"/>
        </w:rPr>
        <w:t xml:space="preserve">1330    </w:t>
      </w:r>
      <w:r>
        <w:rPr>
          <w:sz w:val="21"/>
        </w:rPr>
        <w:t>function payload(){return {...clone(draft.value),scheduledAt:isoInput(scheduled.value),steps:draft.value.steps.map((s,i)=&gt;({...clone(s),order:i+1}))}}</w:t>
      </w:r>
    </w:p>
    <w:p>
      <w:r>
        <w:rPr>
          <w:color w:val="808080"/>
          <w:sz w:val="21"/>
        </w:rPr>
        <w:t xml:space="preserve">1331    </w:t>
      </w:r>
      <w:r>
        <w:rPr>
          <w:sz w:val="21"/>
        </w:rPr>
        <w:t>function chooseCandidate(event){const id=event.target.value;if(id&amp;&amp;!candidates.value.includes(id))candidates.value.push(id);event.target.value=''}</w:t>
      </w:r>
    </w:p>
    <w:p>
      <w:r>
        <w:rPr>
          <w:color w:val="808080"/>
          <w:sz w:val="21"/>
        </w:rPr>
        <w:t xml:space="preserve">1332    </w:t>
      </w:r>
      <w:r>
        <w:rPr>
          <w:sz w:val="21"/>
        </w:rPr>
        <w:t>function add(){if(candidates.value.some(id=&gt;draft.value.steps.some(s=&gt;s.zoneId===id))){failure.value='分区已在步骤中，不能重复添加';return}for(const id of candidates.value){if(!draft.value.steps.some(s=&gt;s.zoneId===id)){const z=zones.value.find(z=&gt;z.zoneId===id);draft.value.steps.push({zoneId:id,order:draft.value.steps.length+1,targetVolumeM3:10,expectedFlowM3h:z.designFlowM3h,maxDurationMin:45})}}candidates.value=[]}</w:t>
      </w:r>
    </w:p>
    <w:p>
      <w:r>
        <w:rPr>
          <w:color w:val="808080"/>
          <w:sz w:val="21"/>
        </w:rPr>
        <w:t xml:space="preserve">1333    </w:t>
      </w:r>
      <w:r>
        <w:rPr>
          <w:sz w:val="21"/>
        </w:rPr>
        <w:t>function move(delta){const i=draft.value.steps.findIndex(s=&gt;s===selected.value);if(i&lt;0||i+delta&lt;0||i+delta&gt;=draft.value.steps.length)return;const [s]=draft.value.steps.splice(i,1);draft.value.steps.splice(i+delta,0,s);draft.value.steps.forEach((s,i)=&gt;s.order=i+1)}</w:t>
      </w:r>
    </w:p>
    <w:p>
      <w:r>
        <w:rPr>
          <w:color w:val="808080"/>
          <w:sz w:val="21"/>
        </w:rPr>
        <w:t xml:space="preserve">1334    </w:t>
      </w:r>
      <w:r>
        <w:rPr>
          <w:sz w:val="21"/>
        </w:rPr>
        <w:t>function remove(){draft.value.steps=draft.value.steps.filter(s=&gt;s!==selected.value);draft.value.steps.forEach((s,i)=&gt;s.order=i+1);selected.value=null}</w:t>
      </w:r>
    </w:p>
    <w:p>
      <w:r>
        <w:rPr>
          <w:color w:val="808080"/>
          <w:sz w:val="21"/>
        </w:rPr>
        <w:t xml:space="preserve">1335    </w:t>
      </w:r>
      <w:r>
        <w:rPr>
          <w:sz w:val="21"/>
        </w:rPr>
        <w:t>async function check(){busy.value=true;failure.value='';try{const p=payload(),snapshot=JSON.stringify(p),revision=r.state.revision,result=await r.query('resources',p);if(snapshot!==JSON.stringify(payload())||revision!==r.state.revision)throw new Error('编排或资源已变化，请重新检查');assessment.value=result;return result.ok}catch(e){failure.value=e.message;return false}finally{busy.value=false}}</w:t>
      </w:r>
    </w:p>
    <w:p>
      <w:r>
        <w:rPr>
          <w:color w:val="808080"/>
          <w:sz w:val="21"/>
        </w:rPr>
        <w:t xml:space="preserve">1336    </w:t>
      </w:r>
      <w:r>
        <w:rPr>
          <w:sz w:val="21"/>
        </w:rPr>
        <w:t>async function save(){busy.value=true;failure.value='';errors.value={};try{const p=payload(),checked=await r.query('resources',p);assessment.value=checked;if(!checked.ok)throw new Error('资源检查未通过，请处理冲突后保存');const result=await r.commit(creating.value?'PLAN_CREATE':'PLAN_UPDATE',p,{expectedVersion:draft.value.version,clientRequestId:key(p)});const saved=(r.state.entities.Plan??[]).find(x=&gt;x.planId===result.entityId);if(saved){draft.value={...clone(saved),steps:clone((r.state.entities.PlanStep??[]).filter(s=&gt;s.planId===result.entityId).sort((a,b)=&gt;a.order-b.order))}};initial.value=JSON.stringify({draft:draft.value,scheduled:scheduled.value});guard.markClean();notify('轮灌计划已保存');router.push({path:'/plans/'+result.entityId+'/edit',query:{from:route.query.from||'/plans'}})}catch(e){failure.value=e.message;errors.value=e.fieldErrors??{}}finally{busy.value=false}}</w:t>
      </w:r>
    </w:p>
    <w:p>
      <w:r>
        <w:rPr>
          <w:color w:val="808080"/>
          <w:sz w:val="21"/>
        </w:rPr>
        <w:t xml:space="preserve">1337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1338    </w:t>
      </w:r>
      <w:r>
        <w:rPr>
          <w:sz w:val="21"/>
        </w:rPr>
        <w:t>&lt;template&gt;&lt;div v-if="draft" class="page-stack plan-editor"&gt;&lt;div class="editor-top"&gt;&lt;button class="btn" @click="back"&gt;〈　返回&lt;/button&gt;&lt;span v-if="!allowed" class="muted"&gt;{{draft.status==='DRAFT'?'无编辑权限':'此计划仅可查看'}}&lt;/span&gt;&lt;button v-if="run" class="btn-link" @click="router.push({path:'/runs/'+run.runId,query:{from:route.fullPath}})"&gt;关联运行 {{run.runId}}&lt;/button&gt;&lt;/div&gt;&lt;section class="panel plan-fields"&gt;&lt;div class="form-grid"&gt;&lt;FormField label="计划名称" :error="errors.name"&gt;&lt;input v-model="draft.name" :readonly="!allowed||busy"/&gt;&lt;/FormField&gt;&lt;FormField label="计划时间" :error="errors.scheduledAt"&gt;&lt;input v-model="scheduled" type="datetime-local" step="1" :readonly="!allowed||busy"/&gt;&lt;/FormField&gt;&lt;/div&gt;&lt;FormField class="candidate-field" label="候选分区" :error="errors.steps"&gt;&lt;div class="candidate-bar"&gt;&lt;div class="candidate-select"&gt;&lt;span v-for="id in candidates" :key="id" class="zone-tag"&gt;{{zones.find(z=&gt;z.zoneId===id)?.name}} &lt;button :disabled="!allowed||busy" aria-label="移除候选分区" @click="candidates=candidates.filter(x=&gt;x!==id)"&gt;×&lt;/button&gt;&lt;/span&gt;&lt;select :disabled="!allowed||busy" aria-label="选择候选分区" @change="chooseCandidate"&gt;&lt;option value=""&gt;&lt;/option&gt;&lt;option v-for="z in zones" :key="z.zoneId" :value="z.zoneId" :disabled="draft.steps.some(s=&gt;s.zoneId===z.zoneId)||candidates.includes(z.zoneId)"&gt;{{z.name}}&lt;/option&gt;&lt;/select&gt;&lt;/div&gt;&lt;button class="btn btn-primary" :disabled="!allowed||!candidates.length" @click="add"&gt;添加&lt;/button&gt;&lt;/div&gt;&lt;/FormField&gt;&lt;/section&gt;&lt;section class="panel step-panel"&gt;&lt;DataTable :columns="cols" :rows="draft.steps" :row-key="s=&gt;s.planStepId||s.zoneId" :selected-id="selected?.planStepId||selected?.zoneId" @row-click="selected=$event"&gt;&lt;template #cell-planStepId="{value}"&gt;{{value||'保存后生成'}}&lt;/template&gt;&lt;template #cell-zoneId="{value}"&gt;{{r.getIndex().byId.IrrigationZone.get(value)?.name||value}}&lt;/template&gt;&lt;template #cell-targetVolumeM3="{row}"&gt;&lt;input v-if="allowed" v-model.number="row.targetVolumeM3" class="cell-input" :readonly="busy" type="number" min="0.1" step="0.1" aria-label="目标水量"/&gt;&lt;template v-else&gt;{{Number(row.targetVolumeM3).toFixed(1)}}&lt;/template&gt;&lt;/template&gt;&lt;template #cell-expectedFlowM3h="{row}"&gt;&lt;input v-if="allowed" v-model.number="row.expectedFlowM3h" class="cell-input" :readonly="busy" type="number" min="0.1" step="0.1" aria-label="预计流量"/&gt;&lt;template v-else&gt;{{Number(row.expectedFlowM3h).toFixed(1)}}&lt;/template&gt;&lt;/template&gt;&lt;template #cell-maxDurationMin="{row}"&gt;&lt;input v-if="allowed" v-model.number="row.maxDurationMin" class="cell-input" :readonly="busy" type="number" min="1" aria-label="最长时长"/&gt;&lt;template v-else&gt;{{row.maxDurationMin}}&lt;/template&gt;&lt;/template&gt;&lt;/DataTable&gt;&lt;div v-if="selected&amp;&amp;allowed" class="row-toolbar"&gt;&lt;span&gt;{{r.getIndex().byId.IrrigationZone.get(selected.zoneId)?.name}}&lt;/span&gt;&lt;button class="btn btn-sm" @click="move(-1)"&gt;上移&lt;/button&gt;&lt;button class="btn btn-sm" @click="move(1)"&gt;下移&lt;/button&gt;&lt;button class="btn btn-sm" @click="remove"&gt;移除&lt;/button&gt;&lt;/div&gt;&lt;div class="resource-footer"&gt;&lt;div class="resource-status" :class="{ok:assessment?.ok}"&gt;&lt;small&gt;资源检查状态&lt;/small&gt;&lt;strong&gt;{{assessment?(assessment.ok?'检查通过':'存在资源冲突'):'待重新检查'}}&lt;/strong&gt;&lt;/div&gt;&lt;div&gt;&lt;small&gt;轮灌步骤数&lt;/small&gt;&lt;strong&gt;{{draft.steps.length}}&lt;/strong&gt;&lt;/div&gt;&lt;div&gt;&lt;small&gt;目标总量 m³&lt;/small&gt;&lt;strong&gt;{{total}}&lt;/strong&gt;&lt;/div&gt;&lt;div class="resource-actions"&gt;&lt;button class="btn" :disabled="busy" @click="check"&gt;检查资源&lt;/button&gt;&lt;button class="btn btn-primary" :disabled="busy||!allowed" @click="save"&gt;{{busy?'处理中…':'保存'}}&lt;/button&gt;&lt;button class="btn" :disabled="busy" @click="back"&gt;取消&lt;/button&gt;&lt;/div&gt;&lt;/div&gt;&lt;p v-if="source&amp;amp;&amp;amp;draft.version!==source.version" class="error-text" role="status"&gt;来源版本已更新，当前输入已保留；保存时将检查版本冲突。&lt;/p&gt;&lt;p v-if="failure" role="alert" class="error-text"&gt;{{failure}}&lt;/p&gt;&lt;p v-for="(error,field) in errors" :key="field" class="error-text"&gt;{{field}}：{{error}}&lt;/p&gt;&lt;div v-if="assessment&amp;&amp;!assessment.ok" class="conflicts"&gt;&lt;p v-for="(c,i) in assessment.conflicts" :key="i" class="error-text"&gt;{{c.reason||c.message||c.code}} {{c.objectId||c.zoneId||''}}&lt;/p&gt;&lt;/div&gt;&lt;/section&gt;&lt;/div&gt;&lt;section v-else class="panel empty-state"&gt;{{r.state.ready?'计划不存在或无权访问':'加载中…'}} &lt;button class="btn" @click="back"&gt;返回&lt;/button&gt;&lt;/section&gt;&lt;/template&gt;</w:t>
      </w:r>
    </w:p>
    <w:p>
      <w:r>
        <w:rPr>
          <w:color w:val="808080"/>
          <w:sz w:val="21"/>
        </w:rPr>
        <w:t xml:space="preserve">1339    </w:t>
      </w:r>
      <w:r>
        <w:rPr>
          <w:sz w:val="21"/>
        </w:rPr>
        <w:t>&lt;style scoped&gt;.plan-editor{gap:12px}.editor-top{display:flex;gap:24px;align-items:center}.plan-fields{padding:20px 24px}.candidate-field{margin-top:18px}.candidate-bar{display:flex;gap:10px}.candidate-select{display:flex;align-items:center;gap:6px;flex:1;flex-wrap:wrap;border:1px solid #cbd9d7;border-radius:5px;padding:4px 8px;min-height:43px}.candidate-select select{width:auto;flex:1;min-width:110px;border:0;height:32px;min-height:32px}.zone-tag{display:inline-flex;align-items:center;background:#e6f2ed;border:1px solid #d5e8e0;padding:4px 9px;border-radius:4px;font-size:14px}.zone-tag button{border:0;background:none;cursor:pointer}.candidate-bar&gt;.btn{min-width:95px}.step-panel{padding:16px 14px}.step-panel :deep(td){height:31px;padding-top:2px;padding-bottom:2px}.step-panel :deep(th){height:37px}.cell-input{border:1px solid transparent!important;background:transparent!important;text-align:center;width:100%;min-height:25px!important;height:25px!important;padding:0!important;border-radius:2px!important}.cell-input:hover,.cell-input:focus{border-color:#bed4ca!important;background:white!important}.resource-footer{display:flex;align-items:center;gap:42px;border-top:1px solid #e1e8e4;padding:18px 3px 4px;margin-top:6px}.resource-footer small{display:block;color:#526c6b}.resource-footer strong{display:block;font-size:30px;margin-top:7px}.resource-status{background:#fff5e3;border-radius:7px;padding:13px 25px;min-width:270px;color:#a45f08}.resource-status strong{font-size:18px}.resource-status.ok{background:#e6f6ed;color:#16765b}.resource-actions{margin-left:auto;display:flex;gap:12px}.resource-actions .btn{min-width:118px}.row-toolbar{display:flex;justify-content:flex-end;gap:8px;align-items:center;padding:8px;background:#f4f9f6}.conflicts{max-height:180px;overflow:auto}&lt;/style&gt;</w:t>
      </w:r>
    </w:p>
    <w:p>
      <w:r>
        <w:rPr>
          <w:color w:val="808080"/>
          <w:sz w:val="21"/>
        </w:rPr>
        <w:t xml:space="preserve">1340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1341    </w:t>
      </w:r>
      <w:r>
        <w:rPr>
          <w:sz w:val="21"/>
        </w:rPr>
        <w:t>import {ref,computed} from 'vue'</w:t>
      </w:r>
    </w:p>
    <w:p>
      <w:r>
        <w:rPr>
          <w:color w:val="808080"/>
          <w:sz w:val="21"/>
        </w:rPr>
        <w:t xml:space="preserve">1342    </w:t>
      </w:r>
      <w:r>
        <w:rPr>
          <w:sz w:val="21"/>
        </w:rPr>
        <w:t>import {useRoute,useRouter} from 'vue-router'</w:t>
      </w:r>
    </w:p>
    <w:p>
      <w:r>
        <w:rPr>
          <w:color w:val="808080"/>
          <w:sz w:val="21"/>
        </w:rPr>
        <w:t xml:space="preserve">1343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1344    </w:t>
      </w:r>
      <w:r>
        <w:rPr>
          <w:sz w:val="21"/>
        </w:rPr>
        <w:t>import {useClock} from '../../composables/useClock.js'</w:t>
      </w:r>
    </w:p>
    <w:p>
      <w:r>
        <w:rPr>
          <w:color w:val="808080"/>
          <w:sz w:val="21"/>
        </w:rPr>
        <w:t xml:space="preserve">1345    </w:t>
      </w:r>
      <w:r>
        <w:rPr>
          <w:sz w:val="21"/>
        </w:rPr>
        <w:t>import {useListState} from '../../composables/useListState.js'</w:t>
      </w:r>
    </w:p>
    <w:p>
      <w:r>
        <w:rPr>
          <w:color w:val="808080"/>
          <w:sz w:val="21"/>
        </w:rPr>
        <w:t xml:space="preserve">1346    </w:t>
      </w:r>
      <w:r>
        <w:rPr>
          <w:sz w:val="21"/>
        </w:rPr>
        <w:t>import {notify} from '../../composables/feedback.js'</w:t>
      </w:r>
    </w:p>
    <w:p>
      <w:r>
        <w:rPr>
          <w:color w:val="808080"/>
          <w:sz w:val="21"/>
        </w:rPr>
        <w:t xml:space="preserve">1347    </w:t>
      </w:r>
      <w:r>
        <w:rPr>
          <w:sz w:val="21"/>
        </w:rPr>
        <w:t>import DataTable from '../../components/DataTable.vue'</w:t>
      </w:r>
    </w:p>
    <w:p>
      <w:r>
        <w:rPr>
          <w:color w:val="808080"/>
          <w:sz w:val="21"/>
        </w:rPr>
        <w:t xml:space="preserve">1348    </w:t>
      </w:r>
      <w:r>
        <w:rPr>
          <w:sz w:val="21"/>
        </w:rPr>
        <w:t>import Pagination from '../../components/Pagination.vue'</w:t>
      </w:r>
    </w:p>
    <w:p>
      <w:r>
        <w:rPr>
          <w:color w:val="808080"/>
          <w:sz w:val="21"/>
        </w:rPr>
        <w:t xml:space="preserve">1349    </w:t>
      </w:r>
      <w:r>
        <w:rPr>
          <w:sz w:val="21"/>
        </w:rPr>
        <w:t>import StatusBadge from '../../components/StatusBadge.vue'</w:t>
      </w:r>
    </w:p>
    <w:p>
      <w:r>
        <w:rPr>
          <w:color w:val="808080"/>
          <w:sz w:val="21"/>
        </w:rPr>
        <w:t xml:space="preserve">1350    </w:t>
      </w:r>
      <w:r>
        <w:rPr>
          <w:sz w:val="21"/>
        </w:rPr>
        <w:t>import MetricCard from '../../components/MetricCard.vue'</w:t>
      </w:r>
    </w:p>
    <w:p>
      <w:r>
        <w:rPr>
          <w:color w:val="808080"/>
          <w:sz w:val="21"/>
        </w:rPr>
        <w:t xml:space="preserve">1351    </w:t>
      </w:r>
      <w:r>
        <w:rPr>
          <w:sz w:val="21"/>
        </w:rPr>
        <w:t>import BaseModal from '../../components/BaseModal.vue'</w:t>
      </w:r>
    </w:p>
    <w:p>
      <w:r>
        <w:rPr>
          <w:color w:val="808080"/>
          <w:sz w:val="21"/>
        </w:rPr>
        <w:t xml:space="preserve">1352    </w:t>
      </w:r>
      <w:r>
        <w:rPr>
          <w:sz w:val="21"/>
        </w:rPr>
        <w:t>import {clone,columns,ordered,fmt,requestKey} from '../strategies/operationUi.js'</w:t>
      </w:r>
    </w:p>
    <w:p>
      <w:r>
        <w:rPr>
          <w:color w:val="808080"/>
          <w:sz w:val="21"/>
        </w:rPr>
        <w:t xml:space="preserve">1353    </w:t>
      </w:r>
      <w:r>
        <w:rPr>
          <w:sz w:val="21"/>
        </w:rPr>
        <w:t>const r=useIrrigation(),route=useRoute(),router=useRouter(),clock=useClock(),date=d=&gt;new Date(d.getTime()+8*3600000).toISOString().slice(0,10),state=useListState('plans',{filters:{start:clock.isReference?'2026-06-01':date(clock.now.value),end:clock.isReference?'2026-07-30':date(new Date(clock.now.value.getTime()+((r.state.entities.SystemPolicy??[])[0]?.maxScheduleDays??30)*86400000)),source:'',status:''}}),filters=ref({...state.filters}),offset=ref(-2),modal=ref(false),selected=ref(null),assessment=ref(null),busy=ref(false),failure=ref(''),reason=ref(''),key=requestKey()</w:t>
      </w:r>
    </w:p>
    <w:p>
      <w:r>
        <w:rPr>
          <w:color w:val="808080"/>
          <w:sz w:val="21"/>
        </w:rPr>
        <w:t xml:space="preserve">1354    </w:t>
      </w:r>
      <w:r>
        <w:rPr>
          <w:sz w:val="21"/>
        </w:rPr>
        <w:t>const all=computed(()=&gt;r.state.entities.Plan??[]),nodes=computed(()=&gt;(r.state.entities.PipeNode??[]).filter(n=&gt;n.pumpDeviceId)),steps=p=&gt;(r.state.entities.PlanStep??[]).filter(s=&gt;s.planId===p.planId),sourceOf=p=&gt;{const ids=steps(p).map(s=&gt;r.getIndex().byId.IrrigationZone.get(s.zoneId)?.sourceNodeId);return [...new Set(ids)]},rows=computed(()=&gt;ordered(all.value.filter(p=&gt;{const d=p.scheduledAt?.slice(0,10);return (!state.filters.start||d&gt;=state.filters.start)&amp;&amp;(!state.filters.end||d&lt;=state.filters.end)&amp;&amp;(!state.filters.status||p.status===state.filters.status)&amp;&amp;(!state.filters.source||sourceOf(p).includes(state.filters.source))}).map(p=&gt;({...p,stepCount:steps(p).length,target:steps(p).reduce((n,s)=&gt;n+s.targetVolumeM3,0)})),state.sort)),visible=computed(()=&gt;rows.value.slice((state.page-1)*15,state.page*15)),days=computed(()=&gt;Array.from({length:5},(_,i)=&gt;{const d=new Date(clock.displayNow.value.getTime()+(offset.value+i)*86400000);return {date:date(d),label:new Intl.DateTimeFormat('zh-CN',{timeZone:'Asia/Shanghai',month:'2-digit',day:'2-digit',weekday:'long'}).format(d)}})),timeline=computed(()=&gt;rows.value.filter(p=&gt;days.value.some(d=&gt;p.scheduledAt?.startsWith(d.date))).sort((a,b)=&gt;({EXECUTING:0,PUBLISHED:1,DRAFT:2}[a.status]??3)-({EXECUTING:0,PUBLISHED:1,DRAFT:2}[b.status]??3)).slice(0,3)),linked=computed(()=&gt;(r.state.entities.IrrigationRun??[]).find(x=&gt;x.planId===selected.value?.planId))</w:t>
      </w:r>
    </w:p>
    <w:p>
      <w:r>
        <w:rPr>
          <w:color w:val="808080"/>
          <w:sz w:val="21"/>
        </w:rPr>
        <w:t xml:space="preserve">1355    </w:t>
      </w:r>
      <w:r>
        <w:rPr>
          <w:sz w:val="21"/>
        </w:rPr>
        <w:t>const cols=columns([['number','#',55],['planId','计划编号',205],['name','计划名称'],['scheduledAt','计划时间',200],['stepCount','步骤',125],['target','目标m³',135],['status','状态',150]])</w:t>
      </w:r>
    </w:p>
    <w:p>
      <w:r>
        <w:rPr>
          <w:color w:val="808080"/>
          <w:sz w:val="21"/>
        </w:rPr>
        <w:t xml:space="preserve">1356    </w:t>
      </w:r>
      <w:r>
        <w:rPr>
          <w:sz w:val="21"/>
        </w:rPr>
        <w:t>function edit(p){state.selectedId=p?.planId;router.push({path:p?'/plans/'+p.planId+'/edit':'/plans/new',query:{from:route.fullPath}})}</w:t>
      </w:r>
    </w:p>
    <w:p>
      <w:r>
        <w:rPr>
          <w:color w:val="808080"/>
          <w:sz w:val="21"/>
        </w:rPr>
        <w:t xml:space="preserve">1357    </w:t>
      </w:r>
      <w:r>
        <w:rPr>
          <w:sz w:val="21"/>
        </w:rPr>
        <w:t>function open(p){state.selectedId=p.planId;selected.value=clone(p);assessment.value=null;failure.value='';reason.value='';modal.value=true}</w:t>
      </w:r>
    </w:p>
    <w:p>
      <w:r>
        <w:rPr>
          <w:color w:val="808080"/>
          <w:sz w:val="21"/>
        </w:rPr>
        <w:t xml:space="preserve">1358    </w:t>
      </w:r>
      <w:r>
        <w:rPr>
          <w:sz w:val="21"/>
        </w:rPr>
        <w:t>async function inspect(){busy.value=true;failure.value='';try{assessment.value=await r.query('resources',{...clone(selected.value),steps:clone(steps(selected.value))})}catch(e){failure.value=e.message}finally{busy.value=false}}</w:t>
      </w:r>
    </w:p>
    <w:p>
      <w:r>
        <w:rPr>
          <w:color w:val="808080"/>
          <w:sz w:val="21"/>
        </w:rPr>
        <w:t xml:space="preserve">1359    </w:t>
      </w:r>
      <w:r>
        <w:rPr>
          <w:sz w:val="21"/>
        </w:rPr>
        <w:t>async function publish(){busy.value=true;failure.value='';try{const plan=(r.state.entities.Plan??[]).find(p=&gt;p.planId===selected.value.planId);if(!plan)throw new Error('计划不存在');if(plan.version!==selected.value.version)throw new Error('计划版本已更新，请关闭后重新打开');const checked=await r.query('resources',{...clone(plan),steps:clone(steps(plan))});assessment.value=checked;if(!checked.ok)throw new Error('当前资源检查未通过');const payload={planId:plan.planId,conflictHash:checked.conflictHash};await r.commit('PLAN_PUBLISH',payload,{expectedVersion:selected.value.version,clientRequestId:key(payload)});notify('计划已发布，运行待执行');modal.value=false}catch(e){failure.value=e.message}finally{busy.value=false}}</w:t>
      </w:r>
    </w:p>
    <w:p>
      <w:r>
        <w:rPr>
          <w:color w:val="808080"/>
          <w:sz w:val="21"/>
        </w:rPr>
        <w:t xml:space="preserve">1360    </w:t>
      </w:r>
      <w:r>
        <w:rPr>
          <w:sz w:val="21"/>
        </w:rPr>
        <w:t>async function cancel(){busy.value=true;failure.value='';try{if(reason.value.trim().length&lt;6)throw new Error('取消原因至少6字');const payload={planId:selected.value.planId,reason:reason.value};await r.commit('PLAN_CANCEL',payload,{expectedVersion:selected.value.version,clientRequestId:key(payload)});notify('待执行计划已取消');modal.value=false}catch(e){failure.value=e.message}finally{busy.value=false}}</w:t>
      </w:r>
    </w:p>
    <w:p>
      <w:r>
        <w:rPr>
          <w:color w:val="808080"/>
          <w:sz w:val="21"/>
        </w:rPr>
        <w:t xml:space="preserve">1361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1362    </w:t>
      </w:r>
      <w:r>
        <w:rPr>
          <w:sz w:val="21"/>
        </w:rPr>
        <w:t>&lt;template&gt;&lt;div class="page-stack plan-list"&gt;&lt;form class="filters" @submit.prevent="state.filters={...filters};state.page=1"&gt;&lt;label class="filter-field"&gt;开始日期&lt;input v-model="filters.start" type="date"/&gt;&lt;/label&gt;&lt;label class="filter-field"&gt;结束日期&lt;input v-model="filters.end" type="date"/&gt;&lt;/label&gt;&lt;label class="filter-field"&gt;泵站&lt;select v-model="filters.source"&gt;&lt;option value=""&gt;全部&lt;/option&gt;&lt;option v-for="n in nodes" :key="n.nodeId" :value="n.nodeId"&gt;{{n.name}}&lt;/option&gt;&lt;/select&gt;&lt;/label&gt;&lt;label class="filter-field"&gt;状态&lt;select v-model="filters.status"&gt;&lt;option value=""&gt;全部&lt;/option&gt;&lt;option v-for="s in ['EXECUTING','COMPLETED','DRAFT','PUBLISHED','CANCELLED']" :key="s" :value="s"&gt;{{({EXECUTING:'执行中',COMPLETED:'已完成',DRAFT:'草稿',PUBLISHED:'已发布',CANCELLED:'已取消'})[s]}}&lt;/option&gt;&lt;/select&gt;&lt;/label&gt;&lt;button class="btn btn-primary"&gt;查询&lt;/button&gt;&lt;button type="button" class="btn btn-primary" :disabled="!r.can('PLAN_CREATE')" @click="edit()"&gt;新建计划&lt;/button&gt;&lt;/form&gt;&lt;div class="stat-grid four"&gt;&lt;MetricCard v-for="(s,i) in ['EXECUTING','COMPLETED','DRAFT','PUBLISHED']" :key="s" :label="['执行中','已完成','草稿','已发布'][i]" :value="rows.filter(p=&gt;p.status===s).length" :icon="['run','check','plan','audit'][i]" :tone="['success','success','warning','info'][i]"/&gt;&lt;/div&gt;&lt;section class="panel timeline-panel"&gt;&lt;div class="timeline-heading"&gt;&lt;h2 class="panel-title"&gt;泵站轮灌时间轴&lt;/h2&gt;&lt;button class="btn-link" aria-label="前五天" @click="offset-=5"&gt;〈&lt;/button&gt;&lt;span v-for="day in days" :key="day.date"&gt;{{day.label}}&lt;/span&gt;&lt;button class="btn-link" aria-label="后五天" @click="offset+=5"&gt;〉&lt;/button&gt;&lt;/div&gt;&lt;div v-for="p in timeline" :key="p.planId" class="timeline-row"&gt;&lt;span&gt;{{sourceOf(p).length&gt;1?'全场':r.getIndex().byId.PipeNode.get(sourceOf(p)[0])?.name||p.name}}&lt;/span&gt;&lt;div v-for="day in days" :key="day.date"&gt;&lt;button v-if="p.scheduledAt.startsWith(day.date)" class="timeline-plan" :class="p.status.toLowerCase()" @click="open(p)"&gt;&lt;StatusBadge :status="p.status" :text="p.status==='EXECUTING'?'运行':undefined"/&gt;&lt;/button&gt;&lt;/div&gt;&lt;/div&gt;&lt;p v-if="!timeline.length" class="muted"&gt;这五天没有符合条件的计划&lt;/p&gt;&lt;/section&gt;&lt;section class="panel plan-table"&gt;&lt;DataTable :loading="!r.state.ready" compact :columns="cols" :rows="visible" row-key="planId" :selected-id="state.selectedId" :sort="state.sort" @update:sort="state.sort=$event" @row-click="edit"&gt;&lt;template #cell-number="{index}"&gt;{{(state.page-1)*15+index+1}}&lt;/template&gt;&lt;template #cell-planId="{row}"&gt;&lt;button class="btn-link" @click.stop="edit(row)"&gt;{{row.planId}}&lt;/button&gt;&lt;/template&gt;&lt;template #cell-scheduledAt="{value}"&gt;{{fmt(value,true)}}&lt;/template&gt;&lt;template #cell-stepCount="{row}"&gt;{{steps(row).length}}&lt;/template&gt;&lt;template #cell-target="{row}"&gt;{{steps(row).reduce((n,s)=&gt;n+s.targetVolumeM3,0).toFixed(1)}}&lt;/template&gt;&lt;template #cell-status="{row}"&gt;&lt;button class="status-button" @click.stop="open(row)" aria-label="计划操作"&gt;&lt;StatusBadge :status="row.status"/&gt;&lt;/button&gt;&lt;/template&gt;&lt;/DataTable&gt;&lt;Pagination v-model="state.page" :total="rows.length"/&gt;&lt;/section&gt;&lt;BaseModal v-model="modal" title="计划操作" :busy="busy" width="690px"&gt;&lt;template v-if="selected"&gt;&lt;p&gt;&lt;strong&gt;{{selected.name}}&lt;/strong&gt; · {{selected.planId}} · V{{selected.version}}&lt;/p&gt;&lt;p&gt;计划时间 {{fmt(selected.scheduledAt)}} · {{steps(selected).length}} 步 · 目标 {{steps(selected).reduce((n,s)=&gt;n+s.targetVolumeM3,0).toFixed(1)}}m³&lt;/p&gt;&lt;p v-if="assessment"&gt;资源检查：{{assessment.ok?'通过':'未通过'}}&lt;small v-if="assessment.ok"&gt; · {{assessment.conflictHash}}&lt;/small&gt;&lt;/p&gt;&lt;p v-for="(c,i) in assessment?.conflicts||[]" :key="i" class="error-text"&gt;{{c.reason||c.message||c.code}}&lt;/p&gt;&lt;label v-if="['DRAFT','PUBLISHED'].includes(selected.status)" class="filter-field"&gt;取消待执行计划的原因&lt;textarea v-model="reason" rows="3" placeholder="至少6字"/&gt;&lt;/label&gt;&lt;p v-if="failure" role="alert" class="error-text"&gt;{{failure}}&lt;/p&gt;&lt;/template&gt;&lt;template #footer&gt;&lt;button class="btn" :disabled="busy" @click="modal=false"&gt;关闭&lt;/button&gt;&lt;button class="btn" :disabled="busy" @click="edit(selected);modal=false"&gt;{{selected?.status==='DRAFT'?'编排':'查看编排'}}&lt;/button&gt;&lt;button v-if="linked" class="btn" @click="router.push({path:'/runs/'+linked.runId,query:{from:route.fullPath}})"&gt;关联运行&lt;/button&gt;&lt;button v-if="selected?.status==='DRAFT'" class="btn" :disabled="busy" @click="inspect"&gt;检查资源&lt;/button&gt;&lt;button v-if="selected?.status==='DRAFT'" class="btn btn-primary" :disabled="busy||!r.can('PLAN_PUBLISH',selected)" @click="publish"&gt;发布&lt;/button&gt;&lt;button v-if="['DRAFT','PUBLISHED'].includes(selected?.status)" class="btn btn-danger" :disabled="busy||!r.can('PLAN_CANCEL',selected)" @click="cancel"&gt;取消待执行计划&lt;/button&gt;&lt;/template&gt;&lt;/BaseModal&gt;&lt;/div&gt;&lt;/template&gt;</w:t>
      </w:r>
    </w:p>
    <w:p>
      <w:r>
        <w:rPr>
          <w:color w:val="808080"/>
          <w:sz w:val="21"/>
        </w:rPr>
        <w:t xml:space="preserve">1363    </w:t>
      </w:r>
      <w:r>
        <w:rPr>
          <w:sz w:val="21"/>
        </w:rPr>
        <w:t>&lt;style scoped&gt;.plan-list{gap:14px;margin-top:-4px}.plan-list&gt;.filters{gap:18px;padding:0 2px}.plan-list .filter-field{flex:1}.plan-list&gt;.filters .btn{min-width:163px}.four{grid-template-columns:repeat(4,1fr)}.four :deep(.metric-body){order:0}.four :deep(.metric-icon){order:1;margin-left:auto}.timeline-panel{height:188px;padding:16px 24px}.timeline-heading{display:grid;grid-template-columns:200px 35px repeat(5,1fr) 25px;align-items:center;margin-bottom:12px}.timeline-heading .panel-title{font-size:18px;margin:0}.timeline-heading&gt;span{text-align:center;font-size:12px}.timeline-row{display:grid;grid-template-columns:235px repeat(5,1fr);margin-top:4px;height:33px;background:#f3f7f7;border-radius:4px;align-items:center}.timeline-row&gt;span{padding-left:3px}.timeline-row&gt;div{border-left:1px dashed #d1dddf;height:100%;padding:4px 12px}.timeline-plan{height:25px;width:100%;border:0;border-radius:5px;background:#e3f2e8;cursor:pointer}.timeline-plan.published{background:#e1ecfc}.timeline-plan.draft{background:#fff1d3;border:1px dashed #d8a124}.plan-table{padding:3px 3px 14px}.status-button{border:0;background:none;cursor:pointer}.plan-table :deep(.data-table.compact td){height:23px;padding-top:1px;padding-bottom:1px;line-height:20px}&lt;/style&gt;</w:t>
      </w:r>
    </w:p>
    <w:p>
      <w:r>
        <w:rPr>
          <w:color w:val="808080"/>
          <w:sz w:val="21"/>
        </w:rPr>
        <w:t xml:space="preserve">1364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1365    </w:t>
      </w:r>
      <w:r>
        <w:rPr>
          <w:sz w:val="21"/>
        </w:rPr>
        <w:t>import {ref,reactive,computed} from 'vue'</w:t>
      </w:r>
    </w:p>
    <w:p>
      <w:r>
        <w:rPr>
          <w:color w:val="808080"/>
          <w:sz w:val="21"/>
        </w:rPr>
        <w:t xml:space="preserve">1366    </w:t>
      </w:r>
      <w:r>
        <w:rPr>
          <w:sz w:val="21"/>
        </w:rPr>
        <w:t>import {useRoute,useRouter} from 'vue-router'</w:t>
      </w:r>
    </w:p>
    <w:p>
      <w:r>
        <w:rPr>
          <w:color w:val="808080"/>
          <w:sz w:val="21"/>
        </w:rPr>
        <w:t xml:space="preserve">1367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1368    </w:t>
      </w:r>
      <w:r>
        <w:rPr>
          <w:sz w:val="21"/>
        </w:rPr>
        <w:t>import {projectWaterAccounting} from '../../domain/water-accounting.js'</w:t>
      </w:r>
    </w:p>
    <w:p>
      <w:r>
        <w:rPr>
          <w:color w:val="808080"/>
          <w:sz w:val="21"/>
        </w:rPr>
        <w:t xml:space="preserve">1369    </w:t>
      </w:r>
      <w:r>
        <w:rPr>
          <w:sz w:val="21"/>
        </w:rPr>
        <w:t>import DataTable from '../../components/DataTable.vue'</w:t>
      </w:r>
    </w:p>
    <w:p>
      <w:r>
        <w:rPr>
          <w:color w:val="808080"/>
          <w:sz w:val="21"/>
        </w:rPr>
        <w:t xml:space="preserve">1370    </w:t>
      </w:r>
      <w:r>
        <w:rPr>
          <w:sz w:val="21"/>
        </w:rPr>
        <w:t>import StatusBadge from '../../components/StatusBadge.vue'</w:t>
      </w:r>
    </w:p>
    <w:p>
      <w:r>
        <w:rPr>
          <w:color w:val="808080"/>
          <w:sz w:val="21"/>
        </w:rPr>
        <w:t xml:space="preserve">1371    </w:t>
      </w:r>
      <w:r>
        <w:rPr>
          <w:sz w:val="21"/>
        </w:rPr>
        <w:t>import Pagination from '../../components/Pagination.vue'</w:t>
      </w:r>
    </w:p>
    <w:p>
      <w:r>
        <w:rPr>
          <w:color w:val="808080"/>
          <w:sz w:val="21"/>
        </w:rPr>
        <w:t xml:space="preserve">1372    </w:t>
      </w:r>
      <w:r>
        <w:rPr>
          <w:sz w:val="21"/>
        </w:rPr>
        <w:t>import BaseModal from '../../components/BaseModal.vue'</w:t>
      </w:r>
    </w:p>
    <w:p>
      <w:r>
        <w:rPr>
          <w:color w:val="808080"/>
          <w:sz w:val="21"/>
        </w:rPr>
        <w:t xml:space="preserve">1373    </w:t>
      </w:r>
      <w:r>
        <w:rPr>
          <w:sz w:val="21"/>
        </w:rPr>
        <w:t>import {columns,fmt,methods,clone,requestKey} from '../strategies/operationUi.js'</w:t>
      </w:r>
    </w:p>
    <w:p>
      <w:r>
        <w:rPr>
          <w:color w:val="808080"/>
          <w:sz w:val="21"/>
        </w:rPr>
        <w:t xml:space="preserve">1374    </w:t>
      </w:r>
      <w:r>
        <w:rPr>
          <w:sz w:val="21"/>
        </w:rPr>
        <w:t>const r=useIrrigation(),route=useRoute(),router=useRouter(),run=computed(()=&gt;(r.state.entities.IrrigationRun??[]).find(x=&gt;x.runId===route.params.id)),tab=ref(route.query.tab||((route.params.id==='RUN-JZ-18E71500')?'WATER':'STEPS')),pages=reactive({STEPS:1,COMMANDS:1,WATER:1}),page=computed({get:()=&gt;pages[tab.value]||1,set:v=&gt;pages[tab.value]=v}),modal=ref(false),action=ref(''),selected=ref(null),reason=ref(''),failure=ref(''),busy=ref(false),key=requestKey()</w:t>
      </w:r>
    </w:p>
    <w:p>
      <w:r>
        <w:rPr>
          <w:color w:val="808080"/>
          <w:sz w:val="21"/>
        </w:rPr>
        <w:t xml:space="preserve">1375    </w:t>
      </w:r>
      <w:r>
        <w:rPr>
          <w:sz w:val="21"/>
        </w:rPr>
        <w:t>const selectedCommand=ref(null)</w:t>
      </w:r>
    </w:p>
    <w:p>
      <w:r>
        <w:rPr>
          <w:color w:val="808080"/>
          <w:sz w:val="21"/>
        </w:rPr>
        <w:t xml:space="preserve">1376    </w:t>
      </w:r>
      <w:r>
        <w:rPr>
          <w:sz w:val="21"/>
        </w:rPr>
        <w:t>const water=computed(()=&gt;{try{return {...projectWaterAccounting(r.getIndex()),error:null}}catch(e){return {rows:[],byRun:[],error:e.message}}}),ledger=computed(()=&gt;water.value.rows.filter(x=&gt;x.runId===run.value?.runId)),settled=computed(()=&gt;water.value.byRun.find(x=&gt;x.runId===run.value?.runId)?.volumeM3??0),steps=computed(()=&gt;(r.state.entities.RunStep??[]).filter(x=&gt;x.runId===run.value?.runId).sort((a,b)=&gt;{const pa=r.getIndex().byId.PlanStep.get(a.planStepId),pb=r.getIndex().byId.PlanStep.get(b.planStepId);return (pa?.order??0)-(pb?.order??0)})),commands=computed(()=&gt;(r.state.entities.CommandOutbox??[]).filter(x=&gt;x.runId===run.value?.runId).sort((a,b)=&gt;Date.parse(a.requestedAt)-Date.parse(b.requestedAt))),last=computed(()=&gt;commands.value.find(x=&gt;x.commandId===selectedCommand.value)||commands.value.find(x=&gt;x.commandId===run.value?.lastCommandId)||commands.value.at(-1)),rows=computed(()=&gt;tab.value==='WATER'?ledger.value:tab.value==='COMMANDS'?commands.value:steps.value),visible=computed(()=&gt;rows.value.slice((page.value-1)*15,page.value*15)),cols=computed(()=&gt;tab.value==='WATER'?columns([['number','#',65],['ledgerId','账本编号',220],['zoneId','分区',220],['startedAt','开始时间',205],['endedAt','结束时间',205],['volumeM3','水量 m³',135],['method','计量',120]]):tab.value==='COMMANDS'?columns([['number','#',60],['commandId','指令编号',225],['intent','动作',110],['status','阶段',135],['devices','目标设备',160],['requestedAt','受理时间',200],['sentAt','发送时间',190],['ackAt','通信应答',200],['confirmedAt','动作确认',200],['reason','原因',230]]):columns([['number','顺序',60],['runStepId','步骤编号',200],['zoneId','分区',205],['targetVolumeM3','目标 m³',105],['startedAt','开始时间',190],['endedAt','结束时间',190],['status','状态',115],['endReason','结束原因',150]]))</w:t>
      </w:r>
    </w:p>
    <w:p>
      <w:r>
        <w:rPr>
          <w:color w:val="808080"/>
          <w:sz w:val="21"/>
        </w:rPr>
        <w:t xml:space="preserve">1377    </w:t>
      </w:r>
      <w:r>
        <w:rPr>
          <w:sz w:val="21"/>
        </w:rPr>
        <w:t>const labels={RUN_PAUSE:'暂停',RUN_RESUME:'恢复',RUN_STOP:'停止'}</w:t>
      </w:r>
    </w:p>
    <w:p>
      <w:r>
        <w:rPr>
          <w:color w:val="808080"/>
          <w:sz w:val="21"/>
        </w:rPr>
        <w:t xml:space="preserve">1378    </w:t>
      </w:r>
      <w:r>
        <w:rPr>
          <w:sz w:val="21"/>
        </w:rPr>
        <w:t>function eligible(a){const statuses={RUN_PAUSE:['RUNNING'],RUN_RESUME:['PAUSED'],RUN_STOP:['RUNNING','STARTING','PAUSED','PAUSING','RESUMING','UNKNOWN','ADVANCING']};return !!run.value&amp;&amp;statuses[a].includes(run.value.status)&amp;&amp;r.can(a,run.value)}</w:t>
      </w:r>
    </w:p>
    <w:p>
      <w:r>
        <w:rPr>
          <w:color w:val="808080"/>
          <w:sz w:val="21"/>
        </w:rPr>
        <w:t xml:space="preserve">1379    </w:t>
      </w:r>
      <w:r>
        <w:rPr>
          <w:sz w:val="21"/>
        </w:rPr>
        <w:t>function back(){router.push(route.query.from?.startsWith('/')?route.query.from:'/runs')}</w:t>
      </w:r>
    </w:p>
    <w:p>
      <w:r>
        <w:rPr>
          <w:color w:val="808080"/>
          <w:sz w:val="21"/>
        </w:rPr>
        <w:t xml:space="preserve">1380    </w:t>
      </w:r>
      <w:r>
        <w:rPr>
          <w:sz w:val="21"/>
        </w:rPr>
        <w:t>function control(a){action.value=a;selected.value=clone(run.value);reason.value='';failure.value='';modal.value=true}</w:t>
      </w:r>
    </w:p>
    <w:p>
      <w:r>
        <w:rPr>
          <w:color w:val="808080"/>
          <w:sz w:val="21"/>
        </w:rPr>
        <w:t xml:space="preserve">1381    </w:t>
      </w:r>
      <w:r>
        <w:rPr>
          <w:sz w:val="21"/>
        </w:rPr>
        <w:t>async function submit(){busy.value=true;failure.value='';try{if(reason.value.trim().length&lt;6)throw new Error('操作原因至少6字');const payload={runId:selected.value.runId,reason:reason.value};await r.commit(action.value,payload,{expectedVersion:selected.value.version,clientRequestId:key(payload)});modal.value=false}catch(e){failure.value=e.message}finally{busy.value=false}}</w:t>
      </w:r>
    </w:p>
    <w:p>
      <w:r>
        <w:rPr>
          <w:color w:val="808080"/>
          <w:sz w:val="21"/>
        </w:rPr>
        <w:t xml:space="preserve">1382    </w:t>
      </w:r>
      <w:r>
        <w:rPr>
          <w:sz w:val="21"/>
        </w:rPr>
        <w:t>function stageTime(field,phase){const command=last.value;if(!command)return null;return command[field]||(r.state.entities.CommandEvent??[]).find(e=&gt;e.commandId===command.commandId&amp;&amp;e.phase===phase)?.occurredAt}</w:t>
      </w:r>
    </w:p>
    <w:p>
      <w:r>
        <w:rPr>
          <w:color w:val="808080"/>
          <w:sz w:val="21"/>
        </w:rPr>
        <w:t xml:space="preserve">1383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1384    </w:t>
      </w:r>
      <w:r>
        <w:rPr>
          <w:sz w:val="21"/>
        </w:rPr>
        <w:t>&lt;template&gt;&lt;div v-if="run" class="page-stack run-detail"&gt;&lt;div class="run-heading"&gt;&lt;button class="btn" @click="back"&gt;〈　返回&lt;/button&gt;&lt;strong&gt;运行编号: {{run.runId}}&lt;/strong&gt;&lt;span class="run-meta"&gt;关联计划: &lt;button class="btn-link" @click="router.push({path:'/plans/'+run.planId+'/edit',query:{from:route.fullPath}})"&gt;{{run.planId}}&lt;/button&gt;　|　版本: {{run.version}}　|　状态: &lt;StatusBadge :status="run.status"/&gt;&lt;/span&gt;&lt;div class="controls"&gt;&lt;button v-for="(label,a) in labels" :key="a" class="btn" :disabled="!eligible(a)" :title="eligible(a)?label+'运行':'当前状态或权限不允许'+label" @click="control(a)"&gt;{{({RUN_PAUSE:'Ⅱ',RUN_RESUME:'▶',RUN_STOP:'■'})[a]}}　{{label}}&lt;/button&gt;&lt;/div&gt;&lt;/div&gt;&lt;div class="run-summary"&gt;&lt;section class="panel"&gt;&lt;span class="summary-icon green"&gt;▣&lt;/span&gt;&lt;div&gt;&lt;span&gt;开始时间&lt;/span&gt;&lt;strong&gt;{{fmt(run.actualStartedAt)}}&lt;/strong&gt;&lt;/div&gt;&lt;/section&gt;&lt;section class="panel"&gt;&lt;span class="summary-icon red"&gt;▣&lt;/span&gt;&lt;div&gt;&lt;span&gt;结束时间&lt;/span&gt;&lt;strong&gt;{{fmt(run.actualEndedAt)}}&lt;/strong&gt;&lt;/div&gt;&lt;/section&gt;&lt;section class="panel"&gt;&lt;span class="summary-icon blue"&gt;♧&lt;/span&gt;&lt;div&gt;&lt;span&gt;已结算水量&lt;/span&gt;&lt;strong&gt;{{settled.toFixed(1)}} m³&lt;/strong&gt;&lt;/div&gt;&lt;/section&gt;&lt;/div&gt;&lt;section class="panel detail-table"&gt;&lt;div class="tabs"&gt;&lt;button v-for="(name,id) in {STEPS:'轮灌步骤',COMMANDS:'指令记录',WATER:'计量明细'}" :key="id" class="tab" :class="{active:tab===id}" @click="tab=id"&gt;{{name}}&lt;/button&gt;&lt;/div&gt;&lt;p v-if="water.error" role="alert" class="error-text"&gt;{{water.error}}&lt;/p&gt;&lt;div class="table-content"&gt;&lt;DataTable :columns="cols" :rows="visible" :row-key="tab==='WATER'?'ledgerId':tab==='COMMANDS'?'commandId':'runStepId'" @row-click="selected=$event;if(tab==='COMMANDS')selectedCommand=$event.commandId"&gt;&lt;template #cell-number="{index}"&gt;{{(page-1)*15+index+1}}&lt;/template&gt;&lt;template #cell-zoneId="{value}"&gt;{{r.getIndex().byId.IrrigationZone.get(value)?.name||value}}&lt;/template&gt;&lt;template #cell-startedAt="{value}"&gt;{{fmt(value,true)}}&lt;/template&gt;&lt;template #cell-endedAt="{value}"&gt;{{fmt(value,true)}}&lt;/template&gt;&lt;template #cell-requestedAt="{value}"&gt;{{fmt(value,true)}}&lt;/template&gt;&lt;template #cell-ackAt="{value}"&gt;{{fmt(value,true)}}&lt;/template&gt;&lt;template #cell-confirmedAt="{value}"&gt;{{fmt(value,true)}}&lt;/template&gt;&lt;template #cell-volumeM3="{value}"&gt;{{Number(value).toFixed(1)}}&lt;/template&gt;&lt;template #cell-method="{value}"&gt;{{methods[value]||value}}&lt;/template&gt;&lt;template #cell-status="{value}"&gt;&lt;StatusBadge :status="value"/&gt;&lt;/template&gt;&lt;template #cell-devices="{row}"&gt;{{[...new Set((r.state.entities.CommandEvent??[]).filter(e=&gt;e.commandId===row.commandId).map(e=&gt;e.deviceId).filter(Boolean))].join('、')||'—'}}&lt;/template&gt;&lt;template #cell-sentAt="{row}"&gt;{{fmt(row.sentAt||(r.state.entities.CommandEvent??[]).find(e=&gt;e.commandId===row.commandId&amp;amp;&amp;amp;e.phase==='SENT')?.occurredAt,true)}}&lt;/template&gt;&lt;template #cell-intent="{value}"&gt;{{({START:'启动',PAUSE:'暂停',RESUME:'恢复',STOP:'停止'})[value]||value}}&lt;/template&gt;&lt;/DataTable&gt;&lt;Pagination v-if="rows.length&gt;15" v-model="page" :total="rows.length"/&gt;&lt;/div&gt;&lt;/section&gt;&lt;section class="panel command-timeline"&gt;&lt;h2 class="panel-title"&gt;末次指令：{{last?.commandId||'暂无指令'}}&lt;/h2&gt;&lt;div v-if="last" class="stages"&gt;&lt;div v-for="(stage,i) in [{title:'已受理',at:stageTime('requestedAt','ACCEPTED')},{title:'通信应答',at:stageTime('ackAt','ACKNOWLEDGED')},{title:'动作确认',at:stageTime('confirmedAt','ACTION_CONFIRMED')}]" :key="i" :class="{done:!!stage.at}"&gt;&lt;span class="stage-dot"&gt;{{stage.at?'✓':'·'}}&lt;/span&gt;&lt;strong&gt;{{stage.title}}&lt;/strong&gt;&lt;span&gt;{{stage.at?fmt(stage.at):'待反馈'}}&lt;/span&gt;&lt;/div&gt;&lt;/div&gt;&lt;p v-else class="muted"&gt;该运行暂无指令记录&lt;/p&gt;&lt;p v-if="last?.failureCode" class="error-text"&gt;{{last.failureCode}}&lt;/p&gt;&lt;/section&gt;&lt;BaseModal v-model="modal" :title="labels[action]+'运行'" :busy="busy"&gt;&lt;p&gt;{{selected?.runId}}&lt;/p&gt;&lt;p&gt;该操作将请求现场泵阀联动，动作确认后更新运行状态。&lt;/p&gt;&lt;label class="filter-field"&gt;操作原因&lt;textarea v-model="reason" rows="3" placeholder="至少6字"/&gt;&lt;/label&gt;&lt;p v-if="failure" role="alert" class="error-text"&gt;{{failure}}&lt;/p&gt;&lt;template #footer&gt;&lt;button class="btn" :disabled="busy" @click="modal=false"&gt;取消&lt;/button&gt;&lt;button class="btn btn-primary" :disabled="busy" @click="submit"&gt;确认{{labels[action]}}&lt;/button&gt;&lt;/template&gt;&lt;/BaseModal&gt;&lt;/div&gt;&lt;section v-else class="panel empty-state"&gt;{{r.state.ready?'运行不存在或无权访问':'加载中…'}} &lt;button class="btn" @click="back"&gt;返回&lt;/button&gt;&lt;/section&gt;&lt;/template&gt;</w:t>
      </w:r>
    </w:p>
    <w:p>
      <w:r>
        <w:rPr>
          <w:color w:val="808080"/>
          <w:sz w:val="21"/>
        </w:rPr>
        <w:t xml:space="preserve">1385    </w:t>
      </w:r>
      <w:r>
        <w:rPr>
          <w:sz w:val="21"/>
        </w:rPr>
        <w:t>&lt;style scoped&gt;.run-detail{gap:16px}.run-heading{display:flex;align-items:center;gap:26px;min-height:48px}.run-heading&gt;strong{font-size:19px;white-space:nowrap}.run-meta{font-size:12px;color:#698089;white-space:nowrap}.run-meta .btn-link{font-size:12px}.controls{display:flex;gap:12px;margin-left:auto}.controls .btn{padding:8px 14px;min-width:92px}.run-summary{display:grid;grid-template-columns:repeat(3,1fr);gap:20px}.run-summary .panel{min-height:93px;display:flex;align-items:center;gap:26px;padding:15px 20px}.summary-icon{display:grid;place-items:center;border-radius:50%;width:58px;height:58px;font-size:35px;background:#e9f8f1;color:#13875c}.summary-icon.red{background:#fff2f2;color:#e7405c}.summary-icon.blue{background:#eef5fe;color:#0963ed}.run-summary .panel&gt;div&gt;span{color:#587581;display:block;margin-bottom:8px}.run-summary strong{font-size:22px;white-space:nowrap}.detail-table{padding:0}.detail-table .tabs{padding:0 20px}.detail-table .tab{min-width:150px;font-size:17px}.table-content{padding:14px 21px 6px}.table-content :deep(td){height:32px;padding-top:3px;padding-bottom:3px}.command-timeline{padding:16px 24px 18px}.command-timeline .panel-title{font-size:19px;margin-bottom:8px}.stages{display:flex;margin:0 100px}.stages&gt;div{flex:1;display:flex;align-items:center;flex-direction:column;position:relative;color:#637d85;gap:7px}.stages&gt;div:not(:last-child):after{content:'';position:absolute;top:10px;left:50%;width:100%;height:4px;background:#cbd8d3}.stages&gt;div.done:not(:last-child):after{background:#109860}.stage-dot{border-radius:50%;background:#bccbc4;color:white;width:21px;height:21px;display:grid;place-items:center;z-index:1}.done .stage-dot{background:#109860}.stages strong{color:#19332e;font-weight:500}&lt;/style&gt;</w:t>
      </w:r>
    </w:p>
    <w:p>
      <w:r>
        <w:rPr>
          <w:color w:val="808080"/>
          <w:sz w:val="21"/>
        </w:rPr>
        <w:t xml:space="preserve">1386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1387    </w:t>
      </w:r>
      <w:r>
        <w:rPr>
          <w:sz w:val="21"/>
        </w:rPr>
        <w:t>import {ref,computed} from 'vue'</w:t>
      </w:r>
    </w:p>
    <w:p>
      <w:r>
        <w:rPr>
          <w:color w:val="808080"/>
          <w:sz w:val="21"/>
        </w:rPr>
        <w:t xml:space="preserve">1388    </w:t>
      </w:r>
      <w:r>
        <w:rPr>
          <w:sz w:val="21"/>
        </w:rPr>
        <w:t>import {useRoute,useRouter} from 'vue-router'</w:t>
      </w:r>
    </w:p>
    <w:p>
      <w:r>
        <w:rPr>
          <w:color w:val="808080"/>
          <w:sz w:val="21"/>
        </w:rPr>
        <w:t xml:space="preserve">1389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1390    </w:t>
      </w:r>
      <w:r>
        <w:rPr>
          <w:sz w:val="21"/>
        </w:rPr>
        <w:t>import {useClock} from '../../composables/useClock.js'</w:t>
      </w:r>
    </w:p>
    <w:p>
      <w:r>
        <w:rPr>
          <w:color w:val="808080"/>
          <w:sz w:val="21"/>
        </w:rPr>
        <w:t xml:space="preserve">1391    </w:t>
      </w:r>
      <w:r>
        <w:rPr>
          <w:sz w:val="21"/>
        </w:rPr>
        <w:t>import {useListState} from '../../composables/useListState.js'</w:t>
      </w:r>
    </w:p>
    <w:p>
      <w:r>
        <w:rPr>
          <w:color w:val="808080"/>
          <w:sz w:val="21"/>
        </w:rPr>
        <w:t xml:space="preserve">1392    </w:t>
      </w:r>
      <w:r>
        <w:rPr>
          <w:sz w:val="21"/>
        </w:rPr>
        <w:t>import {latestZoneReading} from '../../composables/telemetryReadings.js'</w:t>
      </w:r>
    </w:p>
    <w:p>
      <w:r>
        <w:rPr>
          <w:color w:val="808080"/>
          <w:sz w:val="21"/>
        </w:rPr>
        <w:t xml:space="preserve">1393    </w:t>
      </w:r>
      <w:r>
        <w:rPr>
          <w:sz w:val="21"/>
        </w:rPr>
        <w:t>import {projectWaterAccounting} from '../../domain/water-accounting.js'</w:t>
      </w:r>
    </w:p>
    <w:p>
      <w:r>
        <w:rPr>
          <w:color w:val="808080"/>
          <w:sz w:val="21"/>
        </w:rPr>
        <w:t xml:space="preserve">1394    </w:t>
      </w:r>
      <w:r>
        <w:rPr>
          <w:sz w:val="21"/>
        </w:rPr>
        <w:t>import DataTable from '../../components/DataTable.vue'</w:t>
      </w:r>
    </w:p>
    <w:p>
      <w:r>
        <w:rPr>
          <w:color w:val="808080"/>
          <w:sz w:val="21"/>
        </w:rPr>
        <w:t xml:space="preserve">1395    </w:t>
      </w:r>
      <w:r>
        <w:rPr>
          <w:sz w:val="21"/>
        </w:rPr>
        <w:t>import Pagination from '../../components/Pagination.vue'</w:t>
      </w:r>
    </w:p>
    <w:p>
      <w:r>
        <w:rPr>
          <w:color w:val="808080"/>
          <w:sz w:val="21"/>
        </w:rPr>
        <w:t xml:space="preserve">1396    </w:t>
      </w:r>
      <w:r>
        <w:rPr>
          <w:sz w:val="21"/>
        </w:rPr>
        <w:t>import StatusBadge from '../../components/StatusBadge.vue'</w:t>
      </w:r>
    </w:p>
    <w:p>
      <w:r>
        <w:rPr>
          <w:color w:val="808080"/>
          <w:sz w:val="21"/>
        </w:rPr>
        <w:t xml:space="preserve">1397    </w:t>
      </w:r>
      <w:r>
        <w:rPr>
          <w:sz w:val="21"/>
        </w:rPr>
        <w:t>import BaseModal from '../../components/BaseModal.vue'</w:t>
      </w:r>
    </w:p>
    <w:p>
      <w:r>
        <w:rPr>
          <w:color w:val="808080"/>
          <w:sz w:val="21"/>
        </w:rPr>
        <w:t xml:space="preserve">1398    </w:t>
      </w:r>
      <w:r>
        <w:rPr>
          <w:sz w:val="21"/>
        </w:rPr>
        <w:t>import {columns,ordered,fmt,clone,requestKey} from '../strategies/operationUi.js'</w:t>
      </w:r>
    </w:p>
    <w:p>
      <w:r>
        <w:rPr>
          <w:color w:val="808080"/>
          <w:sz w:val="21"/>
        </w:rPr>
        <w:t xml:space="preserve">1399    </w:t>
      </w:r>
      <w:r>
        <w:rPr>
          <w:sz w:val="21"/>
        </w:rPr>
        <w:t>const r=useIrrigation(),route=useRoute(),router=useRouter(),clock=useClock(),state=useListState('runs',{filters:{source:route.query.source||'',status:route.query.status||'',fieldId:route.query.fieldId||''}}),filters=ref({...state.filters}),modal=ref(false),selected=ref(null),reason=ref(''),busy=ref(false),failure=ref(''),key=requestKey()</w:t>
      </w:r>
    </w:p>
    <w:p>
      <w:r>
        <w:rPr>
          <w:color w:val="808080"/>
          <w:sz w:val="21"/>
        </w:rPr>
        <w:t xml:space="preserve">1400    </w:t>
      </w:r>
      <w:r>
        <w:rPr>
          <w:sz w:val="21"/>
        </w:rPr>
        <w:t>const all=computed(()=&gt;r.state.entities.IrrigationRun??[]),fields=computed(()=&gt;r.state.entities.Field??[]),nodes=computed(()=&gt;(r.state.entities.PipeNode??[]).filter(n=&gt;n.pumpDeviceId)),runSteps=run=&gt;(r.state.entities.RunStep??[]).filter(s=&gt;s.runId===run.runId),zone=id=&gt;r.getIndex().byId.IrrigationZone.get(id),plan=run=&gt;r.getIndex().byId.Plan.get(run.planId),water=computed(()=&gt;{try{return projectWaterAccounting(r.getIndex())}catch(e){return {rows:[],byRun:[],error:e.message}}}),volume=id=&gt;water.value.byRun.find(x=&gt;x.runId===id)?.volumeM3??0</w:t>
      </w:r>
    </w:p>
    <w:p>
      <w:r>
        <w:rPr>
          <w:color w:val="808080"/>
          <w:sz w:val="21"/>
        </w:rPr>
        <w:t xml:space="preserve">1401    </w:t>
      </w:r>
      <w:r>
        <w:rPr>
          <w:sz w:val="21"/>
        </w:rPr>
        <w:t>if(clock.isReference&amp;&amp;!state.filters.source&amp;&amp;!state.filters.fieldId){const f=fields.value.find(f=&gt;f.name==='西泵南畦');const z=(r.state.entities.IrrigationZone??[]).find(z=&gt;z.fieldId===f?.fieldId);state.filters.fieldId=f?.fieldId||'';state.filters.source=z?.sourceNodeId||'';filters.value={...state.filters}}</w:t>
      </w:r>
    </w:p>
    <w:p>
      <w:r>
        <w:rPr>
          <w:color w:val="808080"/>
          <w:sz w:val="21"/>
        </w:rPr>
        <w:t xml:space="preserve">1402    </w:t>
      </w:r>
      <w:r>
        <w:rPr>
          <w:sz w:val="21"/>
        </w:rPr>
        <w:t>const rows=computed(()=&gt;ordered(all.value.filter(run=&gt;['COMPLETED','STOPPED','FAILED'].includes(run.status)).filter(run=&gt;{const steps=runSteps(run);return (!state.filters.status||run.status===state.filters.status)&amp;&amp;(!state.filters.fieldId||steps.some(s=&gt;zone(s.zoneId)?.fieldId===state.filters.fieldId))&amp;&amp;(!state.filters.source||steps.some(s=&gt;zone(s.zoneId)?.sourceNodeId===state.filters.source))}).sort((a,b)=&gt;Date.parse(b.actualStartedAt||b.requestedAt)-Date.parse(a.actualStartedAt||a.requestedAt)).map(run=&gt;({...run,water:volume(run.runId)})),state.sort)),visible=computed(()=&gt;rows.value.slice((state.page-1)*15,state.page*15)),active=computed(()=&gt;all.value.filter(r=&gt;['RUNNING','STARTING','PAUSED','PAUSING','RESUMING','STOPPING','UNKNOWN','ADVANCING'].includes(r.status))),queued=computed(()=&gt;all.value.filter(r=&gt;r.status==='QUEUED'))</w:t>
      </w:r>
    </w:p>
    <w:p>
      <w:r>
        <w:rPr>
          <w:color w:val="808080"/>
          <w:sz w:val="21"/>
        </w:rPr>
        <w:t xml:space="preserve">1403    </w:t>
      </w:r>
      <w:r>
        <w:rPr>
          <w:sz w:val="21"/>
        </w:rPr>
        <w:t>const cols=columns([['number','序号',70],['runId','运行编号',310],['actualStartedAt','开始时间',235],['actualEndedAt','结束时间',235],['water','实际水量 m³',180],['status','状态',150]])</w:t>
      </w:r>
    </w:p>
    <w:p>
      <w:r>
        <w:rPr>
          <w:color w:val="808080"/>
          <w:sz w:val="21"/>
        </w:rPr>
        <w:t xml:space="preserve">1404    </w:t>
      </w:r>
      <w:r>
        <w:rPr>
          <w:sz w:val="21"/>
        </w:rPr>
        <w:t>function detail(run){state.selectedId=run.runId;router.push({path:'/runs/'+run.runId,query:{from:route.fullPath}})}</w:t>
      </w:r>
    </w:p>
    <w:p>
      <w:r>
        <w:rPr>
          <w:color w:val="808080"/>
          <w:sz w:val="21"/>
        </w:rPr>
        <w:t xml:space="preserve">1405    </w:t>
      </w:r>
      <w:r>
        <w:rPr>
          <w:sz w:val="21"/>
        </w:rPr>
        <w:t>function start(run){selected.value=clone(run);reason.value='';failure.value='';modal.value=true}</w:t>
      </w:r>
    </w:p>
    <w:p>
      <w:r>
        <w:rPr>
          <w:color w:val="808080"/>
          <w:sz w:val="21"/>
        </w:rPr>
        <w:t xml:space="preserve">1406    </w:t>
      </w:r>
      <w:r>
        <w:rPr>
          <w:sz w:val="21"/>
        </w:rPr>
        <w:t>async function submit(){busy.value=true;failure.value='';try{if(reason.value.trim().length&lt;6)throw new Error('启动原因至少6字');const payload={runId:selected.value.runId,reason:reason.value};await r.commit('RUN_START',payload,{expectedVersion:selected.value.version,clientRequestId:key(payload)});modal.value=false}catch(e){failure.value=e.message}finally{busy.value=false}}</w:t>
      </w:r>
    </w:p>
    <w:p>
      <w:r>
        <w:rPr>
          <w:color w:val="808080"/>
          <w:sz w:val="21"/>
        </w:rPr>
        <w:t xml:space="preserve">1407    </w:t>
      </w:r>
      <w:r>
        <w:rPr>
          <w:sz w:val="21"/>
        </w:rPr>
        <w:t>function latestReading(run,kind){const steps=runSteps(run),activeSteps=steps.filter(s=&gt;['RUNNING','PAUSED','UNKNOWN'].includes(s.status)),zoneIds=(activeSteps.length?activeSteps:steps).map(s=&gt;s.zoneId),current=latestZoneReading(r.state.entities,zoneIds,kind,clock.displayNow.value);if(!current)return '—';if(current.stale)return '已过期';return Number(current.reading.value).toFixed(kind==='PRESSURE'?2:1)}</w:t>
      </w:r>
    </w:p>
    <w:p>
      <w:r>
        <w:rPr>
          <w:color w:val="808080"/>
          <w:sz w:val="21"/>
        </w:rPr>
        <w:t xml:space="preserve">1408    </w:t>
      </w:r>
      <w:r>
        <w:rPr>
          <w:sz w:val="21"/>
        </w:rPr>
        <w:t>function unsettled(run){const step=runSteps(run).find(s=&gt;['RUNNING','PAUSED','UNKNOWN'].includes(s.status));if(!step||step.meterStart===null||step.meterStart===undefined||!Number.isFinite(Number(step.meterStart)))return '—';const current=latestZoneReading(r.state.entities,[step.zoneId],'METER_TOTAL',clock.displayNow.value);if(!current||current.stale||Number(current.reading.value)&lt;Number(step.meterStart))return '—';return (Number(current.reading.value)-Number(step.meterStart)).toFixed(1)}</w:t>
      </w:r>
    </w:p>
    <w:p>
      <w:r>
        <w:rPr>
          <w:color w:val="808080"/>
          <w:sz w:val="21"/>
        </w:rPr>
        <w:t xml:space="preserve">1409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1410    </w:t>
      </w:r>
      <w:r>
        <w:rPr>
          <w:sz w:val="21"/>
        </w:rPr>
        <w:t>&lt;template&gt;</w:t>
      </w:r>
    </w:p>
    <w:p>
      <w:r>
        <w:rPr>
          <w:color w:val="808080"/>
          <w:sz w:val="21"/>
        </w:rPr>
        <w:t xml:space="preserve">1411    </w:t>
      </w:r>
      <w:r>
        <w:rPr>
          <w:sz w:val="21"/>
        </w:rPr>
        <w:t xml:space="preserve">  &lt;div class="page-stack run-list"&gt;</w:t>
      </w:r>
    </w:p>
    <w:p>
      <w:r>
        <w:rPr>
          <w:color w:val="808080"/>
          <w:sz w:val="21"/>
        </w:rPr>
        <w:t xml:space="preserve">1412    </w:t>
      </w:r>
      <w:r>
        <w:rPr>
          <w:sz w:val="21"/>
        </w:rPr>
        <w:t xml:space="preserve">    &lt;form class="panel filters" @submit.prevent="state.filters = { ...filters }; state.page = 1"&gt;</w:t>
      </w:r>
    </w:p>
    <w:p>
      <w:r>
        <w:rPr>
          <w:color w:val="808080"/>
          <w:sz w:val="21"/>
        </w:rPr>
        <w:t xml:space="preserve">1413    </w:t>
      </w:r>
      <w:r>
        <w:rPr>
          <w:sz w:val="21"/>
        </w:rPr>
        <w:t xml:space="preserve">      &lt;label class="filter-field"&gt;历史泵站&lt;select v-model="filters.source"&gt;&lt;option value=""&gt;全部&lt;/option&gt;&lt;option v-for="n in nodes" :key="n.nodeId" :value="n.nodeId"&gt;{{ n.name }}&lt;/option&gt;&lt;/select&gt;&lt;/label&gt;</w:t>
      </w:r>
    </w:p>
    <w:p>
      <w:r>
        <w:rPr>
          <w:color w:val="808080"/>
          <w:sz w:val="21"/>
        </w:rPr>
        <w:t xml:space="preserve">1414    </w:t>
      </w:r>
      <w:r>
        <w:rPr>
          <w:sz w:val="21"/>
        </w:rPr>
        <w:t xml:space="preserve">      &lt;label class="filter-field"&gt;历史运行状态&lt;select v-model="filters.status"&gt;&lt;option value=""&gt;全部&lt;/option&gt;&lt;option v-for="s in ['RUNNING', 'QUEUED', 'PAUSED', 'COMPLETED', 'STOPPED', 'FAILED', 'UNKNOWN']" :key="s" :value="s"&gt;{{ ({ RUNNING: '运行中', QUEUED: '待执行', PAUSED: '已暂停', COMPLETED: '已完成', STOPPED: '已停止', FAILED: '失败', UNKNOWN: '待核实' })[s] }}&lt;/option&gt;&lt;/select&gt;&lt;/label&gt;</w:t>
      </w:r>
    </w:p>
    <w:p>
      <w:r>
        <w:rPr>
          <w:color w:val="808080"/>
          <w:sz w:val="21"/>
        </w:rPr>
        <w:t xml:space="preserve">1415    </w:t>
      </w:r>
      <w:r>
        <w:rPr>
          <w:sz w:val="21"/>
        </w:rPr>
        <w:t xml:space="preserve">      &lt;label class="filter-field"&gt;历史田块&lt;select v-model="filters.fieldId"&gt;&lt;option value=""&gt;全部&lt;/option&gt;&lt;option v-for="f in fields" :key="f.fieldId" :value="f.fieldId"&gt;{{ f.name }}&lt;/option&gt;&lt;/select&gt;&lt;/label&gt;</w:t>
      </w:r>
    </w:p>
    <w:p>
      <w:r>
        <w:rPr>
          <w:color w:val="808080"/>
          <w:sz w:val="21"/>
        </w:rPr>
        <w:t xml:space="preserve">1416    </w:t>
      </w:r>
      <w:r>
        <w:rPr>
          <w:sz w:val="21"/>
        </w:rPr>
        <w:t xml:space="preserve">      &lt;button class="btn btn-primary"&gt;查询&lt;/button&gt;</w:t>
      </w:r>
    </w:p>
    <w:p>
      <w:r>
        <w:rPr>
          <w:color w:val="808080"/>
          <w:sz w:val="21"/>
        </w:rPr>
        <w:t xml:space="preserve">1417    </w:t>
      </w:r>
      <w:r>
        <w:rPr>
          <w:sz w:val="21"/>
        </w:rPr>
        <w:t xml:space="preserve">      &lt;button type="button" class="btn" @click="state.filters = { source: '', status: '', fieldId: '' }; filters = { ...state.filters }; state.page = 1"&gt;重置&lt;/button&gt;</w:t>
      </w:r>
    </w:p>
    <w:p>
      <w:r>
        <w:rPr>
          <w:color w:val="808080"/>
          <w:sz w:val="21"/>
        </w:rPr>
        <w:t xml:space="preserve">1418    </w:t>
      </w:r>
      <w:r>
        <w:rPr>
          <w:sz w:val="21"/>
        </w:rPr>
        <w:t xml:space="preserve">    &lt;/form&gt;</w:t>
      </w:r>
    </w:p>
    <w:p>
      <w:r>
        <w:rPr>
          <w:color w:val="808080"/>
          <w:sz w:val="21"/>
        </w:rPr>
        <w:t xml:space="preserve">1419    </w:t>
      </w:r>
      <w:r>
        <w:rPr>
          <w:sz w:val="21"/>
        </w:rPr>
        <w:t xml:space="preserve">    &lt;div class="run-metrics"&gt;</w:t>
      </w:r>
    </w:p>
    <w:p>
      <w:r>
        <w:rPr>
          <w:color w:val="808080"/>
          <w:sz w:val="21"/>
        </w:rPr>
        <w:t xml:space="preserve">1420    </w:t>
      </w:r>
      <w:r>
        <w:rPr>
          <w:sz w:val="21"/>
        </w:rPr>
        <w:t xml:space="preserve">      &lt;section class="panel"&gt;&lt;span&gt;全场运行中&lt;/span&gt;&lt;strong&gt;{{ active.length }}&lt;/strong&gt;&lt;/section&gt;</w:t>
      </w:r>
    </w:p>
    <w:p>
      <w:r>
        <w:rPr>
          <w:color w:val="808080"/>
          <w:sz w:val="21"/>
        </w:rPr>
        <w:t xml:space="preserve">1421    </w:t>
      </w:r>
      <w:r>
        <w:rPr>
          <w:sz w:val="21"/>
        </w:rPr>
        <w:t xml:space="preserve">      &lt;section class="panel"&gt;&lt;span&gt;全场已完成&lt;/span&gt;&lt;strong&gt;{{ all.filter(x =&gt; x.status === 'COMPLETED').length }}&lt;/strong&gt;&lt;/section&gt;</w:t>
      </w:r>
    </w:p>
    <w:p>
      <w:r>
        <w:rPr>
          <w:color w:val="808080"/>
          <w:sz w:val="21"/>
        </w:rPr>
        <w:t xml:space="preserve">1422    </w:t>
      </w:r>
      <w:r>
        <w:rPr>
          <w:sz w:val="21"/>
        </w:rPr>
        <w:t xml:space="preserve">      &lt;section class="panel"&gt;&lt;span&gt;全场待执行&lt;/span&gt;&lt;strong&gt;{{ queued.length }}&lt;/strong&gt;&lt;/section&gt;</w:t>
      </w:r>
    </w:p>
    <w:p>
      <w:r>
        <w:rPr>
          <w:color w:val="808080"/>
          <w:sz w:val="21"/>
        </w:rPr>
        <w:t xml:space="preserve">1423    </w:t>
      </w:r>
      <w:r>
        <w:rPr>
          <w:sz w:val="21"/>
        </w:rPr>
        <w:t xml:space="preserve">    &lt;/div&gt;</w:t>
      </w:r>
    </w:p>
    <w:p>
      <w:r>
        <w:rPr>
          <w:color w:val="808080"/>
          <w:sz w:val="21"/>
        </w:rPr>
        <w:t xml:space="preserve">1424    </w:t>
      </w:r>
      <w:r>
        <w:rPr>
          <w:sz w:val="21"/>
        </w:rPr>
        <w:t xml:space="preserve">    &lt;div class="run-cards"&gt;</w:t>
      </w:r>
    </w:p>
    <w:p>
      <w:r>
        <w:rPr>
          <w:color w:val="808080"/>
          <w:sz w:val="21"/>
        </w:rPr>
        <w:t xml:space="preserve">1425    </w:t>
      </w:r>
      <w:r>
        <w:rPr>
          <w:sz w:val="21"/>
        </w:rPr>
        <w:t xml:space="preserve">      &lt;section class="panel active-card"&gt;</w:t>
      </w:r>
    </w:p>
    <w:p>
      <w:r>
        <w:rPr>
          <w:color w:val="808080"/>
          <w:sz w:val="21"/>
        </w:rPr>
        <w:t xml:space="preserve">1426    </w:t>
      </w:r>
      <w:r>
        <w:rPr>
          <w:sz w:val="21"/>
        </w:rPr>
        <w:t xml:space="preserve">        &lt;div v-for="run in active" :key="run.runId"&gt;</w:t>
      </w:r>
    </w:p>
    <w:p>
      <w:r>
        <w:rPr>
          <w:color w:val="808080"/>
          <w:sz w:val="21"/>
        </w:rPr>
        <w:t xml:space="preserve">1427    </w:t>
      </w:r>
      <w:r>
        <w:rPr>
          <w:sz w:val="21"/>
        </w:rPr>
        <w:t xml:space="preserve">          &lt;div class="card-head"&gt;&lt;StatusBadge :status="run.status"/&gt;&lt;strong&gt;{{ run.runId }}&lt;/strong&gt;&lt;small&gt;版本 {{ run.version }}&lt;/small&gt;&lt;button class="btn btn-sm" @click="detail(run)"&gt;查看&lt;/button&gt;&lt;/div&gt;</w:t>
      </w:r>
    </w:p>
    <w:p>
      <w:r>
        <w:rPr>
          <w:color w:val="808080"/>
          <w:sz w:val="21"/>
        </w:rPr>
        <w:t xml:space="preserve">1428    </w:t>
      </w:r>
      <w:r>
        <w:rPr>
          <w:sz w:val="21"/>
        </w:rPr>
        <w:t xml:space="preserve">          &lt;p class="muted"&gt;计划编号　{{ run.planId }}&lt;/p&gt;</w:t>
      </w:r>
    </w:p>
    <w:p>
      <w:r>
        <w:rPr>
          <w:color w:val="808080"/>
          <w:sz w:val="21"/>
        </w:rPr>
        <w:t xml:space="preserve">1429    </w:t>
      </w:r>
      <w:r>
        <w:rPr>
          <w:sz w:val="21"/>
        </w:rPr>
        <w:t xml:space="preserve">          &lt;div class="active-facts"&gt;</w:t>
      </w:r>
    </w:p>
    <w:p>
      <w:r>
        <w:rPr>
          <w:color w:val="808080"/>
          <w:sz w:val="21"/>
        </w:rPr>
        <w:t xml:space="preserve">1430    </w:t>
      </w:r>
      <w:r>
        <w:rPr>
          <w:sz w:val="21"/>
        </w:rPr>
        <w:t xml:space="preserve">            &lt;div&gt;&lt;small&gt;运行区域&lt;/small&gt;&lt;strong&gt;{{ runSteps(run).filter(s =&gt; ['RUNNING', 'PAUSED', 'UNKNOWN'].includes(s.status)).map(s =&gt; zone(s.zoneId)?.name).join('、') || '待确认' }}&lt;/strong&gt;&lt;/div&gt;</w:t>
      </w:r>
    </w:p>
    <w:p>
      <w:r>
        <w:rPr>
          <w:color w:val="808080"/>
          <w:sz w:val="21"/>
        </w:rPr>
        <w:t xml:space="preserve">1431    </w:t>
      </w:r>
      <w:r>
        <w:rPr>
          <w:sz w:val="21"/>
        </w:rPr>
        <w:t xml:space="preserve">            &lt;div&gt;&lt;small&gt;流量&lt;/small&gt;&lt;strong&gt;{{ latestReading(run, 'FLOW_RATE') }} &lt;span&gt;m³/h&lt;/span&gt;&lt;/strong&gt;&lt;/div&gt;</w:t>
      </w:r>
    </w:p>
    <w:p>
      <w:r>
        <w:rPr>
          <w:color w:val="808080"/>
          <w:sz w:val="21"/>
        </w:rPr>
        <w:t xml:space="preserve">1432    </w:t>
      </w:r>
      <w:r>
        <w:rPr>
          <w:sz w:val="21"/>
        </w:rPr>
        <w:t xml:space="preserve">            &lt;div&gt;&lt;small&gt;管网压力&lt;/small&gt;&lt;strong&gt;{{ latestReading(run, 'PRESSURE') }} &lt;span&gt;MPa&lt;/span&gt;&lt;/strong&gt;&lt;/div&gt;</w:t>
      </w:r>
    </w:p>
    <w:p>
      <w:r>
        <w:rPr>
          <w:color w:val="808080"/>
          <w:sz w:val="21"/>
        </w:rPr>
        <w:t xml:space="preserve">1433    </w:t>
      </w:r>
      <w:r>
        <w:rPr>
          <w:sz w:val="21"/>
        </w:rPr>
        <w:t xml:space="preserve">          &lt;/div&gt;</w:t>
      </w:r>
    </w:p>
    <w:p>
      <w:r>
        <w:rPr>
          <w:color w:val="808080"/>
          <w:sz w:val="21"/>
        </w:rPr>
        <w:t xml:space="preserve">1434    </w:t>
      </w:r>
      <w:r>
        <w:rPr>
          <w:sz w:val="21"/>
        </w:rPr>
        <w:t xml:space="preserve">          &lt;p class="muted card-bottom"&gt;计划水量 {{ runSteps(run).reduce((n, s) =&gt; n + s.targetVolumeM3, 0) }} m³　|　暂计水量（未结算）{{ unsettled(run) }} m³　|　开始时间 {{ fmt(run.actualStartedAt) }}&lt;/p&gt;</w:t>
      </w:r>
    </w:p>
    <w:p>
      <w:r>
        <w:rPr>
          <w:color w:val="808080"/>
          <w:sz w:val="21"/>
        </w:rPr>
        <w:t xml:space="preserve">1435    </w:t>
      </w:r>
      <w:r>
        <w:rPr>
          <w:sz w:val="21"/>
        </w:rPr>
        <w:t xml:space="preserve">        &lt;/div&gt;</w:t>
      </w:r>
    </w:p>
    <w:p>
      <w:r>
        <w:rPr>
          <w:color w:val="808080"/>
          <w:sz w:val="21"/>
        </w:rPr>
        <w:t xml:space="preserve">1436    </w:t>
      </w:r>
      <w:r>
        <w:rPr>
          <w:sz w:val="21"/>
        </w:rPr>
        <w:t xml:space="preserve">        &lt;p v-if="!active.length" class="empty-state"&gt;当前没有活动运行&lt;/p&gt;</w:t>
      </w:r>
    </w:p>
    <w:p>
      <w:r>
        <w:rPr>
          <w:color w:val="808080"/>
          <w:sz w:val="21"/>
        </w:rPr>
        <w:t xml:space="preserve">1437    </w:t>
      </w:r>
      <w:r>
        <w:rPr>
          <w:sz w:val="21"/>
        </w:rPr>
        <w:t xml:space="preserve">      &lt;/section&gt;</w:t>
      </w:r>
    </w:p>
    <w:p>
      <w:r>
        <w:rPr>
          <w:color w:val="808080"/>
          <w:sz w:val="21"/>
        </w:rPr>
        <w:t xml:space="preserve">1438    </w:t>
      </w:r>
      <w:r>
        <w:rPr>
          <w:sz w:val="21"/>
        </w:rPr>
        <w:t xml:space="preserve">      &lt;section class="panel queued-card"&gt;</w:t>
      </w:r>
    </w:p>
    <w:p>
      <w:r>
        <w:rPr>
          <w:color w:val="808080"/>
          <w:sz w:val="21"/>
        </w:rPr>
        <w:t xml:space="preserve">1439    </w:t>
      </w:r>
      <w:r>
        <w:rPr>
          <w:sz w:val="21"/>
        </w:rPr>
        <w:t xml:space="preserve">        &lt;div v-for="run in queued" :key="run.runId"&gt;</w:t>
      </w:r>
    </w:p>
    <w:p>
      <w:r>
        <w:rPr>
          <w:color w:val="808080"/>
          <w:sz w:val="21"/>
        </w:rPr>
        <w:t xml:space="preserve">1440    </w:t>
      </w:r>
      <w:r>
        <w:rPr>
          <w:sz w:val="21"/>
        </w:rPr>
        <w:t xml:space="preserve">          &lt;div class="card-head"&gt;&lt;StatusBadge :status="run.status"/&gt;&lt;strong&gt;{{ run.runId }}&lt;/strong&gt;&lt;button class="btn btn-primary btn-sm" :disabled="!r.can('RUN_START', run)" @click="start(run)"&gt;启动&lt;/button&gt;&lt;/div&gt;</w:t>
      </w:r>
    </w:p>
    <w:p>
      <w:r>
        <w:rPr>
          <w:color w:val="808080"/>
          <w:sz w:val="21"/>
        </w:rPr>
        <w:t xml:space="preserve">1441    </w:t>
      </w:r>
      <w:r>
        <w:rPr>
          <w:sz w:val="21"/>
        </w:rPr>
        <w:t xml:space="preserve">          &lt;p class="muted"&gt;计划编号　&lt;button class="btn-link" @click="detail(run)"&gt;{{ run.planId }}&lt;/button&gt;&lt;/p&gt;</w:t>
      </w:r>
    </w:p>
    <w:p>
      <w:r>
        <w:rPr>
          <w:color w:val="808080"/>
          <w:sz w:val="21"/>
        </w:rPr>
        <w:t xml:space="preserve">1442    </w:t>
      </w:r>
      <w:r>
        <w:rPr>
          <w:sz w:val="21"/>
        </w:rPr>
        <w:t xml:space="preserve">          &lt;div class="queue-time"&gt;&lt;span&gt;▣&lt;/span&gt;&lt;div&gt;&lt;small&gt;计划时间&lt;/small&gt;&lt;strong&gt;{{ fmt(plan(run)?.scheduledAt) }}&lt;/strong&gt;&lt;/div&gt;&lt;/div&gt;</w:t>
      </w:r>
    </w:p>
    <w:p>
      <w:r>
        <w:rPr>
          <w:color w:val="808080"/>
          <w:sz w:val="21"/>
        </w:rPr>
        <w:t xml:space="preserve">1443    </w:t>
      </w:r>
      <w:r>
        <w:rPr>
          <w:sz w:val="21"/>
        </w:rPr>
        <w:t xml:space="preserve">        &lt;/div&gt;</w:t>
      </w:r>
    </w:p>
    <w:p>
      <w:r>
        <w:rPr>
          <w:color w:val="808080"/>
          <w:sz w:val="21"/>
        </w:rPr>
        <w:t xml:space="preserve">1444    </w:t>
      </w:r>
      <w:r>
        <w:rPr>
          <w:sz w:val="21"/>
        </w:rPr>
        <w:t xml:space="preserve">        &lt;p v-if="!queued.length" class="empty-state"&gt;没有待执行运行&lt;/p&gt;</w:t>
      </w:r>
    </w:p>
    <w:p>
      <w:r>
        <w:rPr>
          <w:color w:val="808080"/>
          <w:sz w:val="21"/>
        </w:rPr>
        <w:t xml:space="preserve">1445    </w:t>
      </w:r>
      <w:r>
        <w:rPr>
          <w:sz w:val="21"/>
        </w:rPr>
        <w:t xml:space="preserve">      &lt;/section&gt;</w:t>
      </w:r>
    </w:p>
    <w:p>
      <w:r>
        <w:rPr>
          <w:color w:val="808080"/>
          <w:sz w:val="21"/>
        </w:rPr>
        <w:t xml:space="preserve">1446    </w:t>
      </w:r>
      <w:r>
        <w:rPr>
          <w:sz w:val="21"/>
        </w:rPr>
        <w:t xml:space="preserve">    &lt;/div&gt;</w:t>
      </w:r>
    </w:p>
    <w:p>
      <w:r>
        <w:rPr>
          <w:color w:val="808080"/>
          <w:sz w:val="21"/>
        </w:rPr>
        <w:t xml:space="preserve">1447    </w:t>
      </w:r>
      <w:r>
        <w:rPr>
          <w:sz w:val="21"/>
        </w:rPr>
        <w:t xml:space="preserve">    &lt;section class="panel run-table"&gt;</w:t>
      </w:r>
    </w:p>
    <w:p>
      <w:r>
        <w:rPr>
          <w:color w:val="808080"/>
          <w:sz w:val="21"/>
        </w:rPr>
        <w:t xml:space="preserve">1448    </w:t>
      </w:r>
      <w:r>
        <w:rPr>
          <w:sz w:val="21"/>
        </w:rPr>
        <w:t xml:space="preserve">      &lt;p v-if="water.error" class="error-text" role="alert"&gt;{{ water.error }}&lt;/p&gt;</w:t>
      </w:r>
    </w:p>
    <w:p>
      <w:r>
        <w:rPr>
          <w:color w:val="808080"/>
          <w:sz w:val="21"/>
        </w:rPr>
        <w:t xml:space="preserve">1449    </w:t>
      </w:r>
      <w:r>
        <w:rPr>
          <w:sz w:val="21"/>
        </w:rPr>
        <w:t xml:space="preserve">      &lt;DataTable :loading="!r.state.ready" compact :columns="cols" :rows="visible" row-key="runId" :selected-id="state.selectedId" :sort="state.sort" @update:sort="state.sort = $event" @row-click="detail"&gt;</w:t>
      </w:r>
    </w:p>
    <w:p>
      <w:r>
        <w:rPr>
          <w:color w:val="808080"/>
          <w:sz w:val="21"/>
        </w:rPr>
        <w:t xml:space="preserve">1450    </w:t>
      </w:r>
      <w:r>
        <w:rPr>
          <w:sz w:val="21"/>
        </w:rPr>
        <w:t xml:space="preserve">        &lt;template #cell-number="{ index }"&gt;{{ (state.page - 1) * 15 + index + 1 }}&lt;/template&gt;</w:t>
      </w:r>
    </w:p>
    <w:p>
      <w:r>
        <w:rPr>
          <w:color w:val="808080"/>
          <w:sz w:val="21"/>
        </w:rPr>
        <w:t xml:space="preserve">1451    </w:t>
      </w:r>
      <w:r>
        <w:rPr>
          <w:sz w:val="21"/>
        </w:rPr>
        <w:t xml:space="preserve">        &lt;template #cell-actualStartedAt="{ value }"&gt;{{ fmt(value, true) }}&lt;/template&gt;</w:t>
      </w:r>
    </w:p>
    <w:p>
      <w:r>
        <w:rPr>
          <w:color w:val="808080"/>
          <w:sz w:val="21"/>
        </w:rPr>
        <w:t xml:space="preserve">1452    </w:t>
      </w:r>
      <w:r>
        <w:rPr>
          <w:sz w:val="21"/>
        </w:rPr>
        <w:t xml:space="preserve">        &lt;template #cell-actualEndedAt="{ value }"&gt;{{ fmt(value, true) }}&lt;/template&gt;</w:t>
      </w:r>
    </w:p>
    <w:p>
      <w:r>
        <w:rPr>
          <w:color w:val="808080"/>
          <w:sz w:val="21"/>
        </w:rPr>
        <w:t xml:space="preserve">1453    </w:t>
      </w:r>
      <w:r>
        <w:rPr>
          <w:sz w:val="21"/>
        </w:rPr>
        <w:t xml:space="preserve">        &lt;template #cell-water="{ row }"&gt;{{ water.error ? '—' : volume(row.runId).toFixed(1) }}&lt;/template&gt;</w:t>
      </w:r>
    </w:p>
    <w:p>
      <w:r>
        <w:rPr>
          <w:color w:val="808080"/>
          <w:sz w:val="21"/>
        </w:rPr>
        <w:t xml:space="preserve">1454    </w:t>
      </w:r>
      <w:r>
        <w:rPr>
          <w:sz w:val="21"/>
        </w:rPr>
        <w:t xml:space="preserve">        &lt;template #cell-status="{ value }"&gt;&lt;StatusBadge :status="value"/&gt;&lt;/template&gt;</w:t>
      </w:r>
    </w:p>
    <w:p>
      <w:r>
        <w:rPr>
          <w:color w:val="808080"/>
          <w:sz w:val="21"/>
        </w:rPr>
        <w:t xml:space="preserve">1455    </w:t>
      </w:r>
      <w:r>
        <w:rPr>
          <w:sz w:val="21"/>
        </w:rPr>
        <w:t xml:space="preserve">      &lt;/DataTable&gt;</w:t>
      </w:r>
    </w:p>
    <w:p>
      <w:r>
        <w:rPr>
          <w:color w:val="808080"/>
          <w:sz w:val="21"/>
        </w:rPr>
        <w:t xml:space="preserve">1456    </w:t>
      </w:r>
      <w:r>
        <w:rPr>
          <w:sz w:val="21"/>
        </w:rPr>
        <w:t xml:space="preserve">      &lt;div class="run-table-footer"&gt;</w:t>
      </w:r>
    </w:p>
    <w:p>
      <w:r>
        <w:rPr>
          <w:color w:val="808080"/>
          <w:sz w:val="21"/>
        </w:rPr>
        <w:t xml:space="preserve">1457    </w:t>
      </w:r>
      <w:r>
        <w:rPr>
          <w:sz w:val="21"/>
        </w:rPr>
        <w:t xml:space="preserve">        &lt;Pagination v-model="state.page" :total="rows.length"&gt;</w:t>
      </w:r>
    </w:p>
    <w:p>
      <w:r>
        <w:rPr>
          <w:color w:val="808080"/>
          <w:sz w:val="21"/>
        </w:rPr>
        <w:t xml:space="preserve">1458    </w:t>
      </w:r>
      <w:r>
        <w:rPr>
          <w:sz w:val="21"/>
        </w:rPr>
        <w:t xml:space="preserve">          &lt;template #summary&gt;全场共{{ all.length }}个运行；历史表&lt;template v-if="state.filters.fieldId"&gt;已筛选{{ fields.find(f =&gt; f.fieldId === state.filters.fieldId)?.name || state.filters.fieldId }}，共&lt;/template&gt;&lt;template v-else&gt;共&lt;/template&gt;{{ rows.length }}条，15条/页，第{{ state.page }}页&lt;/template&gt;</w:t>
      </w:r>
    </w:p>
    <w:p>
      <w:r>
        <w:rPr>
          <w:color w:val="808080"/>
          <w:sz w:val="21"/>
        </w:rPr>
        <w:t xml:space="preserve">1459    </w:t>
      </w:r>
      <w:r>
        <w:rPr>
          <w:sz w:val="21"/>
        </w:rPr>
        <w:t xml:space="preserve">        &lt;/Pagination&gt;</w:t>
      </w:r>
    </w:p>
    <w:p>
      <w:r>
        <w:rPr>
          <w:color w:val="808080"/>
          <w:sz w:val="21"/>
        </w:rPr>
        <w:t xml:space="preserve">1460    </w:t>
      </w:r>
      <w:r>
        <w:rPr>
          <w:sz w:val="21"/>
        </w:rPr>
        <w:t xml:space="preserve">      &lt;/div&gt;</w:t>
      </w:r>
    </w:p>
    <w:p>
      <w:r>
        <w:rPr>
          <w:color w:val="808080"/>
          <w:sz w:val="21"/>
        </w:rPr>
        <w:t xml:space="preserve">1461    </w:t>
      </w:r>
      <w:r>
        <w:rPr>
          <w:sz w:val="21"/>
        </w:rPr>
        <w:t xml:space="preserve">    &lt;/section&gt;</w:t>
      </w:r>
    </w:p>
    <w:p>
      <w:r>
        <w:rPr>
          <w:color w:val="808080"/>
          <w:sz w:val="21"/>
        </w:rPr>
        <w:t xml:space="preserve">1462    </w:t>
      </w:r>
      <w:r>
        <w:rPr>
          <w:sz w:val="21"/>
        </w:rPr>
        <w:t xml:space="preserve">    &lt;BaseModal v-model="modal" title="启动运行" :busy="busy"&gt;</w:t>
      </w:r>
    </w:p>
    <w:p>
      <w:r>
        <w:rPr>
          <w:color w:val="808080"/>
          <w:sz w:val="21"/>
        </w:rPr>
        <w:t xml:space="preserve">1463    </w:t>
      </w:r>
      <w:r>
        <w:rPr>
          <w:sz w:val="21"/>
        </w:rPr>
        <w:t xml:space="preserve">      &lt;p&gt;{{ selected?.runId }} · {{ selected?.planId }}&lt;/p&gt;</w:t>
      </w:r>
    </w:p>
    <w:p>
      <w:r>
        <w:rPr>
          <w:color w:val="808080"/>
          <w:sz w:val="21"/>
        </w:rPr>
        <w:t xml:space="preserve">1464    </w:t>
      </w:r>
      <w:r>
        <w:rPr>
          <w:sz w:val="21"/>
        </w:rPr>
        <w:t xml:space="preserve">      &lt;p&gt;启动将请求泵阀联动，只有现场动作确认后才进入运行中。&lt;/p&gt;</w:t>
      </w:r>
    </w:p>
    <w:p>
      <w:r>
        <w:rPr>
          <w:color w:val="808080"/>
          <w:sz w:val="21"/>
        </w:rPr>
        <w:t xml:space="preserve">1465    </w:t>
      </w:r>
      <w:r>
        <w:rPr>
          <w:sz w:val="21"/>
        </w:rPr>
        <w:t xml:space="preserve">      &lt;label class="filter-field"&gt;启动原因&lt;textarea v-model="reason" rows="3" placeholder="至少6字"/&gt;&lt;/label&gt;</w:t>
      </w:r>
    </w:p>
    <w:p>
      <w:r>
        <w:rPr>
          <w:color w:val="808080"/>
          <w:sz w:val="21"/>
        </w:rPr>
        <w:t xml:space="preserve">1466    </w:t>
      </w:r>
      <w:r>
        <w:rPr>
          <w:sz w:val="21"/>
        </w:rPr>
        <w:t xml:space="preserve">      &lt;p v-if="failure" class="error-text" role="alert"&gt;{{ failure }}&lt;/p&gt;</w:t>
      </w:r>
    </w:p>
    <w:p>
      <w:r>
        <w:rPr>
          <w:color w:val="808080"/>
          <w:sz w:val="21"/>
        </w:rPr>
        <w:t xml:space="preserve">1467    </w:t>
      </w:r>
      <w:r>
        <w:rPr>
          <w:sz w:val="21"/>
        </w:rPr>
        <w:t xml:space="preserve">      &lt;template #footer&gt;&lt;button class="btn" :disabled="busy" @click="modal = false"&gt;取消&lt;/button&gt;&lt;button class="btn btn-primary" :disabled="busy" @click="submit"&gt;确认启动&lt;/button&gt;&lt;/template&gt;</w:t>
      </w:r>
    </w:p>
    <w:p>
      <w:r>
        <w:rPr>
          <w:color w:val="808080"/>
          <w:sz w:val="21"/>
        </w:rPr>
        <w:t xml:space="preserve">1468    </w:t>
      </w:r>
      <w:r>
        <w:rPr>
          <w:sz w:val="21"/>
        </w:rPr>
        <w:t xml:space="preserve">    &lt;/BaseModal&gt;</w:t>
      </w:r>
    </w:p>
    <w:p>
      <w:r>
        <w:rPr>
          <w:color w:val="808080"/>
          <w:sz w:val="21"/>
        </w:rPr>
        <w:t xml:space="preserve">1469    </w:t>
      </w:r>
      <w:r>
        <w:rPr>
          <w:sz w:val="21"/>
        </w:rPr>
        <w:t xml:space="preserve">  &lt;/div&gt;</w:t>
      </w:r>
    </w:p>
    <w:p>
      <w:r>
        <w:rPr>
          <w:color w:val="808080"/>
          <w:sz w:val="21"/>
        </w:rPr>
        <w:t xml:space="preserve">1470    </w:t>
      </w:r>
      <w:r>
        <w:rPr>
          <w:sz w:val="21"/>
        </w:rPr>
        <w:t>&lt;/template&gt;</w:t>
      </w:r>
    </w:p>
    <w:p>
      <w:r>
        <w:rPr>
          <w:color w:val="808080"/>
          <w:sz w:val="21"/>
        </w:rPr>
        <w:t xml:space="preserve">1471    </w:t>
      </w:r>
      <w:r>
        <w:rPr>
          <w:sz w:val="21"/>
        </w:rPr>
        <w:t>&lt;style scoped&gt;.run-list{gap:12px;margin-top:-8px}.run-list&gt;.filters{padding:11px 22px;gap:24px}.run-list .filter-field{flex:1}.run-list .filters&gt;.btn{min-width:92px}.run-metrics{display:grid;grid-template-columns:repeat(3,1fr);gap:14px}.run-metrics .panel{box-sizing:border-box;height:84px;min-height:84px;padding:9px 23px}.run-metrics .panel:first-child{background:#eaf8f1;border-color:#c2e7d8}.run-metrics .panel:last-child{background:#fff7e7;border-color:#f4dfac;color:#a96113}.run-metrics strong{display:block;font-size:30px;line-height:1.2;margin-top:4px}.run-cards{display:grid;grid-template-columns:1.36fr 1fr;gap:14px}.run-cards .panel{box-sizing:border-box;height:174px;min-height:0;padding:13px 17px}.active-card{background:linear-gradient(110deg,#edf9f2,#f8fcfa);border-color:#c4e6d6}.queued-card{background:#fffaf0;border-color:#f6e4ba}.card-head{display:flex;align-items:center;gap:14px}.card-head&gt;.btn{margin-left:auto;min-width:85px}.run-cards p{margin:4px 0 10px 98px;font-size:13px}.active-facts{display:flex;gap:20px;margin-left:98px;margin-top:12px}.active-facts&gt;div{flex:1}.active-facts&gt;div+div{border-left:1px solid #c7dbd2;padding-left:18px}.active-facts small,.queue-time small{color:#627e84;display:block;margin-bottom:5px}.active-facts strong{font-size:24px;white-space:nowrap}.active-facts strong span{font-size:18px}.run-cards .card-bottom{font-size:12px;margin-top:10px;white-space:nowrap}.queue-time{display:flex;gap:30px;margin:12px 10px}.queue-time&gt;span{font-size:46px}.queue-time strong{font-size:20px}.run-table{padding:0}.run-table :deep(td){height:28px;padding-top:2px;padding-bottom:2px}.run-table-footer{display:flex;align-items:center;justify-content:space-between;padding:8px 16px 12px 24px}.run-table-footer&gt;span{font-size:13px}.run-table-footer :deep(.pagination){margin:0;width:100%}&lt;/style&gt;</w:t>
      </w:r>
    </w:p>
    <w:p>
      <w:r>
        <w:rPr>
          <w:color w:val="808080"/>
          <w:sz w:val="21"/>
        </w:rPr>
        <w:t xml:space="preserve">1472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1473    </w:t>
      </w:r>
      <w:r>
        <w:rPr>
          <w:sz w:val="21"/>
        </w:rPr>
        <w:t>import {ref,computed,nextTick} from 'vue'</w:t>
      </w:r>
    </w:p>
    <w:p>
      <w:r>
        <w:rPr>
          <w:color w:val="808080"/>
          <w:sz w:val="21"/>
        </w:rPr>
        <w:t xml:space="preserve">1474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1475    </w:t>
      </w:r>
      <w:r>
        <w:rPr>
          <w:sz w:val="21"/>
        </w:rPr>
        <w:t>import {useListState} from '../../composables/useListState.js'</w:t>
      </w:r>
    </w:p>
    <w:p>
      <w:r>
        <w:rPr>
          <w:color w:val="808080"/>
          <w:sz w:val="21"/>
        </w:rPr>
        <w:t xml:space="preserve">1476    </w:t>
      </w:r>
      <w:r>
        <w:rPr>
          <w:sz w:val="21"/>
        </w:rPr>
        <w:t>import {useDraftGuard} from '../../composables/useDraftGuard.js'</w:t>
      </w:r>
    </w:p>
    <w:p>
      <w:r>
        <w:rPr>
          <w:color w:val="808080"/>
          <w:sz w:val="21"/>
        </w:rPr>
        <w:t xml:space="preserve">1477    </w:t>
      </w:r>
      <w:r>
        <w:rPr>
          <w:sz w:val="21"/>
        </w:rPr>
        <w:t>import BaseModal from '../../components/BaseModal.vue'</w:t>
      </w:r>
    </w:p>
    <w:p>
      <w:r>
        <w:rPr>
          <w:color w:val="808080"/>
          <w:sz w:val="21"/>
        </w:rPr>
        <w:t xml:space="preserve">1478    </w:t>
      </w:r>
      <w:r>
        <w:rPr>
          <w:sz w:val="21"/>
        </w:rPr>
        <w:t>import DataTable from '../../components/DataTable.vue'</w:t>
      </w:r>
    </w:p>
    <w:p>
      <w:r>
        <w:rPr>
          <w:color w:val="808080"/>
          <w:sz w:val="21"/>
        </w:rPr>
        <w:t xml:space="preserve">1479    </w:t>
      </w:r>
      <w:r>
        <w:rPr>
          <w:sz w:val="21"/>
        </w:rPr>
        <w:t>import Pagination from '../../components/Pagination.vue'</w:t>
      </w:r>
    </w:p>
    <w:p>
      <w:r>
        <w:rPr>
          <w:color w:val="808080"/>
          <w:sz w:val="21"/>
        </w:rPr>
        <w:t xml:space="preserve">1480    </w:t>
      </w:r>
      <w:r>
        <w:rPr>
          <w:sz w:val="21"/>
        </w:rPr>
        <w:t>import StatusBadge from '../../components/StatusBadge.vue'</w:t>
      </w:r>
    </w:p>
    <w:p>
      <w:r>
        <w:rPr>
          <w:color w:val="808080"/>
          <w:sz w:val="21"/>
        </w:rPr>
        <w:t xml:space="preserve">1481    </w:t>
      </w:r>
      <w:r>
        <w:rPr>
          <w:sz w:val="21"/>
        </w:rPr>
        <w:t>import MetricCard from '../../components/MetricCard.vue'</w:t>
      </w:r>
    </w:p>
    <w:p>
      <w:r>
        <w:rPr>
          <w:color w:val="808080"/>
          <w:sz w:val="21"/>
        </w:rPr>
        <w:t xml:space="preserve">1482    </w:t>
      </w:r>
      <w:r>
        <w:rPr>
          <w:sz w:val="21"/>
        </w:rPr>
        <w:t>import FormField from '../../components/FormField.vue'</w:t>
      </w:r>
    </w:p>
    <w:p>
      <w:r>
        <w:rPr>
          <w:color w:val="808080"/>
          <w:sz w:val="21"/>
        </w:rPr>
        <w:t xml:space="preserve">1483    </w:t>
      </w:r>
      <w:r>
        <w:rPr>
          <w:sz w:val="21"/>
        </w:rPr>
        <w:t>import {notify,confirmAction} from '../../composables/feedback.js'</w:t>
      </w:r>
    </w:p>
    <w:p>
      <w:r>
        <w:rPr>
          <w:color w:val="808080"/>
          <w:sz w:val="21"/>
        </w:rPr>
        <w:t xml:space="preserve">1484    </w:t>
      </w:r>
      <w:r>
        <w:rPr>
          <w:sz w:val="21"/>
        </w:rPr>
        <w:t>import {roles,clone,columns,ordered,failureText} from '../alarms/supportUi.js'</w:t>
      </w:r>
    </w:p>
    <w:p>
      <w:r>
        <w:rPr>
          <w:color w:val="808080"/>
          <w:sz w:val="21"/>
        </w:rPr>
        <w:t xml:space="preserve">1485    </w:t>
      </w:r>
      <w:r>
        <w:rPr>
          <w:sz w:val="21"/>
        </w:rPr>
        <w:t>const r=useIrrigation(),state=useListState('settings',{tab:'users'}),modal=ref(false),mode=ref(''),draft=ref({}),baseline=ref(''),reason=ref(''),busy=ref(false),failure=ref(''),errors=ref({})</w:t>
      </w:r>
    </w:p>
    <w:p>
      <w:r>
        <w:rPr>
          <w:color w:val="808080"/>
          <w:sz w:val="21"/>
        </w:rPr>
        <w:t xml:space="preserve">1486    </w:t>
      </w:r>
      <w:r>
        <w:rPr>
          <w:sz w:val="21"/>
        </w:rPr>
        <w:t>const users=computed(()=&gt;ordered(r.state.entities.User??[],state.sort)),visible=computed(()=&gt;users.value.slice((state.page-1)*15,state.page*15)),policy=computed(()=&gt;r.state.entities.SystemPolicy?.[0]),policyDraft=ref(policy.value?clone(policy.value):null),policyBase=ref(JSON.stringify(policyDraft.value)),policyFailure=ref(''),policyErrors=ref({})</w:t>
      </w:r>
    </w:p>
    <w:p>
      <w:r>
        <w:rPr>
          <w:color w:val="808080"/>
          <w:sz w:val="21"/>
        </w:rPr>
        <w:t xml:space="preserve">1487    </w:t>
      </w:r>
      <w:r>
        <w:rPr>
          <w:sz w:val="21"/>
        </w:rPr>
        <w:t>const policyKeys={defaultStaleSec:{label:'过期阈值',unit:'s'},commandAckTimeoutSec:{label:'应答超时',unit:'s'},actionConfirmTimeoutSec:{label:'动作确认',unit:'s'},maxScheduleDays:{label:'最长编排',unit:'天'}}</w:t>
      </w:r>
    </w:p>
    <w:p>
      <w:r>
        <w:rPr>
          <w:color w:val="808080"/>
          <w:sz w:val="21"/>
        </w:rPr>
        <w:t xml:space="preserve">1488    </w:t>
      </w:r>
      <w:r>
        <w:rPr>
          <w:sz w:val="21"/>
        </w:rPr>
        <w:t>const policyDirty=computed(()=&gt;JSON.stringify(policyDraft.value)!==policyBase.value),modalDirty=computed(()=&gt;modal.value&amp;&amp;(mode.value==='disable'?!!reason.value:JSON.stringify(draft.value)!==baseline.value)),guard=useDraftGuard(()=&gt;policyDirty.value||modalDirty.value)</w:t>
      </w:r>
    </w:p>
    <w:p>
      <w:r>
        <w:rPr>
          <w:color w:val="808080"/>
          <w:sz w:val="21"/>
        </w:rPr>
        <w:t xml:space="preserve">1489    </w:t>
      </w:r>
      <w:r>
        <w:rPr>
          <w:sz w:val="21"/>
        </w:rPr>
        <w:t>const cols=columns([['number','',53],['name','用户标识',150],['account','账号',170],['role','角色',193],['phone','联系电话',196],['fieldIds','田块数',95],['status','状态',155],['actions','操作',216]])</w:t>
      </w:r>
    </w:p>
    <w:p>
      <w:r>
        <w:rPr>
          <w:color w:val="808080"/>
          <w:sz w:val="21"/>
        </w:rPr>
        <w:t xml:space="preserve">1490    </w:t>
      </w:r>
      <w:r>
        <w:rPr>
          <w:sz w:val="21"/>
        </w:rPr>
        <w:t>function open(user,action='edit'){mode.value=action==='disable'?'disable':action==='enable'?'enable':user?'edit':'create';draft.value=user?clone(user):{name:'',account:'',role:'VIEWER',phone:'',fieldIds:[]};baseline.value=JSON.stringify(draft.value);reason.value='';failure.value='';errors.value={};modal.value=true}</w:t>
      </w:r>
    </w:p>
    <w:p>
      <w:r>
        <w:rPr>
          <w:color w:val="808080"/>
          <w:sz w:val="21"/>
        </w:rPr>
        <w:t xml:space="preserve">1491    </w:t>
      </w:r>
      <w:r>
        <w:rPr>
          <w:sz w:val="21"/>
        </w:rPr>
        <w:t>function canDisable(u){return r.can('USER_DISABLE',u)&amp;&amp;u.userId!==r.state.user?.userId&amp;&amp;!(u.role==='ADMIN'&amp;&amp;u.status==='ENABLED'&amp;&amp;users.value.filter(x=&gt;x.role==='ADMIN'&amp;&amp;x.status==='ENABLED').length&lt;=1)}</w:t>
      </w:r>
    </w:p>
    <w:p>
      <w:r>
        <w:rPr>
          <w:color w:val="808080"/>
          <w:sz w:val="21"/>
        </w:rPr>
        <w:t xml:space="preserve">1492    </w:t>
      </w:r>
      <w:r>
        <w:rPr>
          <w:sz w:val="21"/>
        </w:rPr>
        <w:t>async function close(){if(busy.value)return;if(!modalDirty.value||await confirmAction({title:'放弃未保存内容',message:'账号内容尚未保存，确认放弃？',confirmText:'放弃'}))modal.value=false;else{modal.value=false;await nextTick();modal.value=true}}</w:t>
      </w:r>
    </w:p>
    <w:p>
      <w:r>
        <w:rPr>
          <w:color w:val="808080"/>
          <w:sz w:val="21"/>
        </w:rPr>
        <w:t xml:space="preserve">1493    </w:t>
      </w:r>
      <w:r>
        <w:rPr>
          <w:sz w:val="21"/>
        </w:rPr>
        <w:t>async function switchTab(tab){if(tab===state.tab)return;if(policyDirty.value&amp;&amp;!await confirmAction({title:'放弃参数修改',message:'运行参数尚未保存，确认放弃？',confirmText:'放弃'}))return;if(policy.value){policyDraft.value=clone(policy.value);policyBase.value=JSON.stringify(policyDraft.value)}state.tab=tab;policyFailure.value='';policyErrors.value={}}</w:t>
      </w:r>
    </w:p>
    <w:p>
      <w:r>
        <w:rPr>
          <w:color w:val="808080"/>
          <w:sz w:val="21"/>
        </w:rPr>
        <w:t xml:space="preserve">1494    </w:t>
      </w:r>
      <w:r>
        <w:rPr>
          <w:sz w:val="21"/>
        </w:rPr>
        <w:t>async function saveUser(){busy.value=true;failure.value='';errors.value={};try{const action={create:'USER_CREATE',edit:'USER_UPDATE',disable:'USER_DISABLE',enable:'USER_ENABLE'}[mode.value],payload=['disable','enable'].includes(mode.value)?{userId:draft.value.userId,reason:reason.value}:draft.value;await r.commit(action,payload,{expectedVersion:draft.value.version,clientRequestId:crypto.randomUUID()});notify('账号已保存');baseline.value=JSON.stringify(draft.value);reason.value='';modal.value=false;guard.markClean()}catch(e){failure.value=failureText(e);errors.value=e.fieldErrors??{}}finally{busy.value=false}}</w:t>
      </w:r>
    </w:p>
    <w:p>
      <w:r>
        <w:rPr>
          <w:color w:val="808080"/>
          <w:sz w:val="21"/>
        </w:rPr>
        <w:t xml:space="preserve">1495    </w:t>
      </w:r>
      <w:r>
        <w:rPr>
          <w:sz w:val="21"/>
        </w:rPr>
        <w:t>async function savePolicy(){if(!policyDraft.value||busy.value)return;busy.value=true;policyFailure.value='';policyErrors.value={};const submitted=clone(policyDraft.value),before=JSON.parse(policyBase.value);try{const changes=Object.entries(policyKeys).map(([key,item])=&gt;item.label+'：'+before[key]+' '+item.unit+' → '+submitted[key]+' '+item.unit).join('\n');if(!await confirmAction({title:'确认运行参数修改',message:'请核对以下参数修改：\n'+changes,confirmText:'确认保存'}))return;await r.commit('POLICY_SAVE',submitted,{expectedVersion:submitted.version,clientRequestId:crypto.randomUUID()});policyDraft.value=clone(policy.value);policyBase.value=JSON.stringify(policyDraft.value);notify('运行参数已保存');guard.markClean()}catch(e){policyFailure.value=failureText(e);policyErrors.value=e.fieldErrors??{}}finally{busy.value=false}}</w:t>
      </w:r>
    </w:p>
    <w:p>
      <w:r>
        <w:rPr>
          <w:color w:val="808080"/>
          <w:sz w:val="21"/>
        </w:rPr>
        <w:t xml:space="preserve">1496    </w:t>
      </w:r>
      <w:r>
        <w:rPr>
          <w:sz w:val="21"/>
        </w:rPr>
        <w:t>function resetPolicy(){if(policy.value){policyDraft.value=clone(policy.value);policyBase.value=JSON.stringify(policyDraft.value)}policyFailure.value='';policyErrors.value={}}</w:t>
      </w:r>
    </w:p>
    <w:p>
      <w:r>
        <w:rPr>
          <w:color w:val="808080"/>
          <w:sz w:val="21"/>
        </w:rPr>
        <w:t xml:space="preserve">1497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1498    </w:t>
      </w:r>
      <w:r>
        <w:rPr>
          <w:sz w:val="21"/>
        </w:rPr>
        <w:t>&lt;template&gt;&lt;div class="page-stack settings-page"&gt;&lt;section class="panel settings-main"&gt;&lt;header class="settings-tabs"&gt;&lt;div class="tabs"&gt;&lt;button class="tab" :class="{active:state.tab==='users'}" @click="switchTab('users')"&gt;用户权限&lt;/button&gt;&lt;button class="tab" :class="{active:state.tab==='policy'}" @click="switchTab('policy')"&gt;运行参数&lt;/button&gt;&lt;/div&gt;&lt;button v-if="state.tab==='users'" class="btn btn-primary" :disabled="!r.can('USER_CREATE')" @click="open()"&gt;新增账号&lt;/button&gt;&lt;/header&gt;&lt;template v-if="state.tab==='users'"&gt;&lt;div class="stat-grid account-metrics"&gt;&lt;MetricCard label="账号总数" :value="users.length" icon="user"/&gt;&lt;MetricCard label="启用账号" :value="users.filter(u=&gt;u.status==='ENABLED').length" icon="check"/&gt;&lt;MetricCard label="停用账号" :value="users.filter(u=&gt;u.status==='DISABLED').length" icon="close" tone="danger"/&gt;&lt;/div&gt;&lt;div class="account-table"&gt;&lt;DataTable :columns="cols" :rows="visible" row-key="userId" :sort="state.sort" compact @update:sort="state.sort=$event"&gt;&lt;template #cell-number="{index}"&gt;{{(state.page-1)*15+index+1}}&lt;/template&gt;&lt;template #cell-role="{value}"&gt;{{roles[value]||value}}&lt;/template&gt;&lt;template #cell-fieldIds="{value}"&gt;{{value?.length??0}}&lt;/template&gt;&lt;template #cell-status="{value}"&gt;&lt;StatusBadge :status="value"/&gt;&lt;/template&gt;&lt;template #cell-actions="{row}"&gt;&lt;button class="btn btn-sm" :disabled="!r.can('USER_UPDATE',row)" @click="open(row)"&gt;编辑&lt;/button&gt;&lt;button v-if="row.status==='ENABLED'" class="btn btn-sm btn-danger" :disabled="!canDisable(row)" :title="row.userId===r.state.user?.userId?'不能停用当前登录账号':'不能停用最后一名启用管理员'" @click="open(row,'disable')"&gt;停用&lt;/button&gt;&lt;button v-else class="btn btn-sm" :disabled="!r.can('USER_ENABLE',row)" @click="open(row,'enable')"&gt;启用&lt;/button&gt;&lt;/template&gt;&lt;/DataTable&gt;&lt;Pagination v-model="state.page" :total="users.length"/&gt;&lt;/div&gt;&lt;/template&gt;&lt;form v-else-if="policyDraft" class="policy-form" @submit.prevent="savePolicy"&gt;&lt;p class="muted"&gt;参数版本 V{{policyDraft.version}}&lt;/p&gt;&lt;p v-if="policy?.version!==policyDraft.version" class="error-text"&gt;运行参数已在其他页面更新，当前草稿保留。请重置后重新编辑。&lt;/p&gt;&lt;div class="form-grid"&gt;&lt;FormField v-for="(item,key) in policyKeys" :key="key" :label="item.label+'（'+item.unit+'）'" :error="policyErrors[key]" required&gt;&lt;input v-model.number="policyDraft[key]" type="number" min="1" step="1" :disabled="busy||!r.can('POLICY_SAVE',policy)"/&gt;&lt;/FormField&gt;&lt;/div&gt;&lt;p v-if="policyFailure" role="alert" class="error-text"&gt;{{policyFailure}}&lt;/p&gt;&lt;table v-if="policyDirty" class="policy-diff"&gt;&lt;caption&gt;参数修改核对&lt;/caption&gt;&lt;thead&gt;&lt;tr&gt;&lt;th&gt;运行参数&lt;/th&gt;&lt;th&gt;修改前&lt;/th&gt;&lt;th&gt;修改后&lt;/th&gt;&lt;/tr&gt;&lt;/thead&gt;&lt;tbody&gt;&lt;tr v-for="(item,key) in policyKeys" :key="key"&gt;&lt;th&gt;{{item.label}}&lt;/th&gt;&lt;td&gt;{{JSON.parse(policyBase)[key]}} {{item.unit}}&lt;/td&gt;&lt;td&gt;{{policyDraft[key]}} {{item.unit}}&lt;/td&gt;&lt;/tr&gt;&lt;/tbody&gt;&lt;/table&gt;&lt;div class="form-actions"&gt;&lt;button type="button" class="btn" :disabled="busy" @click="switchTab('users')"&gt;取消编辑&lt;/button&gt;&lt;button type="button" class="btn" :disabled="busy" @click="resetPolicy"&gt;重置&lt;/button&gt;&lt;button class="btn btn-primary" :disabled="busy||!policyDirty||!r.can('POLICY_SAVE',policy)"&gt;保存参数&lt;/button&gt;&lt;/div&gt;&lt;/form&gt;&lt;p v-else class="empty-state"&gt;未找到运行参数，请重新进入此页面。&lt;/p&gt;&lt;/section&gt;&lt;section class="panel policy-summary"&gt;&lt;h2 class="panel-title"&gt;系统参数摘要&lt;/h2&gt;&lt;div v-if="policy" class="stat-grid"&gt;&lt;div v-for="(item,key) in policyKeys" :key="key" class="policy-metric"&gt;&lt;span&gt;{{item.label}}&lt;/span&gt;&lt;strong&gt;{{policy[key]}} &lt;small&gt;{{item.unit}}&lt;/small&gt;&lt;/strong&gt;&lt;/div&gt;&lt;/div&gt;&lt;p v-else class="empty-state"&gt;暂无运行参数&lt;/p&gt;&lt;/section&gt;&lt;BaseModal :model-value="modal" :title="{create:'新增账号',edit:'编辑账号',disable:'停用账号',enable:'启用账号'}[mode]" :busy="busy" width="700px" @update:model-value="close"&gt;&lt;template v-if="mode==='disable'||mode==='enable'"&gt;&lt;p&gt;确认{{mode==='disable'?'停用':'启用'}} {{draft.name}}（{{draft.account}}）？&lt;/p&gt;&lt;FormField v-if="mode==='disable'" label="停用原因（至少6字）" :error="errors.reason" required&gt;&lt;textarea v-model="reason" rows="3" :disabled="busy"/&gt;&lt;/FormField&gt;&lt;/template&gt;&lt;template v-else&gt;&lt;div class="form-grid"&gt;&lt;FormField label="用户标识" :error="errors.name" required&gt;&lt;input v-model="draft.name" :disabled="busy"/&gt;&lt;/FormField&gt;&lt;FormField label="账号" :error="errors.account" required&gt;&lt;input v-model="draft.account" :disabled="busy" autocomplete="off"/&gt;&lt;/FormField&gt;&lt;FormField label="角色" :error="errors.role" required&gt;&lt;select v-model="draft.role" :disabled="busy"&gt;&lt;option v-for="(label,key) in roles" :key="key" :value="key"&gt;{{label}}&lt;/option&gt;&lt;/select&gt;&lt;/FormField&gt;&lt;FormField label="联系电话" :error="errors.phone" required&gt;&lt;input v-model="draft.phone" :disabled="busy" inputmode="tel" maxlength="11"/&gt;&lt;/FormField&gt;&lt;/div&gt;&lt;FormField label="田块授权范围" :error="errors.fieldIds"&gt;&lt;div class="field-authorizations"&gt;&lt;label v-for="f in r.state.entities.Field" :key="f.fieldId"&gt;&lt;input v-model="draft.fieldIds" type="checkbox" :value="f.fieldId" :disabled="busy"/&gt;{{f.name}}&lt;/label&gt;&lt;/div&gt;&lt;/FormField&gt;&lt;/template&gt;&lt;p v-if="failure" class="error-text" role="alert"&gt;{{failure}}&lt;/p&gt;&lt;template #footer&gt;&lt;button class="btn" :disabled="busy" @click="close"&gt;取消&lt;/button&gt;&lt;button class="btn btn-primary" :disabled="busy" @click="saveUser"&gt;确认{{mode==='disable'?'停用':mode==='enable'?'启用':'保存'}}&lt;/button&gt;&lt;/template&gt;&lt;/BaseModal&gt;&lt;/div&gt;&lt;/template&gt;</w:t>
      </w:r>
    </w:p>
    <w:p>
      <w:r>
        <w:rPr>
          <w:color w:val="808080"/>
          <w:sz w:val="21"/>
        </w:rPr>
        <w:t xml:space="preserve">1499    </w:t>
      </w:r>
      <w:r>
        <w:rPr>
          <w:sz w:val="21"/>
        </w:rPr>
        <w:t>&lt;style scoped&gt;.settings-page{gap:14px;margin:1px 0}.settings-main{overflow:hidden;padding:0}.settings-tabs{display:flex;align-items:center;justify-content:space-between;border-bottom:1px solid #e0e8e3;height:55px;padding:0 20px 0 26px}.settings-tabs .tabs{border:0;height:100%;gap:30px}.settings-tabs .tab{padding:15px 0 10px;font-size:17px}.settings-tabs&gt;.btn{height:36px}.account-metrics{grid-template-columns:repeat(3,1fr);gap:13px;margin:13px 15px 14px}.account-metrics :deep(.metric-card){height:84px;min-height:0;padding:13px 17px;gap:22px}.account-metrics :deep(.metric-icon){border-radius:50%}.account-metrics :deep(.metric-number){font-size:29px}.account-table{margin:0 15px 0}.account-table :deep(td){height:33px;padding-top:2px;padding-bottom:2px;font-size:14px}.account-table :deep(th){height:38px;font-size:14px}.account-table :deep(.btn-sm){height:26px;min-height:26px;padding:1px 16px;margin-right:14px;font-size:13px}.account-table :deep(.pagination){min-height:58px}.policy-summary{padding:12px 17px}.policy-summary .panel-title{font-size:17px;margin-bottom:10px}.policy-summary .stat-grid{gap:12px}.policy-metric{border:1px solid #e1e8e4;border-radius:5px;height:84px;padding:10px 22px;display:flex;flex-direction:column;gap:6px}.policy-metric span{color:#617a71;font-size:14px}.policy-metric strong{font-size:28px;line-height:1.25}.policy-metric small{font-size:20px;font-weight:500}.policy-form{padding:25px;min-height:520px}.policy-diff{width:100%;border-collapse:collapse;margin-top:22px;font-size:14px}.policy-diff caption{text-align:left;margin-bottom:8px;font-weight:600}.policy-diff th,.policy-diff td{padding:9px 13px;border:1px solid #e1e8e4;text-align:left}.policy-diff thead{background:#f0f7f3}.policy-form .form-grid{margin-top:25px;gap:30px}.field-authorizations{display:grid;grid-template-columns:repeat(3,1fr);gap:12px;margin-top:8px}.field-authorizations label{display:flex;gap:7px;align-items:center;font-size:14px}.field-authorizations input{min-height:0;width:16px;height:16px}</w:t>
      </w:r>
    </w:p>
    <w:p>
      <w:r>
        <w:rPr>
          <w:color w:val="808080"/>
          <w:sz w:val="21"/>
        </w:rPr>
        <w:t xml:space="preserve">1500    </w:t>
      </w:r>
      <w:r>
        <w:rPr>
          <w:sz w:val="21"/>
        </w:rPr>
        <w:t>&lt;/style&gt;</w:t>
      </w:r>
    </w:p>
    <w:p>
      <w:r>
        <w:rPr>
          <w:color w:val="808080"/>
          <w:sz w:val="21"/>
        </w:rPr>
        <w:t xml:space="preserve">1501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1502    </w:t>
      </w:r>
      <w:r>
        <w:rPr>
          <w:sz w:val="21"/>
        </w:rPr>
        <w:t>import {ref,computed,watch} from 'vue'</w:t>
      </w:r>
    </w:p>
    <w:p>
      <w:r>
        <w:rPr>
          <w:color w:val="808080"/>
          <w:sz w:val="21"/>
        </w:rPr>
        <w:t xml:space="preserve">1503    </w:t>
      </w:r>
      <w:r>
        <w:rPr>
          <w:sz w:val="21"/>
        </w:rPr>
        <w:t>import {useRoute,useRouter} from 'vue-router'</w:t>
      </w:r>
    </w:p>
    <w:p>
      <w:r>
        <w:rPr>
          <w:color w:val="808080"/>
          <w:sz w:val="21"/>
        </w:rPr>
        <w:t xml:space="preserve">1504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1505    </w:t>
      </w:r>
      <w:r>
        <w:rPr>
          <w:sz w:val="21"/>
        </w:rPr>
        <w:t>import {useDraftGuard} from '../../composables/useDraftGuard.js'</w:t>
      </w:r>
    </w:p>
    <w:p>
      <w:r>
        <w:rPr>
          <w:color w:val="808080"/>
          <w:sz w:val="21"/>
        </w:rPr>
        <w:t xml:space="preserve">1506    </w:t>
      </w:r>
      <w:r>
        <w:rPr>
          <w:sz w:val="21"/>
        </w:rPr>
        <w:t>import {notify} from '../../composables/feedback.js'</w:t>
      </w:r>
    </w:p>
    <w:p>
      <w:r>
        <w:rPr>
          <w:color w:val="808080"/>
          <w:sz w:val="21"/>
        </w:rPr>
        <w:t xml:space="preserve">1507    </w:t>
      </w:r>
      <w:r>
        <w:rPr>
          <w:sz w:val="21"/>
        </w:rPr>
        <w:t>import FormField from '../../components/FormField.vue'</w:t>
      </w:r>
    </w:p>
    <w:p>
      <w:r>
        <w:rPr>
          <w:color w:val="808080"/>
          <w:sz w:val="21"/>
        </w:rPr>
        <w:t xml:space="preserve">1508    </w:t>
      </w:r>
      <w:r>
        <w:rPr>
          <w:sz w:val="21"/>
        </w:rPr>
        <w:t>import {clone,stages,requestKey} from './operationUi.js'</w:t>
      </w:r>
    </w:p>
    <w:p>
      <w:r>
        <w:rPr>
          <w:color w:val="808080"/>
          <w:sz w:val="21"/>
        </w:rPr>
        <w:t xml:space="preserve">1509    </w:t>
      </w:r>
      <w:r>
        <w:rPr>
          <w:sz w:val="21"/>
        </w:rPr>
        <w:t>const r=useIrrigation(),route=useRoute(),router=useRouter(),draft=ref(null),initial=ref(''),failure=ref(''),errors=ref({}),busy=ref(false),key=requestKey()</w:t>
      </w:r>
    </w:p>
    <w:p>
      <w:r>
        <w:rPr>
          <w:color w:val="808080"/>
          <w:sz w:val="21"/>
        </w:rPr>
        <w:t xml:space="preserve">1510    </w:t>
      </w:r>
      <w:r>
        <w:rPr>
          <w:sz w:val="21"/>
        </w:rPr>
        <w:t>const creating=computed(()=&gt;route.path.endsWith('/new')),source=computed(()=&gt;(r.state.entities.Strategy??[]).find(x=&gt;x.strategyId===route.params.id))</w:t>
      </w:r>
    </w:p>
    <w:p>
      <w:r>
        <w:rPr>
          <w:color w:val="808080"/>
          <w:sz w:val="21"/>
        </w:rPr>
        <w:t xml:space="preserve">1511    </w:t>
      </w:r>
      <w:r>
        <w:rPr>
          <w:sz w:val="21"/>
        </w:rPr>
        <w:t>watch(()=&gt;[route.params.id,creating.value,r.state.ready],()=&gt;{draft.value=source.value?clone(source.value):creating.value?{farmId:r.state.user?.farmId,name:'',crop:'',stage:'JOINTING',zoneIds:[],triggerMode:'MOISTURE',thresholdVwc:null,targetVolumeM3:null,maxDurationMin:240,allowedStart:'05:30',allowedEnd:'18:20',executionMode:'CONFIRM_REQUIRED',status:'ENABLED'}:null;initial.value=JSON.stringify(draft.value)},{immediate:true})</w:t>
      </w:r>
    </w:p>
    <w:p>
      <w:r>
        <w:rPr>
          <w:color w:val="808080"/>
          <w:sz w:val="21"/>
        </w:rPr>
        <w:t xml:space="preserve">1512    </w:t>
      </w:r>
      <w:r>
        <w:rPr>
          <w:sz w:val="21"/>
        </w:rPr>
        <w:t>const guard=useDraftGuard(()=&gt;JSON.stringify(draft.value)!==initial.value),allowed=computed(()=&gt;r.can(creating.value?'STRATEGY_CREATE':'STRATEGY_UPDATE',source.value))</w:t>
      </w:r>
    </w:p>
    <w:p>
      <w:r>
        <w:rPr>
          <w:color w:val="808080"/>
          <w:sz w:val="21"/>
        </w:rPr>
        <w:t xml:space="preserve">1513    </w:t>
      </w:r>
      <w:r>
        <w:rPr>
          <w:sz w:val="21"/>
        </w:rPr>
        <w:t>const crops=computed(()=&gt;[...new Set((r.state.entities.CropSeason??[]).map(s=&gt;s.crop))]),zones=computed(()=&gt;(r.state.entities.IrrigationZone??[]).filter(z=&gt;z.status==='ENABLED'&amp;&amp;(r.state.entities.CropSeason??[]).some(s=&gt;s.fieldId===z.fieldId&amp;&amp;s.status==='ENABLED'&amp;&amp;s.crop===draft.value?.crop&amp;&amp;s.stage===draft.value?.stage)))</w:t>
      </w:r>
    </w:p>
    <w:p>
      <w:r>
        <w:rPr>
          <w:color w:val="808080"/>
          <w:sz w:val="21"/>
        </w:rPr>
        <w:t xml:space="preserve">1514    </w:t>
      </w:r>
      <w:r>
        <w:rPr>
          <w:sz w:val="21"/>
        </w:rPr>
        <w:t>function back(){router.push(route.query.from?.startsWith('/')?route.query.from:'/strategies')}</w:t>
      </w:r>
    </w:p>
    <w:p>
      <w:r>
        <w:rPr>
          <w:color w:val="808080"/>
          <w:sz w:val="21"/>
        </w:rPr>
        <w:t xml:space="preserve">1515    </w:t>
      </w:r>
      <w:r>
        <w:rPr>
          <w:sz w:val="21"/>
        </w:rPr>
        <w:t>function reset(){draft.value=JSON.parse(initial.value);errors.value={};failure.value=''}</w:t>
      </w:r>
    </w:p>
    <w:p>
      <w:r>
        <w:rPr>
          <w:color w:val="808080"/>
          <w:sz w:val="21"/>
        </w:rPr>
        <w:t xml:space="preserve">1516    </w:t>
      </w:r>
      <w:r>
        <w:rPr>
          <w:sz w:val="21"/>
        </w:rPr>
        <w:t>async function save(){busy.value=true;failure.value='';errors.value={};try{const payload=clone(draft.value);if(payload.triggerMode!=='MOISTURE')payload.thresholdVwc=null;await r.commit(creating.value?'STRATEGY_CREATE':'STRATEGY_UPDATE',payload,{expectedVersion:draft.value.version,clientRequestId:key(payload)});initial.value=JSON.stringify(draft.value);guard.markClean();notify('策略已保存');back()}catch(e){failure.value=e.message;errors.value=e.fieldErrors??{}}finally{busy.value=false}}</w:t>
      </w:r>
    </w:p>
    <w:p>
      <w:r>
        <w:rPr>
          <w:color w:val="808080"/>
          <w:sz w:val="21"/>
        </w:rPr>
        <w:t xml:space="preserve">1517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1518    </w:t>
      </w:r>
      <w:r>
        <w:rPr>
          <w:sz w:val="21"/>
        </w:rPr>
        <w:t>&lt;template&gt;&lt;div v-if="draft" class="page-stack strategy-edit"&gt;&lt;div&gt;&lt;button class="btn" @click="back"&gt;〈　返回&lt;/button&gt;&lt;/div&gt;&lt;form @submit.prevent="save"&gt;&lt;section class="panel strategy-main"&gt;&lt;div class="strategy-left"&gt;&lt;FormField label="策略名称" :error="errors.name"&gt;&lt;input v-model="draft.name" :readonly="!allowed||busy" required/&gt;&lt;/FormField&gt;&lt;FormField label="适用作物" :error="errors.crop"&gt;&lt;select v-model="draft.crop" :disabled="!allowed||busy"&gt;&lt;option value=""&gt;请选择&lt;/option&gt;&lt;option v-for="c in crops" :key="c"&gt;{{c}}&lt;/option&gt;&lt;/select&gt;&lt;/FormField&gt;&lt;FormField label="适用阶段" :error="errors.stage"&gt;&lt;select v-model="draft.stage" :disabled="!allowed||busy"&gt;&lt;option v-for="(name,id) in stages" :key="id" :value="id"&gt;{{name}}&lt;/option&gt;&lt;/select&gt;&lt;/FormField&gt;&lt;FormField label="适用分区" :error="errors.zoneIds"&gt;&lt;div class="zone-checks"&gt;&lt;div class="zone-check-list"&gt;&lt;label v-for="z in zones" :key="z.zoneId"&gt;&lt;input v-model="draft.zoneIds" type="checkbox" :value="z.zoneId" :disabled="!allowed||busy"/&gt; {{z.name}}（{{z.zoneId}}）&lt;/label&gt;&lt;label v-for="id in draft.zoneIds.filter(id=&gt;!zones.some(z=&gt;z.zoneId===id))" :key="id"&gt;&lt;input v-model="draft.zoneIds" type="checkbox" :value="id" :disabled="!allowed||busy"/&gt; {{r.getIndex().byId.IrrigationZone.get(id)?.name||id}}（作物阶段不匹配）&lt;/label&gt;&lt;/div&gt;&lt;/div&gt;&lt;/FormField&gt;&lt;/div&gt;&lt;div class="strategy-right"&gt;&lt;div class="identity"&gt;&lt;FormField label="策略编号"&gt;&lt;input :value="draft.strategyId||'保存后自动生成'" readonly/&gt;&lt;/FormField&gt;&lt;FormField label="版本号"&gt;&lt;input :value="draft.version??'未创建'" readonly/&gt;&lt;/FormField&gt;&lt;FormField label="状态" :error="errors.status"&gt;&lt;select v-model="draft.status" :disabled="!allowed||busy"&gt;&lt;option value="ENABLED"&gt;启用&lt;/option&gt;&lt;option value="DISABLED"&gt;停用&lt;/option&gt;&lt;/select&gt;&lt;/FormField&gt;&lt;/div&gt;&lt;FormField label="触发模式" :error="errors.triggerMode"&gt;&lt;select v-model="draft.triggerMode" :disabled="!allowed||busy"&gt;&lt;option value="MOISTURE"&gt;土壤含水量低于阈值&lt;/option&gt;&lt;option value="SCHEDULE"&gt;定时&lt;/option&gt;&lt;option value="VOLUME"&gt;定量&lt;/option&gt;&lt;/select&gt;&lt;/FormField&gt;&lt;FormField v-if="draft.triggerMode==='MOISTURE'" label="土壤含水量阈值（%）" :error="errors.thresholdVwc"&gt;&lt;input v-model.number="draft.thresholdVwc" type="number" min="0" max="100" step="0.1" required :readonly="!allowed||busy"/&gt;&lt;/FormField&gt;&lt;FormField label="单次目标灌水量（m³）" :error="errors.targetVolumeM3"&gt;&lt;input v-model.number="draft.targetVolumeM3" type="number" min="0.1" step="0.1" required :readonly="!allowed||busy"/&gt;&lt;/FormField&gt;&lt;FormField label="单发最长时长（分钟）" :error="errors.maxDurationMin"&gt;&lt;input v-model.number="draft.maxDurationMin" type="number" min="1" required :readonly="!allowed||busy"/&gt;&lt;/FormField&gt;&lt;/div&gt;&lt;/section&gt;&lt;section class="panel execution"&gt;&lt;div&gt;&lt;label&gt;允许执行时段&lt;/label&gt;&lt;div class="time-range"&gt;&lt;input v-model="draft.allowedStart" type="time" :readonly="!allowed||busy"/&gt;&lt;span&gt;至&lt;/span&gt;&lt;input v-model="draft.allowedEnd" type="time" :readonly="!allowed||busy"/&gt;&lt;/div&gt;&lt;p class="error-text"&gt;{{errors.allowedStart||errors.allowedEnd}}&lt;/p&gt;&lt;/div&gt;&lt;div class="execution-mode"&gt;&lt;FormField label="人工确认执行方式"&gt;&lt;select v-model="draft.executionMode" disabled&gt;&lt;option value="CONFIRM_REQUIRED"&gt;人工确认&lt;/option&gt;&lt;/select&gt;&lt;/FormField&gt;&lt;div class="auto-row"&gt;&lt;span&gt;自动执行&lt;/span&gt;&lt;input type="checkbox" disabled aria-label="自动执行" aria-describedby="auto-execution-unavailable"/&gt;&lt;span class="muted" title="尚未连接真实设备反馈、本地保护与现场联动签核"&gt;未开启&lt;/span&gt;&lt;/div&gt;&lt;small id="auto-execution-unavailable" class="muted visually-hidden"&gt;尚未具备设备反馈、本地保护及现场联动签核，自动执行不可用&lt;/small&gt;&lt;/div&gt;&lt;/section&gt;&lt;p v-if="source&amp;amp;&amp;amp;draft.version!==source.version" class="error-text" role="status"&gt;来源版本已更新，当前输入已保留；保存时将检查版本冲突。&lt;/p&gt;&lt;p v-if="failure" class="error-text" role="alert"&gt;{{failure}}&lt;/p&gt;&lt;div class="form-actions"&gt;&lt;button class="btn btn-primary" :disabled="busy||!allowed"&gt;{{busy?'保存中…':'保存'}}&lt;/button&gt;&lt;button class="btn" type="button" :disabled="busy" @click="reset"&gt;重置&lt;/button&gt;&lt;button class="btn" type="button" :disabled="busy" @click="back"&gt;取消&lt;/button&gt;&lt;/div&gt;&lt;/form&gt;&lt;/div&gt;&lt;div v-else class="panel empty-state"&gt;{{r.state.ready?'策略不存在或无权访问':'加载中…'}} &lt;button class="btn" @click="back"&gt;返回&lt;/button&gt;&lt;/div&gt;&lt;/template&gt;</w:t>
      </w:r>
    </w:p>
    <w:p>
      <w:r>
        <w:rPr>
          <w:color w:val="808080"/>
          <w:sz w:val="21"/>
        </w:rPr>
        <w:t xml:space="preserve">1519    </w:t>
      </w:r>
      <w:r>
        <w:rPr>
          <w:sz w:val="21"/>
        </w:rPr>
        <w:t>&lt;style scoped&gt;.strategy-edit form{display:grid;gap:24px}.strategy-main{display:grid;grid-template-columns:1fr 1.16fr;padding:26px;gap:25px;min-height:476px}.strategy-left{display:grid;gap:20px;align-content:start}.strategy-right{border-left:1px solid #e1e8e4;padding-left:25px;display:grid;gap:26px;align-content:start}.identity{display:grid;grid-template-columns:2fr .62fr .92fr;gap:20px}.strategy-right&gt;:not(.identity){display:grid;grid-template-columns:170px 1fr;align-items:center}.zone-checks{padding:12px 16px;background:#f6f9f9;border:1px solid #e1e8e4;border-radius:7px;height:100px;max-height:100px;overflow:hidden}.zone-check-list{height:66px;max-height:66px;overflow:auto;display:grid;align-content:start;gap:12px;scrollbar-width:thin}.zone-checks input{width:21px;height:21px;vertical-align:middle;accent-color:#16765b}.execution{display:grid;grid-template-columns:.95fr 1.05fr;padding:26px;gap:38px;min-height:170px}.execution-mode{border-left:1px solid #e1e8e4;padding-left:38px}.execution-mode :deep(.form-field){display:grid;grid-template-columns:170px 1fr;align-items:center}.time-range{display:flex;gap:32px;align-items:center;margin-top:12px}.time-range input{width:42%}.auto-row{display:flex;align-items:center;gap:24px;margin:16px 0 6px}.auto-row input{appearance:none;position:relative;width:48px;height:26px;min-height:26px;padding:0;border:0;border-radius:999px;background:#d6ddde;cursor:not-allowed;opacity:1}.auto-row input::before{content:"";position:absolute;left:3px;top:3px;width:20px;height:20px;border-radius:50%;background:white;box-shadow:0 1px 2px #627b7a55}.auto-row input:disabled{opacity:1}.visually-hidden{position:absolute!important;width:1px!important;height:1px!important;padding:0!important;margin:-1px!important;overflow:hidden!important;clip:rect(0,0,0,0)!important;white-space:nowrap!important;border:0!important}.form-actions{margin-top:16px}.form-actions .btn{min-width:124px}@media(max-width:1000px){.strategy-main,.execution{grid-template-columns:1fr}.strategy-right,.execution-mode{border:0;padding-left:0}}&lt;/style&gt;</w:t>
      </w:r>
    </w:p>
    <w:p>
      <w:r>
        <w:rPr>
          <w:color w:val="808080"/>
          <w:sz w:val="21"/>
        </w:rPr>
        <w:t xml:space="preserve">1520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1521    </w:t>
      </w:r>
      <w:r>
        <w:rPr>
          <w:sz w:val="21"/>
        </w:rPr>
        <w:t>import {ref,computed,watch} from 'vue'</w:t>
      </w:r>
    </w:p>
    <w:p>
      <w:r>
        <w:rPr>
          <w:color w:val="808080"/>
          <w:sz w:val="21"/>
        </w:rPr>
        <w:t xml:space="preserve">1522    </w:t>
      </w:r>
      <w:r>
        <w:rPr>
          <w:sz w:val="21"/>
        </w:rPr>
        <w:t>import {useRoute,useRouter} from 'vue-router'</w:t>
      </w:r>
    </w:p>
    <w:p>
      <w:r>
        <w:rPr>
          <w:color w:val="808080"/>
          <w:sz w:val="21"/>
        </w:rPr>
        <w:t xml:space="preserve">1523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1524    </w:t>
      </w:r>
      <w:r>
        <w:rPr>
          <w:sz w:val="21"/>
        </w:rPr>
        <w:t>import {useClock} from '../../composables/useClock.js'</w:t>
      </w:r>
    </w:p>
    <w:p>
      <w:r>
        <w:rPr>
          <w:color w:val="808080"/>
          <w:sz w:val="21"/>
        </w:rPr>
        <w:t xml:space="preserve">1525    </w:t>
      </w:r>
      <w:r>
        <w:rPr>
          <w:sz w:val="21"/>
        </w:rPr>
        <w:t>import {useListState} from '../../composables/useListState.js'</w:t>
      </w:r>
    </w:p>
    <w:p>
      <w:r>
        <w:rPr>
          <w:color w:val="808080"/>
          <w:sz w:val="21"/>
        </w:rPr>
        <w:t xml:space="preserve">1526    </w:t>
      </w:r>
      <w:r>
        <w:rPr>
          <w:sz w:val="21"/>
        </w:rPr>
        <w:t>import BaseModal from '../../components/BaseModal.vue'</w:t>
      </w:r>
    </w:p>
    <w:p>
      <w:r>
        <w:rPr>
          <w:color w:val="808080"/>
          <w:sz w:val="21"/>
        </w:rPr>
        <w:t xml:space="preserve">1527    </w:t>
      </w:r>
      <w:r>
        <w:rPr>
          <w:sz w:val="21"/>
        </w:rPr>
        <w:t>import DataTable from '../../components/DataTable.vue'</w:t>
      </w:r>
    </w:p>
    <w:p>
      <w:r>
        <w:rPr>
          <w:color w:val="808080"/>
          <w:sz w:val="21"/>
        </w:rPr>
        <w:t xml:space="preserve">1528    </w:t>
      </w:r>
      <w:r>
        <w:rPr>
          <w:sz w:val="21"/>
        </w:rPr>
        <w:t>import Pagination from '../../components/Pagination.vue'</w:t>
      </w:r>
    </w:p>
    <w:p>
      <w:r>
        <w:rPr>
          <w:color w:val="808080"/>
          <w:sz w:val="21"/>
        </w:rPr>
        <w:t xml:space="preserve">1529    </w:t>
      </w:r>
      <w:r>
        <w:rPr>
          <w:sz w:val="21"/>
        </w:rPr>
        <w:t>import StatusBadge from '../../components/StatusBadge.vue'</w:t>
      </w:r>
    </w:p>
    <w:p>
      <w:r>
        <w:rPr>
          <w:color w:val="808080"/>
          <w:sz w:val="21"/>
        </w:rPr>
        <w:t xml:space="preserve">1530    </w:t>
      </w:r>
      <w:r>
        <w:rPr>
          <w:sz w:val="21"/>
        </w:rPr>
        <w:t>import {stages,triggers,columns,ordered,localInput,isoInput,setPlanSuggestion} from './operationUi.js'</w:t>
      </w:r>
    </w:p>
    <w:p>
      <w:r>
        <w:rPr>
          <w:color w:val="808080"/>
          <w:sz w:val="21"/>
        </w:rPr>
        <w:t xml:space="preserve">1531    </w:t>
      </w:r>
      <w:r>
        <w:rPr>
          <w:sz w:val="21"/>
        </w:rPr>
        <w:t>const r=useIrrigation(),route=useRoute(),router=useRouter(),clock=useClock(),state=useListState('strategies',{filters:{crop:(r.state.entities.CropSeason??[]).find(s=&gt;s.status==='ENABLED')?.crop||'',stage:(r.state.entities.CropSeason??[]).find(s=&gt;s.status==='ENABLED')?.stage||'',status:''}}),filters=ref({...state.filters}),modal=ref(false),selected=ref(null),asOf=ref(''),points=ref({}),result=ref(null),busy=ref(false),failure=ref('')</w:t>
      </w:r>
    </w:p>
    <w:p>
      <w:r>
        <w:rPr>
          <w:color w:val="808080"/>
          <w:sz w:val="21"/>
        </w:rPr>
        <w:t xml:space="preserve">1532    </w:t>
      </w:r>
      <w:r>
        <w:rPr>
          <w:sz w:val="21"/>
        </w:rPr>
        <w:t>const crops=computed(()=&gt;[...new Set((r.state.entities.Strategy??[]).map(s=&gt;s.crop))]),rows=computed(()=&gt;ordered((r.state.entities.Strategy??[]).filter(s=&gt;Object.entries(state.filters).every(([k,v])=&gt;!v||s[k]===v)),state.sort)),visible=computed(()=&gt;rows.value.slice((state.page-1)*15,state.page*15)),zones=computed(()=&gt;(r.state.entities.IrrigationZone??[]).filter(z=&gt;selected.value?.zoneIds.includes(z.zoneId)))</w:t>
      </w:r>
    </w:p>
    <w:p>
      <w:r>
        <w:rPr>
          <w:color w:val="808080"/>
          <w:sz w:val="21"/>
        </w:rPr>
        <w:t xml:space="preserve">1533    </w:t>
      </w:r>
      <w:r>
        <w:rPr>
          <w:sz w:val="21"/>
        </w:rPr>
        <w:t>watch(()=&gt;[asOf.value,JSON.stringify(points.value)],()=&gt;{result.value=null})</w:t>
      </w:r>
    </w:p>
    <w:p>
      <w:r>
        <w:rPr>
          <w:color w:val="808080"/>
          <w:sz w:val="21"/>
        </w:rPr>
        <w:t xml:space="preserve">1534    </w:t>
      </w:r>
      <w:r>
        <w:rPr>
          <w:sz w:val="21"/>
        </w:rPr>
        <w:t>const cols=columns([['number','序号',65],['strategyId','策略编号',180],['name','策略名称'],['triggerMode','触发',90],['thresholdVwc','阈值%VWC',105],['targetVolumeM3','目标m³',100],['status','状态',95],['version','版本',85],['actions','操作',140]])</w:t>
      </w:r>
    </w:p>
    <w:p>
      <w:r>
        <w:rPr>
          <w:color w:val="808080"/>
          <w:sz w:val="21"/>
        </w:rPr>
        <w:t xml:space="preserve">1535    </w:t>
      </w:r>
      <w:r>
        <w:rPr>
          <w:sz w:val="21"/>
        </w:rPr>
        <w:t>function edit(s){state.selectedId=s?.strategyId;router.push({path:s?'/strategies/'+s.strategyId+'/edit':'/strategies/new',query:{from:route.fullPath}})}</w:t>
      </w:r>
    </w:p>
    <w:p>
      <w:r>
        <w:rPr>
          <w:color w:val="808080"/>
          <w:sz w:val="21"/>
        </w:rPr>
        <w:t xml:space="preserve">1536    </w:t>
      </w:r>
      <w:r>
        <w:rPr>
          <w:sz w:val="21"/>
        </w:rPr>
        <w:t>function open(s){selected.value=s;points.value={};asOf.value=localInput(clock.displayNow.value);result.value=null;failure.value='';modal.value=true}</w:t>
      </w:r>
    </w:p>
    <w:p>
      <w:r>
        <w:rPr>
          <w:color w:val="808080"/>
          <w:sz w:val="21"/>
        </w:rPr>
        <w:t xml:space="preserve">1537    </w:t>
      </w:r>
      <w:r>
        <w:rPr>
          <w:sz w:val="21"/>
        </w:rPr>
        <w:t>async function simulate(){busy.value=true;failure.value='';result.value=null;try{if((r.state.entities.Strategy??[]).find(s=&gt;s.strategyId===selected.value.strategyId)?.version!==selected.value.version)throw new Error('策略版本已变化，请关闭试算后重新打开');if(zones.value.some(z=&gt;!points.value[z.zoneId]))throw new Error('请为每个分区显式选择代表点位');result.value=await r.query('simulation',{strategyId:selected.value.strategyId,asOf:isoInput(asOf.value),representativePointByZone:points.value})}catch(e){failure.value=e.message}finally{busy.value=false}}</w:t>
      </w:r>
    </w:p>
    <w:p>
      <w:r>
        <w:rPr>
          <w:color w:val="808080"/>
          <w:sz w:val="21"/>
        </w:rPr>
        <w:t xml:space="preserve">1538    </w:t>
      </w:r>
      <w:r>
        <w:rPr>
          <w:sz w:val="21"/>
        </w:rPr>
        <w:t>function toPlan(){const assessments=result.value.zoneAssessments.filter(x=&gt;x.eligible);setPlanSuggestion({strategyId:selected.value.strategyId,name:selected.value.name+'轮灌计划',steps:assessments.map((a,i)=&gt;({zoneId:a.zoneId,order:i+1,targetVolumeM3:a.targetVolumeM3,expectedFlowM3h:r.getIndex().byId.IrrigationZone.get(a.zoneId)?.designFlowM3h,maxDurationMin:selected.value.maxDurationMin}))});modal.value=false;router.push({path:'/plans/new',query:{suggestion:'1',from:route.fullPath}})}</w:t>
      </w:r>
    </w:p>
    <w:p>
      <w:r>
        <w:rPr>
          <w:color w:val="808080"/>
          <w:sz w:val="21"/>
        </w:rPr>
        <w:t xml:space="preserve">1539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1540    </w:t>
      </w:r>
      <w:r>
        <w:rPr>
          <w:sz w:val="21"/>
        </w:rPr>
        <w:t>&lt;template&gt;&lt;div class="page-stack strategy-list"&gt;&lt;form class="panel filters" @submit.prevent="state.filters={...filters};state.page=1"&gt;&lt;label class="filter-field"&gt;作物&lt;select v-model="filters.crop"&gt;&lt;option value=""&gt;全部&lt;/option&gt;&lt;option v-for="c in crops" :key="c"&gt;{{c}}&lt;/option&gt;&lt;/select&gt;&lt;/label&gt;&lt;label class="filter-field"&gt;阶段&lt;select v-model="filters.stage"&gt;&lt;option value=""&gt;全部&lt;/option&gt;&lt;option v-for="(n,k) in stages" :key="k" :value="k"&gt;{{n}}&lt;/option&gt;&lt;/select&gt;&lt;/label&gt;&lt;label class="filter-field"&gt;状态&lt;select v-model="filters.status"&gt;&lt;option value=""&gt;全部&lt;/option&gt;&lt;option value="ENABLED"&gt;启用&lt;/option&gt;&lt;option value="DISABLED"&gt;停用&lt;/option&gt;&lt;/select&gt;&lt;/label&gt;&lt;button class="btn btn-primary"&gt;查询&lt;/button&gt;&lt;button type="button" class="btn" :disabled="!r.can('STRATEGY_CREATE')" @click="edit()"&gt;新增策略&lt;/button&gt;&lt;/form&gt;&lt;section class="panel strategy-summary"&gt;&lt;div&gt;&lt;strong&gt;{{rows.length}}&lt;/strong&gt; 项策略&lt;/div&gt;&lt;div&gt;启用 &lt;strong&gt;{{rows.filter(x=&gt;x.status==='ENABLED').length}}&lt;/strong&gt;&lt;/div&gt;&lt;div&gt;停用 &lt;strong class="danger"&gt;{{rows.filter(x=&gt;x.status==='DISABLED').length}}&lt;/strong&gt;&lt;/div&gt;&lt;/section&gt;&lt;section class="panel strategy-table"&gt;&lt;DataTable :loading="!r.state.ready" :columns="cols" :rows="visible" row-key="strategyId" :selected-id="state.selectedId" :sort="state.sort" @update:sort="state.sort=$event" @row-click="state.selectedId=$event.strategyId"&gt;&lt;template #cell-number="{index}"&gt;{{(state.page-1)*15+index+1}}&lt;/template&gt;&lt;template #cell-triggerMode="{value}"&gt;{{triggers[value]||value}}&lt;/template&gt;&lt;template #cell-thresholdVwc="{row}"&gt;{{row.triggerMode==='MOISTURE'?Number(row.thresholdVwc).toFixed(1):'—'}}&lt;/template&gt;&lt;template #cell-targetVolumeM3="{value}"&gt;{{Number(value).toFixed(1)}}&lt;/template&gt;&lt;template #cell-status="{value}"&gt;&lt;StatusBadge :status="value"/&gt;&lt;/template&gt;&lt;template #cell-version="{value}"&gt;V{{value}}&lt;/template&gt;&lt;template #cell-actions="{row}"&gt;&lt;button class="btn-link" :disabled="!r.can('STRATEGY_UPDATE',row)" @click.stop="edit(row)"&gt;编辑&lt;/button&gt;　|　&lt;button class="btn-link" @click.stop="open(row)"&gt;试算&lt;/button&gt;&lt;/template&gt;&lt;/DataTable&gt;&lt;Pagination v-model="state.page" :total="rows.length"/&gt;&lt;/section&gt;&lt;BaseModal v-model="modal" title="策略试算" :busy="busy" width="760px"&gt;&lt;template v-if="selected"&gt;&lt;p&gt;{{selected.strategyId}} · {{selected.name}} · V{{selected.version}}&lt;/p&gt;&lt;label class="filter-field"&gt;试算时刻&lt;input v-model="asOf" :disabled="busy" type="datetime-local" step="1"/&gt;&lt;/label&gt;&lt;label v-for="z in zones" :key="z.zoneId" class="filter-field simulation-point"&gt;{{z.name}}代表点位&lt;select v-model="points[z.zoneId]" :disabled="busy"&gt;&lt;option :value="undefined"&gt;请选择代表点位&lt;/option&gt;&lt;option v-for="p in (r.state.entities.Point??[]).filter(p=&gt;p.zoneId===z.zoneId&amp;&amp;p.kind==='SOIL_MOISTURE')" :key="p.pointId" :value="p.pointId"&gt;{{p.name}} · {{p.depthCm}}cm · {{p.pointId}}&lt;/option&gt;&lt;/select&gt;&lt;/label&gt;&lt;p v-if="failure" class="error-text" role="alert"&gt;{{failure}}&lt;/p&gt;&lt;div v-if="result" class="simulation-results"&gt;&lt;div v-for="(a,i) in result.zoneAssessments" :key="a.zoneId||i"&gt;&lt;strong&gt;{{r.getIndex().byId.IrrigationZone.get(a.zoneId)?.name||a.zoneId}}&lt;/strong&gt;：{{a.eligible?'建议灌溉 '+a.targetVolumeM3+'m³':'不建议'}} · {{a.reason}}&lt;pre v-if="a.moistureEvidence"&gt;{{JSON.stringify(a.moistureEvidence,null,2)}}&lt;/pre&gt;&lt;/div&gt;&lt;/div&gt;&lt;/template&gt;&lt;template #footer&gt;&lt;button class="btn" :disabled="busy" @click="modal=false"&gt;取消&lt;/button&gt;&lt;button class="btn btn-primary" :disabled="busy" @click="simulate"&gt;{{busy?'试算中…':'试算'}}&lt;/button&gt;&lt;button v-if="result?.zoneAssessments.some(x=&gt;x.eligible)" class="btn" :disabled="!r.can('PLAN_CREATE')" @click="toPlan"&gt;转计划草稿&lt;/button&gt;&lt;/template&gt;&lt;/BaseModal&gt;&lt;/div&gt;&lt;/template&gt;</w:t>
      </w:r>
    </w:p>
    <w:p>
      <w:r>
        <w:rPr>
          <w:color w:val="808080"/>
          <w:sz w:val="21"/>
        </w:rPr>
        <w:t xml:space="preserve">1541    </w:t>
      </w:r>
      <w:r>
        <w:rPr>
          <w:sz w:val="21"/>
        </w:rPr>
        <w:t>&lt;style scoped&gt;.strategy-list{gap:20px}.strategy-list .filters{padding:19px 20px;gap:26px}.strategy-list .filter-field{flex:1}.strategy-list .filters&gt;.btn{min-width:147px}.strategy-summary{display:flex;align-items:center;height:86px;padding:18px 0}.strategy-summary&gt;div{flex:1;text-align:center}.strategy-summary&gt;div+div{border-left:1px solid #d7e1dd}.strategy-summary strong{font-size:38px;color:#16765b;margin:0 10px}.strategy-summary .danger{color:#a31317}.strategy-table{padding:14px 16px 36px;min-height:678px}.simulation-point{margin:16px 0}.simulation-results&gt;div{padding:10px;border-bottom:1px solid #e1e8e4}.simulation-results pre{white-space:pre-wrap;font-size:12px}&lt;/style&gt;</w:t>
      </w:r>
    </w:p>
    <w:p>
      <w:r>
        <w:rPr>
          <w:color w:val="808080"/>
          <w:sz w:val="21"/>
        </w:rPr>
        <w:t xml:space="preserve">1542    </w:t>
      </w:r>
      <w:r>
        <w:rPr>
          <w:sz w:val="21"/>
        </w:rPr>
        <w:t>&lt;script setup&gt;</w:t>
      </w:r>
    </w:p>
    <w:p>
      <w:r>
        <w:rPr>
          <w:color w:val="808080"/>
          <w:sz w:val="21"/>
        </w:rPr>
        <w:t xml:space="preserve">1543    </w:t>
      </w:r>
      <w:r>
        <w:rPr>
          <w:sz w:val="21"/>
        </w:rPr>
        <w:t>import {ref,computed,watch} from 'vue'</w:t>
      </w:r>
    </w:p>
    <w:p>
      <w:r>
        <w:rPr>
          <w:color w:val="808080"/>
          <w:sz w:val="21"/>
        </w:rPr>
        <w:t xml:space="preserve">1544    </w:t>
      </w:r>
      <w:r>
        <w:rPr>
          <w:sz w:val="21"/>
        </w:rPr>
        <w:t>import {useRoute,useRouter} from 'vue-router'</w:t>
      </w:r>
    </w:p>
    <w:p>
      <w:r>
        <w:rPr>
          <w:color w:val="808080"/>
          <w:sz w:val="21"/>
        </w:rPr>
        <w:t xml:space="preserve">1545    </w:t>
      </w:r>
      <w:r>
        <w:rPr>
          <w:sz w:val="21"/>
        </w:rPr>
        <w:t>import {useIrrigation} from '../../data/runtime.js'</w:t>
      </w:r>
    </w:p>
    <w:p>
      <w:r>
        <w:rPr>
          <w:color w:val="808080"/>
          <w:sz w:val="21"/>
        </w:rPr>
        <w:t xml:space="preserve">1546    </w:t>
      </w:r>
      <w:r>
        <w:rPr>
          <w:sz w:val="21"/>
        </w:rPr>
        <w:t>import {useClock} from '../../composables/useClock.js'</w:t>
      </w:r>
    </w:p>
    <w:p>
      <w:r>
        <w:rPr>
          <w:color w:val="808080"/>
          <w:sz w:val="21"/>
        </w:rPr>
        <w:t xml:space="preserve">1547    </w:t>
      </w:r>
      <w:r>
        <w:rPr>
          <w:sz w:val="21"/>
        </w:rPr>
        <w:t>import {useListState} from '../../composables/useListState.js'</w:t>
      </w:r>
    </w:p>
    <w:p>
      <w:r>
        <w:rPr>
          <w:color w:val="808080"/>
          <w:sz w:val="21"/>
        </w:rPr>
        <w:t xml:space="preserve">1548    </w:t>
      </w:r>
      <w:r>
        <w:rPr>
          <w:sz w:val="21"/>
        </w:rPr>
        <w:t>import MetricCard from '../../components/MetricCard.vue'</w:t>
      </w:r>
    </w:p>
    <w:p>
      <w:r>
        <w:rPr>
          <w:color w:val="808080"/>
          <w:sz w:val="21"/>
        </w:rPr>
        <w:t xml:space="preserve">1549    </w:t>
      </w:r>
      <w:r>
        <w:rPr>
          <w:sz w:val="21"/>
        </w:rPr>
        <w:t>import ChartPanel from '../../components/ChartPanel.vue'</w:t>
      </w:r>
    </w:p>
    <w:p>
      <w:r>
        <w:rPr>
          <w:color w:val="808080"/>
          <w:sz w:val="21"/>
        </w:rPr>
        <w:t xml:space="preserve">1550    </w:t>
      </w:r>
      <w:r>
        <w:rPr>
          <w:sz w:val="21"/>
        </w:rPr>
        <w:t>import DataTable from '../../components/DataTable.vue'</w:t>
      </w:r>
    </w:p>
    <w:p>
      <w:r>
        <w:rPr>
          <w:color w:val="808080"/>
          <w:sz w:val="21"/>
        </w:rPr>
        <w:t xml:space="preserve">1551    </w:t>
      </w:r>
      <w:r>
        <w:rPr>
          <w:sz w:val="21"/>
        </w:rPr>
        <w:t>import Pagination from '../../components/Pagination.vue'</w:t>
      </w:r>
    </w:p>
    <w:p>
      <w:r>
        <w:rPr>
          <w:color w:val="808080"/>
          <w:sz w:val="21"/>
        </w:rPr>
        <w:t xml:space="preserve">1552    </w:t>
      </w:r>
      <w:r>
        <w:rPr>
          <w:sz w:val="21"/>
        </w:rPr>
        <w:t>import StatusBadge from '../../components/StatusBadge.vue'</w:t>
      </w:r>
    </w:p>
    <w:p>
      <w:r>
        <w:rPr>
          <w:color w:val="808080"/>
          <w:sz w:val="21"/>
        </w:rPr>
        <w:t xml:space="preserve">1553    </w:t>
      </w:r>
      <w:r>
        <w:rPr>
          <w:sz w:val="21"/>
        </w:rPr>
        <w:t>import NavIcon from '../../components/NavIcon.vue'</w:t>
      </w:r>
    </w:p>
    <w:p>
      <w:r>
        <w:rPr>
          <w:color w:val="808080"/>
          <w:sz w:val="21"/>
        </w:rPr>
        <w:t xml:space="preserve">1554    </w:t>
      </w:r>
      <w:r>
        <w:rPr>
          <w:sz w:val="21"/>
        </w:rPr>
        <w:t>import {notify} from '../../composables/feedback.js'</w:t>
      </w:r>
    </w:p>
    <w:p>
      <w:r>
        <w:rPr>
          <w:color w:val="808080"/>
          <w:sz w:val="21"/>
        </w:rPr>
        <w:t xml:space="preserve">1555    </w:t>
      </w:r>
      <w:r>
        <w:rPr>
          <w:sz w:val="21"/>
        </w:rPr>
        <w:t>import {columns,ordered,numberText,failureText,dateText} from '../alarms/supportUi.js'</w:t>
      </w:r>
    </w:p>
    <w:p>
      <w:r>
        <w:rPr>
          <w:color w:val="808080"/>
          <w:sz w:val="21"/>
        </w:rPr>
        <w:t xml:space="preserve">1556    </w:t>
      </w:r>
      <w:r>
        <w:rPr>
          <w:sz w:val="21"/>
        </w:rPr>
        <w:t>const r=useIrrigation(),router=useRouter(),route=useRoute(),clock=useClock()</w:t>
      </w:r>
    </w:p>
    <w:p>
      <w:r>
        <w:rPr>
          <w:color w:val="808080"/>
          <w:sz w:val="21"/>
        </w:rPr>
        <w:t xml:space="preserve">1557    </w:t>
      </w:r>
      <w:r>
        <w:rPr>
          <w:sz w:val="21"/>
        </w:rPr>
        <w:t>const groups=computed(()=&gt;{const groups=new Map();for(const s of r.state.entities.CropSeason??[]){const key=s.plantingDate?.slice(0,4)+'|'+s.crop;if(!groups.has(key))groups.set(key,{key,label:s.crop+'种植季',ids:[],plantingDate:s.plantingDate});const item=groups.get(key);item.ids.push(s.seasonId);if(s.plantingDate&lt;item.plantingDate)item.plantingDate=s.plantingDate}return [...groups.values()]})</w:t>
      </w:r>
    </w:p>
    <w:p>
      <w:r>
        <w:rPr>
          <w:color w:val="808080"/>
          <w:sz w:val="21"/>
        </w:rPr>
        <w:t xml:space="preserve">1558    </w:t>
      </w:r>
      <w:r>
        <w:rPr>
          <w:sz w:val="21"/>
        </w:rPr>
        <w:t>const activeSeason=(r.state.entities.CropSeason??[]).find(s=&gt;s.status==='ENABLED'),initialGroup=groups.value.find(g=&gt;g.ids.includes(activeSeason?.seasonId)),state=useListState('water',{filters:{group:initialGroup?.key??'',start:clock.isReference?'2026-06-01':initialGroup?.plantingDate??clock.today.value,end:clock.isReference?'2026-07-28':clock.today.value,fieldId:route.query.fieldId??''}}),filters=ref({...state.filters}),report=ref(null),failure=ref(''),busy=ref(false),exportBusy=ref(false)</w:t>
      </w:r>
    </w:p>
    <w:p>
      <w:r>
        <w:rPr>
          <w:color w:val="808080"/>
          <w:sz w:val="21"/>
        </w:rPr>
        <w:t xml:space="preserve">1559    </w:t>
      </w:r>
      <w:r>
        <w:rPr>
          <w:sz w:val="21"/>
        </w:rPr>
        <w:t>const queryFilters=computed(()=&gt;({start:state.filters.start,end:state.filters.end,farmId:r.state.user?.farmId,...(state.filters.fieldId?{fieldId:state.filters.fieldId}:{}),...(state.filters.group?{seasonIds:groups.value.find(g=&gt;g.key===state.filters.group)?.ids??[]}: {})}))</w:t>
      </w:r>
    </w:p>
    <w:p>
      <w:r>
        <w:rPr>
          <w:color w:val="808080"/>
          <w:sz w:val="21"/>
        </w:rPr>
        <w:t xml:space="preserve">1560    </w:t>
      </w:r>
      <w:r>
        <w:rPr>
          <w:sz w:val="21"/>
        </w:rPr>
        <w:t>for(const key of ['fieldId','start','end'])if(route.query[key]){state.filters[key]=String(route.query[key]);filters.value[key]=String(route.query[key]);state.page=1}</w:t>
      </w:r>
    </w:p>
    <w:p>
      <w:r>
        <w:rPr>
          <w:color w:val="808080"/>
          <w:sz w:val="21"/>
        </w:rPr>
        <w:t xml:space="preserve">1561    </w:t>
      </w:r>
      <w:r>
        <w:rPr>
          <w:sz w:val="21"/>
        </w:rPr>
        <w:t>let request=0</w:t>
      </w:r>
    </w:p>
    <w:p>
      <w:r>
        <w:rPr>
          <w:color w:val="808080"/>
          <w:sz w:val="21"/>
        </w:rPr>
        <w:t xml:space="preserve">1562    </w:t>
      </w:r>
      <w:r>
        <w:rPr>
          <w:sz w:val="21"/>
        </w:rPr>
        <w:t>async function load(){const token=++request;busy.value=true;failure.value='';try{const result=await r.query('water',queryFilters.value);if(token===request)report.value=result}catch(e){if(token===request){report.value=null;failure.value=failureText(e)}}finally{if(token===request)busy.value=false}}</w:t>
      </w:r>
    </w:p>
    <w:p>
      <w:r>
        <w:rPr>
          <w:color w:val="808080"/>
          <w:sz w:val="21"/>
        </w:rPr>
        <w:t xml:space="preserve">1563    </w:t>
      </w:r>
      <w:r>
        <w:rPr>
          <w:sz w:val="21"/>
        </w:rPr>
        <w:t>watch(()=&gt;[r.state.revision,JSON.stringify(queryFilters.value)],()=&gt;{if(r.state.user)load()},{immediate:true})</w:t>
      </w:r>
    </w:p>
    <w:p>
      <w:r>
        <w:rPr>
          <w:color w:val="808080"/>
          <w:sz w:val="21"/>
        </w:rPr>
        <w:t xml:space="preserve">1564    </w:t>
      </w:r>
      <w:r>
        <w:rPr>
          <w:sz w:val="21"/>
        </w:rPr>
        <w:t>const rows=computed(()=&gt;ordered([...(report.value?.rows??[])].sort((a,b)=&gt;Date.parse(b.endedAt)-Date.parse(a.endedAt)||a.ledgerId.localeCompare(b.ledgerId)),state.sort)),visible=computed(()=&gt;rows.value.slice((state.page-1)*15,state.page*15)),baseline=computed(()=&gt;report.value?.baselineComparisons?.find(x=&gt;x.comparable)??report.value?.baseline),jobs=computed(()=&gt;[...(r.state.entities.ExportJob??[])].sort((a,b)=&gt;Date.parse(b.createdAt)-Date.parse(a.createdAt))),job=computed(()=&gt;jobs.value[0]),get=(kind,id)=&gt;r.getIndex().byId[kind]?.get(id)</w:t>
      </w:r>
    </w:p>
    <w:p>
      <w:r>
        <w:rPr>
          <w:color w:val="808080"/>
          <w:sz w:val="21"/>
        </w:rPr>
        <w:t xml:space="preserve">1565    </w:t>
      </w:r>
      <w:r>
        <w:rPr>
          <w:sz w:val="21"/>
        </w:rPr>
        <w:t>const cols=columns([['number','#',55],['ledgerId','账本编号',225],['fieldName','田块',195],['endedAt','日期',195],['volumeM3','水量 m³',180],['method','计量方式',175],['qualityStatus','状态']])</w:t>
      </w:r>
    </w:p>
    <w:p>
      <w:r>
        <w:rPr>
          <w:color w:val="808080"/>
          <w:sz w:val="21"/>
        </w:rPr>
        <w:t xml:space="preserve">1566    </w:t>
      </w:r>
      <w:r>
        <w:rPr>
          <w:sz w:val="21"/>
        </w:rPr>
        <w:t>const fieldOrder=computed(()=&gt;new Map((r.state.entities.Field??[]).map((field,index)=&gt;[field.fieldId,index]))),chartFields=computed(()=&gt;[...(report.value?.byField??[])].sort((a,b)=&gt;(fieldOrder.value.get(a.fieldId)??Infinity)-(fieldOrder.value.get(b.fieldId)??Infinity)))</w:t>
      </w:r>
    </w:p>
    <w:p>
      <w:r>
        <w:rPr>
          <w:color w:val="808080"/>
          <w:sz w:val="21"/>
        </w:rPr>
        <w:t xml:space="preserve">1567    </w:t>
      </w:r>
      <w:r>
        <w:rPr>
          <w:sz w:val="21"/>
        </w:rPr>
        <w:t>const chartOptions=computed(()=&gt;({animation:false,grid:{left:112,right:88,top:6,bottom:4},xAxis:{type:'value',show:false},yAxis:{type:'category',inverse:true,data:chartFields.value.map(f=&gt;f.fieldName),axisLine:{show:false},axisTick:{show:false},axisLabel:{fontSize:12,color:'#214236'}},series:[{type:'bar',data:chartFields.value.map(f=&gt;({value:f.volumeM3,fieldId:f.fieldId,itemStyle:{color:state.filters.fieldId===f.fieldId?'#126c53':'#008d69'}})),barWidth:10,label:{show:true,position:'right',fontSize:12,color:'#173c31',formatter:p=&gt;numberText(p.value)},itemStyle:{borderRadius:[0,1,1,0]}}],tooltip:{trigger:'axis',axisPointer:{type:'shadow'}}}))</w:t>
      </w:r>
    </w:p>
    <w:p>
      <w:r>
        <w:rPr>
          <w:color w:val="808080"/>
          <w:sz w:val="21"/>
        </w:rPr>
        <w:t xml:space="preserve">1568    </w:t>
      </w:r>
      <w:r>
        <w:rPr>
          <w:sz w:val="21"/>
        </w:rPr>
        <w:t>function query(){state.filters={...filters.value};state.page=1}</w:t>
      </w:r>
    </w:p>
    <w:p>
      <w:r>
        <w:rPr>
          <w:color w:val="808080"/>
          <w:sz w:val="21"/>
        </w:rPr>
        <w:t xml:space="preserve">1569    </w:t>
      </w:r>
      <w:r>
        <w:rPr>
          <w:sz w:val="21"/>
        </w:rPr>
        <w:t>function selectField(event){const id=event.data?.fieldId;if(!id)return;state.filters.fieldId=state.filters.fieldId===id?'':id;filters.value.fieldId=state.filters.fieldId;state.page=1}</w:t>
      </w:r>
    </w:p>
    <w:p>
      <w:r>
        <w:rPr>
          <w:color w:val="808080"/>
          <w:sz w:val="21"/>
        </w:rPr>
        <w:t xml:space="preserve">1570    </w:t>
      </w:r>
      <w:r>
        <w:rPr>
          <w:sz w:val="21"/>
        </w:rPr>
        <w:t>async function createExport(snapshot){exportBusy.value=true;try{await r.commit('EXPORT_CREATE',{filters:snapshot??queryFilters.value},{clientRequestId:crypto.randomUUID()});notify('导出任务已创建')}catch(e){notify(failureText(e),'danger')}finally{exportBusy.value=false}}</w:t>
      </w:r>
    </w:p>
    <w:p>
      <w:r>
        <w:rPr>
          <w:color w:val="808080"/>
          <w:sz w:val="21"/>
        </w:rPr>
        <w:t xml:space="preserve">1571    </w:t>
      </w:r>
      <w:r>
        <w:rPr>
          <w:sz w:val="21"/>
        </w:rPr>
        <w:t>function retryExport(){const f=job.value?.filterSnapshot??{};const start=f.start??f.startAt?.slice(0,10)??queryFilters.value.start,end=f.end??(f.endAt?new Date(Date.parse(f.endAt)-1).toISOString().slice(0,10):queryFilters.value.end);createExport({...f,start,end})}</w:t>
      </w:r>
    </w:p>
    <w:p>
      <w:r>
        <w:rPr>
          <w:color w:val="808080"/>
          <w:sz w:val="21"/>
        </w:rPr>
        <w:t xml:space="preserve">1572    </w:t>
      </w:r>
      <w:r>
        <w:rPr>
          <w:sz w:val="21"/>
        </w:rPr>
        <w:t>async function cancelExport(){if(!job.value)return;try{await r.commit('EXPORT_CANCEL',{exportId:job.value.exportId},{expectedVersion:job.value.version,clientRequestId:crypto.randomUUID()});notify('导出任务已取消')}catch(e){notify(failureText(e),'danger')}}</w:t>
      </w:r>
    </w:p>
    <w:p>
      <w:r>
        <w:rPr>
          <w:color w:val="808080"/>
          <w:sz w:val="21"/>
        </w:rPr>
        <w:t xml:space="preserve">1573    </w:t>
      </w:r>
      <w:r>
        <w:rPr>
          <w:sz w:val="21"/>
        </w:rPr>
        <w:t>async function download(){if(!job.value)return;try{const file=await r.query('exportFile',{exportId:job.value.exportId});const blob=new Blob([file.content],{type:'text/csv;charset=utf-8'}),url=URL.createObjectURL(blob),a=document.createElement('a');a.href=url;a.download=file.fileName;a.click();setTimeout(()=&gt;URL.revokeObjectURL(url),1000);notify('已下载用水明细')}catch(e){notify(failureText(e),'danger')}}</w:t>
      </w:r>
    </w:p>
    <w:p>
      <w:r>
        <w:rPr>
          <w:color w:val="808080"/>
          <w:sz w:val="21"/>
        </w:rPr>
        <w:t xml:space="preserve">1574    </w:t>
      </w:r>
      <w:r>
        <w:rPr>
          <w:sz w:val="21"/>
        </w:rPr>
        <w:t>const fileAvailable=computed(()=&gt;job.value?.status==='READY'&amp;&amp;!!job.value.csvContent&amp;&amp;Date.parse(job.value.expiresAt)&gt;Date.now())</w:t>
      </w:r>
    </w:p>
    <w:p>
      <w:r>
        <w:rPr>
          <w:color w:val="808080"/>
          <w:sz w:val="21"/>
        </w:rPr>
        <w:t xml:space="preserve">1575    </w:t>
      </w:r>
      <w:r>
        <w:rPr>
          <w:sz w:val="21"/>
        </w:rPr>
        <w:t>&lt;/script&gt;</w:t>
      </w:r>
    </w:p>
    <w:p>
      <w:r>
        <w:rPr>
          <w:color w:val="808080"/>
          <w:sz w:val="21"/>
        </w:rPr>
        <w:t xml:space="preserve">1576    </w:t>
      </w:r>
      <w:r>
        <w:rPr>
          <w:sz w:val="21"/>
        </w:rPr>
        <w:t>&lt;template&gt;&lt;div class="page-stack water-page"&gt;&lt;form class="panel filters water-filters" @submit.prevent="query"&gt;&lt;label class="filter-field"&gt;农场&lt;select :value="r.state.user?.farmId"&gt;&lt;option :value="r.state.user?.farmId"&gt;{{r.state.entities.Farm?.[0]?.name}}&lt;/option&gt;&lt;/select&gt;&lt;/label&gt;&lt;label class="filter-field"&gt;种植季&lt;select v-model="filters.group"&gt;&lt;option value=""&gt;全部&lt;/option&gt;&lt;option v-for="g in groups" :key="g.key" :value="g.key"&gt;{{g.label}}&lt;/option&gt;&lt;/select&gt;&lt;/label&gt;&lt;label class="filter-field date-range"&gt;日期区间&lt;span&gt;&lt;input v-model="filters.start" type="date" aria-label="开始日期"/&gt;—&lt;input v-model="filters.end" type="date" aria-label="结束日期"/&gt;&lt;/span&gt;&lt;/label&gt;&lt;button class="btn btn-primary" :disabled="busy"&gt;查询&lt;/button&gt;&lt;button type="button" class="btn" :disabled="exportBusy||!report||!r.can('EXPORT_CREATE')" @click="createExport()"&gt;导出&lt;/button&gt;&lt;/form&gt;&lt;p v-if="failure" role="alert" class="error-text"&gt;{{failure}} &lt;button class="btn-link" @click="load"&gt;重试&lt;/button&gt;&lt;/p&gt;&lt;template v-if="report"&gt;&lt;div class="stat-grid water-metrics"&gt;&lt;MetricCard label="区间总水量" :value="numberText(report.totalM3)" unit="m³" icon="water"/&gt;&lt;MetricCard label="实测" :value="numberText(report.measuredM3)" unit="m³" icon="monitor"/&gt;&lt;MetricCard label="分摊" :value="numberText(report.allocatedM3)" unit="m³" icon="network"/&gt;&lt;MetricCard label="亩均用水" :value="numberText(report.perMuM3,2)" unit="m³/亩" icon="leaf"/&gt;&lt;/div&gt;&lt;div class="water-charts"&gt;&lt;section class="panel water-chart"&gt;&lt;h2 class="panel-title"&gt;各田块用水量比较（m³）&lt;button v-if="state.filters.fieldId" class="btn-link selected-field" @click="state.filters.fieldId='';filters.fieldId='';state.page=1"&gt;{{get('Field',state.filters.fieldId)?.name}} ×&lt;/button&gt;&lt;/h2&gt;&lt;ChartPanel v-if="report.byField.length" :options="chartOptions" :height="257" @chart-click="selectField"/&gt;&lt;p v-else class="empty-state"&gt;当前区间没有有效结算账本，请调整日期或种植季。&lt;/p&gt;&lt;/section&gt;&lt;section class="panel baseline-panel"&gt;&lt;h2 class="panel-title"&gt;基准区可比情况&lt;/h2&gt;&lt;dl v-if="baseline" class="baseline-pairs"&gt;&lt;dt&gt;可比窗口日期&lt;/dt&gt;&lt;dd&gt;{{baseline.referenceStart===baseline.referenceEnd?baseline.referenceStart:baseline.referenceStart+' — '+baseline.referenceEnd}}&lt;/dd&gt;&lt;dt&gt;基准田块&lt;/dt&gt;&lt;dd&gt;{{get('Field',baseline.fieldId)?.name||'—'}}&lt;/dd&gt;&lt;dt&gt;面积&lt;/dt&gt;&lt;dd&gt;{{numberText(get('Field',baseline.fieldId)?.areaMu)}} 亩&lt;/dd&gt;&lt;dt&gt;参考水量&lt;/dt&gt;&lt;dd&gt;{{numberText(baseline.comparableReferenceM3)}} m³&lt;/dd&gt;&lt;dt&gt;实际水量&lt;/dt&gt;&lt;dd&gt;{{numberText(baseline.actualM3)}} m³&lt;/dd&gt;&lt;dt&gt;节水率&lt;/dt&gt;&lt;dd class="saving"&gt;{{baseline.comparable?numberText(baseline.savingPercent,2)+'%':'不可比'}}&lt;/dd&gt;&lt;/dl&gt;&lt;p v-else class="muted baseline-empty"&gt;当前区间无可比基准&lt;/p&gt;&lt;div class="farm-saving"&gt;&lt;span&gt;全场节水率&lt;/span&gt;&lt;strong v-if="report.farmSavingPercent!==null" class="saving"&gt;{{numberText(report.farmSavingPercent,2)}}%&lt;/strong&gt;&lt;span v-else class="incomparable"&gt;不可计算：缺少全场同窗口可比基准&lt;/span&gt;&lt;/div&gt;&lt;/section&gt;&lt;/div&gt;&lt;section class="panel water-table"&gt;&lt;h2 class="panel-title"&gt;用水明细&lt;/h2&gt;&lt;DataTable :columns="cols" :rows="visible" row-key="ledgerId" :selected-id="state.selectedId" :sort="state.sort" compact @update:sort="state.sort=$event" @row-click="state.selectedId=$event.ledgerId"&gt;&lt;template #cell-number="{index}"&gt;{{(state.page-1)*15+index+1}}&lt;/template&gt;&lt;template #cell-fieldName="{row,value}"&gt;&lt;button class="btn-link" @click.stop="router.push('/fields/'+row.fieldId)"&gt;{{value}}&lt;/button&gt;&lt;/template&gt;&lt;template #cell-endedAt="{value}"&gt;{{dateText(value).slice(0,10)}}&lt;/template&gt;&lt;template #cell-volumeM3="{value}"&gt;{{numberText(value)}}&lt;/template&gt;&lt;template #cell-method="{value}"&gt;{{{MEASURED:'实测',ALLOCATED:'分摊',ESTIMATED:'估算'}[value]||value}}&lt;/template&gt;&lt;template #cell-qualityStatus&gt;已结算&lt;/template&gt;&lt;/DataTable&gt;&lt;Pagination v-model="state.page" :total="rows.length"/&gt;&lt;/section&gt;&lt;/template&gt;&lt;p v-else-if="busy" class="empty-state"&gt;正在读取用水报表…&lt;/p&gt;&lt;section v-if="job" class="panel export-card"&gt;&lt;NavIcon name="audit" :size="34"/&gt;&lt;div class="export-info"&gt;&lt;strong&gt;{{job.fileName||'用水明细.csv'}}&lt;/strong&gt;&lt;small&gt;任务编号：{{job.exportId}}&lt;/small&gt;&lt;span v-if="['PENDING','PROCESSING','QUEUED','RUNNING'].includes(job.status)" class="export-progress"&gt;&lt;progress :value="job.progress??0" max="100"/&gt; {{job.progress??0}}%&lt;/span&gt;&lt;span v-if="job.status==='FAILED'" class="error-text"&gt;{{job.errorMessage||job.failureReason||'导出失败，请重新导出'}}&lt;/span&gt;&lt;/div&gt;&lt;StatusBadge :status="job.status" :text="job.status==='READY'?(fileAvailable?'可下载':'文件已过期或不可恢复'):undefined"/&gt;&lt;button v-if="fileAvailable" class="btn btn-primary" @click="download"&gt;&lt;NavIcon name="download"/&gt;下载&lt;/button&gt;&lt;button v-else-if="['PENDING','PROCESSING','QUEUED','RUNNING'].includes(job.status)" class="btn" :disabled="!r.can('EXPORT_CANCEL',job)" @click="cancelExport"&gt;取消导出&lt;/button&gt;&lt;button v-else class="btn" :disabled="exportBusy||!r.can('EXPORT_CREATE')" @click="retryExport"&gt;重新导出&lt;/button&gt;&lt;/section&gt;&lt;section v-else class="panel export-card muted"&gt;暂无导出任务，可按当前筛选导出用水明细。&lt;/section&gt;&lt;/div&gt;&lt;/template&gt;</w:t>
      </w:r>
    </w:p>
    <w:p>
      <w:r>
        <w:rPr>
          <w:color w:val="808080"/>
          <w:sz w:val="21"/>
        </w:rPr>
        <w:t xml:space="preserve">1577    </w:t>
      </w:r>
      <w:r>
        <w:rPr>
          <w:sz w:val="21"/>
        </w:rPr>
        <w:t>&lt;style scoped&gt;.water-page{gap:8px;margin-top:-5px}.water-filters{display:grid;grid-template-columns:260px 280px minmax(300px,1fr) 116px 116px;height:53px;padding:8px 18px;gap:16px;flex-wrap:nowrap}.water-filters .filter-field{flex:none;min-width:0;flex-direction:row;align-items:center;gap:12px;white-space:nowrap;font-size:13px}.water-filters select{width:215px;flex:none;height:34px}.water-filters .btn{height:34px;min-width:116px;padding:4px 14px}.water-filters .date-range{flex:1;min-width:0}.date-range&gt;span{min-width:0;display:flex;align-items:center;border:1px solid #dce5e1;border-radius:5px;padding:0 7px}.date-range input{border:0;width:126px;padding:4px 2px;font-size:12px;min-height:30px}.water-metrics{gap:10px}.water-metrics :deep(.metric-card){height:82px;min-height:0;padding:12px 22px;gap:19px}.water-metrics :deep(.metric-icon){background:none;padding:0;min-width:32px}.water-metrics :deep(.metric-number){font-size:31px;color:#00846a}.water-metrics :deep(.metric-unit){font-size:14px;color:#607a71}.water-charts{display:grid;grid-template-columns:2.46fr 1fr;gap:8px;height:296px}.water-chart{padding:7px 15px}.water-page .panel-title{font-size:15px;margin:0 0 4px}.baseline-panel{padding:6px 8px}.baseline-panel .panel-title{padding:6px 13px;background:#ecf6f2;border-radius:5px}.baseline-pairs{display:grid;grid-template-columns:128px 1fr;font-size:14px;padding:7px 13px;margin:0;gap:8px 0}.baseline-pairs dt{color:#526e62}.baseline-pairs dd{margin:0;font-weight:600}.baseline-pairs .saving{font-size:25px;line-height:1.2;color:#00916c}.farm-saving{display:flex;align-items:center;gap:13px;padding-top:13px;margin:9px 13px 0;border-top:1px solid #e3eae6;font-size:13px;white-space:nowrap}.incomparable{background:#fff0d3;border-radius:5px;padding:7px 9px;color:#86631f;font-size:12px}.baseline-empty{height:180px;padding:15px}.water-table{padding:8px 13px}.water-table :deep(td){height:18px;font-size:12px;padding:0 19px;line-height:17px}.water-table :deep(th){height:22px;font-size:12px;padding-top:0;padding-bottom:0}.water-table :deep(.btn-link){min-height:0;height:17px;padding:0;font-size:12px;line-height:17px;color:#20342f}.water-table :deep(.pagination){min-height:35px;padding-top:8px;padding-bottom:0;font-size:12px}.water-table :deep(.page-button){width:27px;height:27px;min-width:27px}.export-card{min-height:80px;padding:13px 22px;display:flex;align-items:center;gap:23px}.export-info{display:flex;flex-direction:column;gap:5px;flex:1;font-size:15px}.export-info small{color:#71877d}.export-card .btn{min-width:119px;display:flex;align-items:center;justify-content:center;gap:12px;margin-left:10px}.export-progress{display:flex;gap:8px;align-items:center}.selected-field{float:right;font-size:12px}</w:t>
      </w:r>
    </w:p>
    <w:p>
      <w:r>
        <w:rPr>
          <w:color w:val="808080"/>
          <w:sz w:val="21"/>
        </w:rPr>
        <w:t xml:space="preserve">1578    </w:t>
      </w:r>
      <w:r>
        <w:rPr>
          <w:sz w:val="21"/>
        </w:rPr>
        <w:t>&lt;/style&gt;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21"/>
      </w:rPr>
      <w:t>XXXX 版权所有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pPr>
            <w:jc w:val="left"/>
          </w:pPr>
          <w:r>
            <w:rPr>
              <w:b w:val="0"/>
              <w:sz w:val="21"/>
            </w:rPr>
            <w:t>田间智能浅埋微灌节水灌溉管控系统V1.0</w:t>
          </w:r>
        </w:p>
      </w:tc>
      <w:tc>
        <w:tcPr>
          <w:tcW w:type="dxa" w:w="4320"/>
        </w:tcPr>
        <w:p>
          <w:pPr>
            <w:jc w:val="right"/>
          </w:pPr>
          <w:r>
            <w:rPr>
              <w:sz w:val="21"/>
            </w:rPr>
            <w:t xml:space="preserve">第 </w:t>
          </w:r>
          <w:r>
            <w:rPr>
              <w:sz w:val="21"/>
            </w:rPr>
            <w:fldChar w:fldCharType="begin"/>
            <w:instrText xml:space="preserve">PAGE \* MERGEFORMAT</w:instrText>
            <w:fldChar w:fldCharType="separate"/>
            <w:fldChar w:fldCharType="end"/>
          </w:r>
          <w:r>
            <w:rPr>
              <w:sz w:val="21"/>
            </w:rPr>
            <w:t xml:space="preserve"> 页 共 </w:t>
          </w:r>
          <w:r>
            <w:rPr>
              <w:sz w:val="21"/>
            </w:rPr>
            <w:fldChar w:fldCharType="begin"/>
            <w:instrText xml:space="preserve">NUMPAGES \* MERGEFORMAT</w:instrText>
            <w:fldChar w:fldCharType="separate"/>
            <w:fldChar w:fldCharType="end"/>
          </w:r>
          <w:r>
            <w:rPr>
              <w:sz w:val="21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Times New Roman" w:hAnsi="Times New Roman" w:cs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